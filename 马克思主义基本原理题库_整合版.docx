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36"/>
        </w:rPr>
        <w:t>马克思主义基本原理题库（整合版）</w:t>
      </w:r>
    </w:p>
    <w:p>
      <w:pPr>
        <w:jc w:val="center"/>
      </w:pPr>
      <w:r>
        <w:rPr>
          <w:color w:val="808080"/>
          <w:sz w:val="22"/>
        </w:rPr>
        <w:t>共 539 题（单选 380 + 多选 159）</w:t>
      </w:r>
    </w:p>
    <w:p/>
    <w:p>
      <w:r>
        <w:rPr>
          <w:b/>
          <w:color w:val="C0392B"/>
          <w:sz w:val="32"/>
        </w:rPr>
        <w:t>一、单项选择题</w:t>
      </w:r>
    </w:p>
    <w:p>
      <w:r>
        <w:rPr>
          <w:b/>
          <w:sz w:val="22"/>
        </w:rPr>
        <w:t>1、</w:t>
      </w:r>
      <w:r>
        <w:rPr>
          <w:sz w:val="22"/>
        </w:rPr>
        <w:t>邓小平曾讲道:我坚信，世界上赞成马克思主义的人会多起来的。这是因为（ ）</w:t>
      </w:r>
    </w:p>
    <w:p>
      <w:pPr>
        <w:ind w:left="400"/>
      </w:pPr>
      <w:r>
        <w:rPr>
          <w:sz w:val="21"/>
        </w:rPr>
        <w:t>A、 马克思主义是科学</w:t>
      </w:r>
    </w:p>
    <w:p>
      <w:pPr>
        <w:ind w:left="400"/>
      </w:pPr>
      <w:r>
        <w:rPr>
          <w:sz w:val="21"/>
        </w:rPr>
        <w:t>B、 马克思主义理论历史悠久</w:t>
      </w:r>
    </w:p>
    <w:p>
      <w:pPr>
        <w:ind w:left="400"/>
      </w:pPr>
      <w:r>
        <w:rPr>
          <w:sz w:val="21"/>
        </w:rPr>
        <w:t>C、 马克思主义理论包罗万象</w:t>
      </w:r>
    </w:p>
    <w:p>
      <w:pPr>
        <w:ind w:left="400"/>
      </w:pPr>
      <w:r>
        <w:rPr>
          <w:sz w:val="21"/>
        </w:rPr>
        <w:t>D、 马克思有很强的人格魅力</w:t>
      </w:r>
    </w:p>
    <w:p>
      <w:pPr>
        <w:ind w:left="400"/>
      </w:pPr>
      <w:r>
        <w:rPr>
          <w:b/>
          <w:color w:val="2E7D32"/>
          <w:sz w:val="21"/>
        </w:rPr>
        <w:t>正确答案：A</w:t>
      </w:r>
    </w:p>
    <w:p>
      <w:r>
        <w:rPr>
          <w:b/>
          <w:sz w:val="22"/>
        </w:rPr>
        <w:t>2、</w:t>
      </w:r>
      <w:r>
        <w:rPr>
          <w:sz w:val="22"/>
        </w:rPr>
        <w:t>马克思主义的直接理论来源是( )</w:t>
      </w:r>
    </w:p>
    <w:p>
      <w:pPr>
        <w:ind w:left="400"/>
      </w:pPr>
      <w:r>
        <w:rPr>
          <w:sz w:val="21"/>
        </w:rPr>
        <w:t>A、 法国唯物主义、英国经验主义、德国理性主义</w:t>
      </w:r>
    </w:p>
    <w:p>
      <w:pPr>
        <w:ind w:left="400"/>
      </w:pPr>
      <w:r>
        <w:rPr>
          <w:sz w:val="21"/>
        </w:rPr>
        <w:t>B、 细胞学说、能量守恒定律、生物进化论</w:t>
      </w:r>
    </w:p>
    <w:p>
      <w:pPr>
        <w:ind w:left="400"/>
      </w:pPr>
      <w:r>
        <w:rPr>
          <w:sz w:val="21"/>
        </w:rPr>
        <w:t>C、 德国古典哲学、英国古典政治经济学、英法空想社会主义</w:t>
      </w:r>
    </w:p>
    <w:p>
      <w:pPr>
        <w:ind w:left="400"/>
      </w:pPr>
      <w:r>
        <w:rPr>
          <w:sz w:val="21"/>
        </w:rPr>
        <w:t>D、 法国历史哲学、英国科学主义、欧洲人文主义</w:t>
      </w:r>
    </w:p>
    <w:p>
      <w:pPr>
        <w:ind w:left="400"/>
      </w:pPr>
      <w:r>
        <w:rPr>
          <w:b/>
          <w:color w:val="2E7D32"/>
          <w:sz w:val="21"/>
        </w:rPr>
        <w:t>正确答案：C</w:t>
      </w:r>
    </w:p>
    <w:p>
      <w:r>
        <w:rPr>
          <w:b/>
          <w:sz w:val="22"/>
        </w:rPr>
        <w:t>3、</w:t>
      </w:r>
      <w:r>
        <w:rPr>
          <w:sz w:val="22"/>
        </w:rPr>
        <w:t>（ ）标志着现代无产阶级作为独立的政治力量登上了历史舞台。</w:t>
      </w:r>
    </w:p>
    <w:p>
      <w:pPr>
        <w:ind w:left="400"/>
      </w:pPr>
      <w:r>
        <w:rPr>
          <w:sz w:val="21"/>
        </w:rPr>
        <w:t>A、 资本主义生产方式在欧洲的普遍确立</w:t>
      </w:r>
    </w:p>
    <w:p>
      <w:pPr>
        <w:ind w:left="400"/>
      </w:pPr>
      <w:r>
        <w:rPr>
          <w:sz w:val="21"/>
        </w:rPr>
        <w:t>B、 法国、英国、德国工人运动的兴起</w:t>
      </w:r>
    </w:p>
    <w:p>
      <w:pPr>
        <w:ind w:left="400"/>
      </w:pPr>
      <w:r>
        <w:rPr>
          <w:sz w:val="21"/>
        </w:rPr>
        <w:t>C、 共产主义者同盟的成立</w:t>
      </w:r>
    </w:p>
    <w:p>
      <w:pPr>
        <w:ind w:left="400"/>
      </w:pPr>
      <w:r>
        <w:rPr>
          <w:sz w:val="21"/>
        </w:rPr>
        <w:t>D、 马克思主义的公开问世</w:t>
      </w:r>
    </w:p>
    <w:p>
      <w:pPr>
        <w:ind w:left="400"/>
      </w:pPr>
      <w:r>
        <w:rPr>
          <w:b/>
          <w:color w:val="2E7D32"/>
          <w:sz w:val="21"/>
        </w:rPr>
        <w:t>正确答案：B</w:t>
      </w:r>
    </w:p>
    <w:p>
      <w:r>
        <w:rPr>
          <w:b/>
          <w:sz w:val="22"/>
        </w:rPr>
        <w:t>4、</w:t>
      </w:r>
      <w:r>
        <w:rPr>
          <w:sz w:val="22"/>
        </w:rPr>
        <w:t>马克思、恩格斯接受国际性工人组织“正义者同盟”的邀请，为其起草了世界上第一个无产阶级政党的党纲——（ ）</w:t>
      </w:r>
    </w:p>
    <w:p>
      <w:pPr>
        <w:ind w:left="400"/>
      </w:pPr>
      <w:r>
        <w:rPr>
          <w:sz w:val="21"/>
        </w:rPr>
        <w:t>A、 《共产党宣言》</w:t>
      </w:r>
    </w:p>
    <w:p>
      <w:pPr>
        <w:ind w:left="400"/>
      </w:pPr>
      <w:r>
        <w:rPr>
          <w:sz w:val="21"/>
        </w:rPr>
        <w:t>B、 《论犹太人问题》</w:t>
      </w:r>
    </w:p>
    <w:p>
      <w:pPr>
        <w:ind w:left="400"/>
      </w:pPr>
      <w:r>
        <w:rPr>
          <w:sz w:val="21"/>
        </w:rPr>
        <w:t>C、 《政治经济学批判》</w:t>
      </w:r>
    </w:p>
    <w:p>
      <w:pPr>
        <w:ind w:left="400"/>
      </w:pPr>
      <w:r>
        <w:rPr>
          <w:sz w:val="21"/>
        </w:rPr>
        <w:t>D、 《英国工人阶级状况》</w:t>
      </w:r>
    </w:p>
    <w:p>
      <w:pPr>
        <w:ind w:left="400"/>
      </w:pPr>
      <w:r>
        <w:rPr>
          <w:b/>
          <w:color w:val="2E7D32"/>
          <w:sz w:val="21"/>
        </w:rPr>
        <w:t>正确答案：A</w:t>
      </w:r>
    </w:p>
    <w:p>
      <w:r>
        <w:rPr>
          <w:b/>
          <w:sz w:val="22"/>
        </w:rPr>
        <w:t>5、</w:t>
      </w:r>
      <w:r>
        <w:rPr>
          <w:sz w:val="22"/>
        </w:rPr>
        <w:t>标志着马克思主义公开问世的，对人类历史产生深刻影响的著作是(  )</w:t>
      </w:r>
    </w:p>
    <w:p>
      <w:pPr>
        <w:ind w:left="400"/>
      </w:pPr>
      <w:r>
        <w:rPr>
          <w:sz w:val="21"/>
        </w:rPr>
        <w:t>A、 《德意志意识形态》</w:t>
      </w:r>
    </w:p>
    <w:p>
      <w:pPr>
        <w:ind w:left="400"/>
      </w:pPr>
      <w:r>
        <w:rPr>
          <w:sz w:val="21"/>
        </w:rPr>
        <w:t>B、 《哲学的贫困》</w:t>
      </w:r>
    </w:p>
    <w:p>
      <w:pPr>
        <w:ind w:left="400"/>
      </w:pPr>
      <w:r>
        <w:rPr>
          <w:sz w:val="21"/>
        </w:rPr>
        <w:t>C、 《资本论》</w:t>
      </w:r>
    </w:p>
    <w:p>
      <w:pPr>
        <w:ind w:left="400"/>
      </w:pPr>
      <w:r>
        <w:rPr>
          <w:sz w:val="21"/>
        </w:rPr>
        <w:t>D、 《共产党宣言》</w:t>
      </w:r>
    </w:p>
    <w:p>
      <w:pPr>
        <w:ind w:left="400"/>
      </w:pPr>
      <w:r>
        <w:rPr>
          <w:b/>
          <w:color w:val="2E7D32"/>
          <w:sz w:val="21"/>
        </w:rPr>
        <w:t>正确答案：D</w:t>
      </w:r>
    </w:p>
    <w:p>
      <w:r>
        <w:rPr>
          <w:b/>
          <w:sz w:val="22"/>
        </w:rPr>
        <w:t>6、</w:t>
      </w:r>
      <w:r>
        <w:rPr>
          <w:sz w:val="22"/>
        </w:rPr>
        <w:t>在马克思主义发展史上，首次系统阐述历史唯物主义基本观点的著作是(  )</w:t>
      </w:r>
    </w:p>
    <w:p>
      <w:pPr>
        <w:ind w:left="400"/>
      </w:pPr>
      <w:r>
        <w:rPr>
          <w:sz w:val="21"/>
        </w:rPr>
        <w:t>A、 《共产党宣言》</w:t>
      </w:r>
    </w:p>
    <w:p>
      <w:pPr>
        <w:ind w:left="400"/>
      </w:pPr>
      <w:r>
        <w:rPr>
          <w:sz w:val="21"/>
        </w:rPr>
        <w:t>B、 《神圣家族》</w:t>
      </w:r>
    </w:p>
    <w:p>
      <w:pPr>
        <w:ind w:left="400"/>
      </w:pPr>
      <w:r>
        <w:rPr>
          <w:sz w:val="21"/>
        </w:rPr>
        <w:t>C、 《德意志意识形态》</w:t>
      </w:r>
    </w:p>
    <w:p>
      <w:pPr>
        <w:ind w:left="400"/>
      </w:pPr>
      <w:r>
        <w:rPr>
          <w:sz w:val="21"/>
        </w:rPr>
        <w:t>D、 《哲学的贫困》</w:t>
      </w:r>
    </w:p>
    <w:p>
      <w:pPr>
        <w:ind w:left="400"/>
      </w:pPr>
      <w:r>
        <w:rPr>
          <w:b/>
          <w:color w:val="2E7D32"/>
          <w:sz w:val="21"/>
        </w:rPr>
        <w:t>正确答案：C</w:t>
      </w:r>
    </w:p>
    <w:p>
      <w:r>
        <w:rPr>
          <w:b/>
          <w:sz w:val="22"/>
        </w:rPr>
        <w:t>7、</w:t>
      </w:r>
      <w:r>
        <w:rPr>
          <w:sz w:val="22"/>
        </w:rPr>
        <w:t>马克思的两个伟大理论发现是（ ）</w:t>
      </w:r>
    </w:p>
    <w:p>
      <w:pPr>
        <w:ind w:left="400"/>
      </w:pPr>
      <w:r>
        <w:rPr>
          <w:sz w:val="21"/>
        </w:rPr>
        <w:t>A、 辩证唯物主义和历史唯物主义</w:t>
      </w:r>
    </w:p>
    <w:p>
      <w:pPr>
        <w:ind w:left="400"/>
      </w:pPr>
      <w:r>
        <w:rPr>
          <w:sz w:val="21"/>
        </w:rPr>
        <w:t>B、 阶级斗争和无产阶级专政学说</w:t>
      </w:r>
    </w:p>
    <w:p>
      <w:pPr>
        <w:ind w:left="400"/>
      </w:pPr>
      <w:r>
        <w:rPr>
          <w:sz w:val="21"/>
        </w:rPr>
        <w:t>C、 唯物史观和剩余价值学说</w:t>
      </w:r>
    </w:p>
    <w:p>
      <w:pPr>
        <w:ind w:left="400"/>
      </w:pPr>
      <w:r>
        <w:rPr>
          <w:sz w:val="21"/>
        </w:rPr>
        <w:t>D、 社会主义和共产主义</w:t>
      </w:r>
    </w:p>
    <w:p>
      <w:pPr>
        <w:ind w:left="400"/>
      </w:pPr>
      <w:r>
        <w:rPr>
          <w:b/>
          <w:color w:val="2E7D32"/>
          <w:sz w:val="21"/>
        </w:rPr>
        <w:t>正确答案：C</w:t>
      </w:r>
    </w:p>
    <w:p>
      <w:r>
        <w:rPr>
          <w:b/>
          <w:sz w:val="22"/>
        </w:rPr>
        <w:t>8、</w:t>
      </w:r>
      <w:r>
        <w:rPr>
          <w:sz w:val="22"/>
        </w:rPr>
        <w:t>1876年至1878年，恩格斯写出了（ ），全面阐述了马克思主义理论体系。</w:t>
      </w:r>
    </w:p>
    <w:p>
      <w:pPr>
        <w:ind w:left="400"/>
      </w:pPr>
      <w:r>
        <w:rPr>
          <w:sz w:val="21"/>
        </w:rPr>
        <w:t>A、 《神圣家族》</w:t>
      </w:r>
    </w:p>
    <w:p>
      <w:pPr>
        <w:ind w:left="400"/>
      </w:pPr>
      <w:r>
        <w:rPr>
          <w:sz w:val="21"/>
        </w:rPr>
        <w:t>B、 《哥达纲领批判》</w:t>
      </w:r>
    </w:p>
    <w:p>
      <w:pPr>
        <w:ind w:left="400"/>
      </w:pPr>
      <w:r>
        <w:rPr>
          <w:sz w:val="21"/>
        </w:rPr>
        <w:t>C、 《反杜林论》</w:t>
      </w:r>
    </w:p>
    <w:p>
      <w:pPr>
        <w:ind w:left="400"/>
      </w:pPr>
      <w:r>
        <w:rPr>
          <w:sz w:val="21"/>
        </w:rPr>
        <w:t>D、 《家庭、私有制和国家的起源》</w:t>
      </w:r>
    </w:p>
    <w:p>
      <w:pPr>
        <w:ind w:left="400"/>
      </w:pPr>
      <w:r>
        <w:rPr>
          <w:b/>
          <w:color w:val="2E7D32"/>
          <w:sz w:val="21"/>
        </w:rPr>
        <w:t>正确答案：C</w:t>
      </w:r>
    </w:p>
    <w:p>
      <w:r>
        <w:rPr>
          <w:b/>
          <w:sz w:val="22"/>
        </w:rPr>
        <w:t>9、</w:t>
      </w:r>
      <w:r>
        <w:rPr>
          <w:sz w:val="22"/>
        </w:rPr>
        <w:t>提出社会主义革命可能在一国或数国首先取得胜利论断的是（ ）</w:t>
      </w:r>
    </w:p>
    <w:p>
      <w:pPr>
        <w:ind w:left="400"/>
      </w:pPr>
      <w:r>
        <w:rPr>
          <w:sz w:val="21"/>
        </w:rPr>
        <w:t>A、 恩格斯</w:t>
      </w:r>
    </w:p>
    <w:p>
      <w:pPr>
        <w:ind w:left="400"/>
      </w:pPr>
      <w:r>
        <w:rPr>
          <w:sz w:val="21"/>
        </w:rPr>
        <w:t>B、 马克思</w:t>
      </w:r>
    </w:p>
    <w:p>
      <w:pPr>
        <w:ind w:left="400"/>
      </w:pPr>
      <w:r>
        <w:rPr>
          <w:sz w:val="21"/>
        </w:rPr>
        <w:t>C、 列宁</w:t>
      </w:r>
    </w:p>
    <w:p>
      <w:pPr>
        <w:ind w:left="400"/>
      </w:pPr>
      <w:r>
        <w:rPr>
          <w:sz w:val="21"/>
        </w:rPr>
        <w:t>D、 圣西门</w:t>
      </w:r>
    </w:p>
    <w:p>
      <w:pPr>
        <w:ind w:left="400"/>
      </w:pPr>
      <w:r>
        <w:rPr>
          <w:b/>
          <w:color w:val="2E7D32"/>
          <w:sz w:val="21"/>
        </w:rPr>
        <w:t>正确答案：C</w:t>
      </w:r>
    </w:p>
    <w:p>
      <w:r>
        <w:rPr>
          <w:b/>
          <w:sz w:val="22"/>
        </w:rPr>
        <w:t>10、</w:t>
      </w:r>
      <w:r>
        <w:rPr>
          <w:sz w:val="22"/>
        </w:rPr>
        <w:t>（ ）是马克思主义追求的根本价值目标。</w:t>
      </w:r>
    </w:p>
    <w:p>
      <w:pPr>
        <w:ind w:left="400"/>
      </w:pPr>
      <w:r>
        <w:rPr>
          <w:sz w:val="21"/>
        </w:rPr>
        <w:t>A、 批判资本主义社会</w:t>
      </w:r>
    </w:p>
    <w:p>
      <w:pPr>
        <w:ind w:left="400"/>
      </w:pPr>
      <w:r>
        <w:rPr>
          <w:sz w:val="21"/>
        </w:rPr>
        <w:t>B、 认识人类社会发展规律</w:t>
      </w:r>
    </w:p>
    <w:p>
      <w:pPr>
        <w:ind w:left="400"/>
      </w:pPr>
      <w:r>
        <w:rPr>
          <w:sz w:val="21"/>
        </w:rPr>
        <w:t>C、 建立无产阶级专政</w:t>
      </w:r>
    </w:p>
    <w:p>
      <w:pPr>
        <w:ind w:left="400"/>
      </w:pPr>
      <w:r>
        <w:rPr>
          <w:sz w:val="21"/>
        </w:rPr>
        <w:t>D、 实现人的自由而全面的发展</w:t>
      </w:r>
    </w:p>
    <w:p>
      <w:pPr>
        <w:ind w:left="400"/>
      </w:pPr>
      <w:r>
        <w:rPr>
          <w:b/>
          <w:color w:val="2E7D32"/>
          <w:sz w:val="21"/>
        </w:rPr>
        <w:t>正确答案：D</w:t>
      </w:r>
    </w:p>
    <w:p>
      <w:r>
        <w:rPr>
          <w:b/>
          <w:sz w:val="22"/>
        </w:rPr>
        <w:t>11、</w:t>
      </w:r>
      <w:r>
        <w:rPr>
          <w:sz w:val="22"/>
        </w:rPr>
        <w:t>马克思在《关于费尔巴哈的提纲》中提出：“哲学家们只是用不同的方式解释世界，而问题在于改变世界。”这集中体现了马克思主义的（ ）特征。</w:t>
      </w:r>
    </w:p>
    <w:p>
      <w:pPr>
        <w:ind w:left="400"/>
      </w:pPr>
      <w:r>
        <w:rPr>
          <w:sz w:val="21"/>
        </w:rPr>
        <w:t>A、 人民性</w:t>
      </w:r>
    </w:p>
    <w:p>
      <w:pPr>
        <w:ind w:left="400"/>
      </w:pPr>
      <w:r>
        <w:rPr>
          <w:sz w:val="21"/>
        </w:rPr>
        <w:t>B、 科学性</w:t>
      </w:r>
    </w:p>
    <w:p>
      <w:pPr>
        <w:ind w:left="400"/>
      </w:pPr>
      <w:r>
        <w:rPr>
          <w:sz w:val="21"/>
        </w:rPr>
        <w:t>C、 实践性</w:t>
      </w:r>
    </w:p>
    <w:p>
      <w:pPr>
        <w:ind w:left="400"/>
      </w:pPr>
      <w:r>
        <w:rPr>
          <w:sz w:val="21"/>
        </w:rPr>
        <w:t>D、 发展性</w:t>
      </w:r>
    </w:p>
    <w:p>
      <w:pPr>
        <w:ind w:left="400"/>
      </w:pPr>
      <w:r>
        <w:rPr>
          <w:b/>
          <w:color w:val="2E7D32"/>
          <w:sz w:val="21"/>
        </w:rPr>
        <w:t>正确答案：C</w:t>
      </w:r>
    </w:p>
    <w:p>
      <w:r>
        <w:rPr>
          <w:b/>
          <w:sz w:val="22"/>
        </w:rPr>
        <w:t>12、</w:t>
      </w:r>
      <w:r>
        <w:rPr>
          <w:sz w:val="22"/>
        </w:rPr>
        <w:t>马克思、恩格斯认为：“共产党人的原理……不过是现存的阶级、我们眼前的历史运动的真实关系的一般表述。”这说明（ ）</w:t>
      </w:r>
    </w:p>
    <w:p>
      <w:pPr>
        <w:ind w:left="400"/>
      </w:pPr>
      <w:r>
        <w:rPr>
          <w:sz w:val="21"/>
        </w:rPr>
        <w:t>A、 马克思主义基本原理没有把握人类社会发展规律</w:t>
      </w:r>
    </w:p>
    <w:p>
      <w:pPr>
        <w:ind w:left="400"/>
      </w:pPr>
      <w:r>
        <w:rPr>
          <w:sz w:val="21"/>
        </w:rPr>
        <w:t>B、 马克思主义只在当时的历史条件有效</w:t>
      </w:r>
    </w:p>
    <w:p>
      <w:pPr>
        <w:ind w:left="400"/>
      </w:pPr>
      <w:r>
        <w:rPr>
          <w:sz w:val="21"/>
        </w:rPr>
        <w:t>C、 运用马克思主义必须从实际出发</w:t>
      </w:r>
    </w:p>
    <w:p>
      <w:pPr>
        <w:ind w:left="400"/>
      </w:pPr>
      <w:r>
        <w:rPr>
          <w:sz w:val="21"/>
        </w:rPr>
        <w:t>D、 马克思主义不能指导实践</w:t>
      </w:r>
    </w:p>
    <w:p>
      <w:pPr>
        <w:ind w:left="400"/>
      </w:pPr>
      <w:r>
        <w:rPr>
          <w:b/>
          <w:color w:val="2E7D32"/>
          <w:sz w:val="21"/>
        </w:rPr>
        <w:t>正确答案：C</w:t>
      </w:r>
    </w:p>
    <w:p>
      <w:r>
        <w:rPr>
          <w:b/>
          <w:sz w:val="22"/>
        </w:rPr>
        <w:t>13、</w:t>
      </w:r>
      <w:r>
        <w:rPr>
          <w:sz w:val="22"/>
        </w:rPr>
        <w:t>习近平指出：“马克思创建了唯物史观和剩余价值学说，揭示了人类社会发展的一般规律，揭示了资本主义运行的特殊规律，为人类指明了从必然王国向自由王国飞跃的途径。”这集中体现了马克思主义的（ ）特征。</w:t>
      </w:r>
    </w:p>
    <w:p>
      <w:pPr>
        <w:ind w:left="400"/>
      </w:pPr>
      <w:r>
        <w:rPr>
          <w:sz w:val="21"/>
        </w:rPr>
        <w:t>A、 科学性</w:t>
      </w:r>
    </w:p>
    <w:p>
      <w:pPr>
        <w:ind w:left="400"/>
      </w:pPr>
      <w:r>
        <w:rPr>
          <w:sz w:val="21"/>
        </w:rPr>
        <w:t>B、 实践性</w:t>
      </w:r>
    </w:p>
    <w:p>
      <w:pPr>
        <w:ind w:left="400"/>
      </w:pPr>
      <w:r>
        <w:rPr>
          <w:sz w:val="21"/>
        </w:rPr>
        <w:t>C、 人民性</w:t>
      </w:r>
    </w:p>
    <w:p>
      <w:pPr>
        <w:ind w:left="400"/>
      </w:pPr>
      <w:r>
        <w:rPr>
          <w:sz w:val="21"/>
        </w:rPr>
        <w:t>D、 发展性</w:t>
      </w:r>
    </w:p>
    <w:p>
      <w:pPr>
        <w:ind w:left="400"/>
      </w:pPr>
      <w:r>
        <w:rPr>
          <w:b/>
          <w:color w:val="2E7D32"/>
          <w:sz w:val="21"/>
        </w:rPr>
        <w:t>正确答案：A</w:t>
      </w:r>
    </w:p>
    <w:p>
      <w:r>
        <w:rPr>
          <w:b/>
          <w:sz w:val="22"/>
        </w:rPr>
        <w:t>14、</w:t>
      </w:r>
      <w:r>
        <w:rPr>
          <w:sz w:val="22"/>
        </w:rPr>
        <w:t>1864年，国际工人协会即（ ）成立，促进了马克思主义的传播，初步确立了马克思主义在工人运动中的指导地位。</w:t>
      </w:r>
    </w:p>
    <w:p>
      <w:pPr>
        <w:ind w:left="400"/>
      </w:pPr>
      <w:r>
        <w:rPr>
          <w:sz w:val="21"/>
        </w:rPr>
        <w:t>A、 第一国际</w:t>
      </w:r>
    </w:p>
    <w:p>
      <w:pPr>
        <w:ind w:left="400"/>
      </w:pPr>
      <w:r>
        <w:rPr>
          <w:sz w:val="21"/>
        </w:rPr>
        <w:t>B、 第二国际</w:t>
      </w:r>
    </w:p>
    <w:p>
      <w:pPr>
        <w:ind w:left="400"/>
      </w:pPr>
      <w:r>
        <w:rPr>
          <w:sz w:val="21"/>
        </w:rPr>
        <w:t>C、 第三国际</w:t>
      </w:r>
    </w:p>
    <w:p>
      <w:pPr>
        <w:ind w:left="400"/>
      </w:pPr>
      <w:r>
        <w:rPr>
          <w:sz w:val="21"/>
        </w:rPr>
        <w:t>D、 共产主义者同盟</w:t>
      </w:r>
    </w:p>
    <w:p>
      <w:pPr>
        <w:ind w:left="400"/>
      </w:pPr>
      <w:r>
        <w:rPr>
          <w:b/>
          <w:color w:val="2E7D32"/>
          <w:sz w:val="21"/>
        </w:rPr>
        <w:t>正确答案：A</w:t>
      </w:r>
    </w:p>
    <w:p>
      <w:r>
        <w:rPr>
          <w:b/>
          <w:sz w:val="22"/>
        </w:rPr>
        <w:t>15、</w:t>
      </w:r>
      <w:r>
        <w:rPr>
          <w:sz w:val="22"/>
        </w:rPr>
        <w:t>在纪念马克思诞辰200周年大会上，习近平指出：“人类社会发生了巨大而深刻的变化，但马克思的名字依然在世界各地受到人们的尊敬，马克思的学说依然闪烁着耀眼的真理光芒！”马克思主义之所以仍然闪耀真理的光芒是因为（ ）</w:t>
      </w:r>
    </w:p>
    <w:p>
      <w:pPr>
        <w:ind w:left="400"/>
      </w:pPr>
      <w:r>
        <w:rPr>
          <w:sz w:val="21"/>
        </w:rPr>
        <w:t>A、 它完成了对所有客观事物的认识</w:t>
      </w:r>
    </w:p>
    <w:p>
      <w:pPr>
        <w:ind w:left="400"/>
      </w:pPr>
      <w:r>
        <w:rPr>
          <w:sz w:val="21"/>
        </w:rPr>
        <w:t>B、 它是检验认识真理性的唯一标准</w:t>
      </w:r>
    </w:p>
    <w:p>
      <w:pPr>
        <w:ind w:left="400"/>
      </w:pPr>
      <w:r>
        <w:rPr>
          <w:sz w:val="21"/>
        </w:rPr>
        <w:t>C、 它正确反映了社会发展规律并具有与时俱进的理论品质</w:t>
      </w:r>
    </w:p>
    <w:p>
      <w:pPr>
        <w:ind w:left="400"/>
      </w:pPr>
      <w:r>
        <w:rPr>
          <w:sz w:val="21"/>
        </w:rPr>
        <w:t>D、 它是任何条件下都必须全部照搬的</w:t>
      </w:r>
    </w:p>
    <w:p>
      <w:pPr>
        <w:ind w:left="400"/>
      </w:pPr>
      <w:r>
        <w:rPr>
          <w:b/>
          <w:color w:val="2E7D32"/>
          <w:sz w:val="21"/>
        </w:rPr>
        <w:t>正确答案：C</w:t>
      </w:r>
    </w:p>
    <w:p>
      <w:r>
        <w:rPr>
          <w:b/>
          <w:sz w:val="22"/>
        </w:rPr>
        <w:t>16、</w:t>
      </w:r>
      <w:r>
        <w:rPr>
          <w:sz w:val="22"/>
        </w:rPr>
        <w:t>“江山就是人民、人民就是江山，打江山、守江山，守的是人民的心”集中体现了马克思主义的（ ）特征。</w:t>
      </w:r>
    </w:p>
    <w:p>
      <w:pPr>
        <w:ind w:left="400"/>
      </w:pPr>
      <w:r>
        <w:rPr>
          <w:sz w:val="21"/>
        </w:rPr>
        <w:t>A、 人民性</w:t>
      </w:r>
    </w:p>
    <w:p>
      <w:pPr>
        <w:ind w:left="400"/>
      </w:pPr>
      <w:r>
        <w:rPr>
          <w:sz w:val="21"/>
        </w:rPr>
        <w:t>B、 科学性</w:t>
      </w:r>
    </w:p>
    <w:p>
      <w:pPr>
        <w:ind w:left="400"/>
      </w:pPr>
      <w:r>
        <w:rPr>
          <w:sz w:val="21"/>
        </w:rPr>
        <w:t>C、 革命性</w:t>
      </w:r>
    </w:p>
    <w:p>
      <w:pPr>
        <w:ind w:left="400"/>
      </w:pPr>
      <w:r>
        <w:rPr>
          <w:sz w:val="21"/>
        </w:rPr>
        <w:t>D、 发展性</w:t>
      </w:r>
    </w:p>
    <w:p>
      <w:pPr>
        <w:ind w:left="400"/>
      </w:pPr>
      <w:r>
        <w:rPr>
          <w:b/>
          <w:color w:val="2E7D32"/>
          <w:sz w:val="21"/>
        </w:rPr>
        <w:t>正确答案：A</w:t>
      </w:r>
    </w:p>
    <w:p>
      <w:r>
        <w:rPr>
          <w:b/>
          <w:sz w:val="22"/>
        </w:rPr>
        <w:t>17、</w:t>
      </w:r>
      <w:r>
        <w:rPr>
          <w:sz w:val="22"/>
        </w:rPr>
        <w:t>马克思主义具有鲜明的科学性、人民性、实践性、发展性，这些特征体现了马克思主义的本质和使命，也展现出马克思主义的理论形象。马克思主义的基本特征，如果用一句话来概括就是（ ）</w:t>
      </w:r>
    </w:p>
    <w:p>
      <w:pPr>
        <w:ind w:left="400"/>
      </w:pPr>
      <w:r>
        <w:rPr>
          <w:sz w:val="21"/>
        </w:rPr>
        <w:t>A、 人民性与实践性的统一</w:t>
      </w:r>
    </w:p>
    <w:p>
      <w:pPr>
        <w:ind w:left="400"/>
      </w:pPr>
      <w:r>
        <w:rPr>
          <w:sz w:val="21"/>
        </w:rPr>
        <w:t>B、 科学性与实践性的统一</w:t>
      </w:r>
    </w:p>
    <w:p>
      <w:pPr>
        <w:ind w:left="400"/>
      </w:pPr>
      <w:r>
        <w:rPr>
          <w:sz w:val="21"/>
        </w:rPr>
        <w:t>C、 科学性与革命性的统一</w:t>
      </w:r>
    </w:p>
    <w:p>
      <w:pPr>
        <w:ind w:left="400"/>
      </w:pPr>
      <w:r>
        <w:rPr>
          <w:sz w:val="21"/>
        </w:rPr>
        <w:t>D、 科学性与发展性的统一</w:t>
      </w:r>
    </w:p>
    <w:p>
      <w:pPr>
        <w:ind w:left="400"/>
      </w:pPr>
      <w:r>
        <w:rPr>
          <w:b/>
          <w:color w:val="2E7D32"/>
          <w:sz w:val="21"/>
        </w:rPr>
        <w:t>正确答案：C</w:t>
      </w:r>
    </w:p>
    <w:p>
      <w:r>
        <w:rPr>
          <w:b/>
          <w:sz w:val="22"/>
        </w:rPr>
        <w:t>18、</w:t>
      </w:r>
      <w:r>
        <w:rPr>
          <w:sz w:val="22"/>
        </w:rPr>
        <w:t>马克思主义认为，哲学是( )</w:t>
      </w:r>
    </w:p>
    <w:p>
      <w:pPr>
        <w:ind w:left="400"/>
      </w:pPr>
      <w:r>
        <w:rPr>
          <w:sz w:val="21"/>
        </w:rPr>
        <w:t>A、 人们自发形成的世界观</w:t>
      </w:r>
    </w:p>
    <w:p>
      <w:pPr>
        <w:ind w:left="400"/>
      </w:pPr>
      <w:r>
        <w:rPr>
          <w:sz w:val="21"/>
        </w:rPr>
        <w:t>B、 无产阶级的世界观</w:t>
      </w:r>
    </w:p>
    <w:p>
      <w:pPr>
        <w:ind w:left="400"/>
      </w:pPr>
      <w:r>
        <w:rPr>
          <w:sz w:val="21"/>
        </w:rPr>
        <w:t>C、 唯物主义的世界观</w:t>
      </w:r>
    </w:p>
    <w:p>
      <w:pPr>
        <w:ind w:left="400"/>
      </w:pPr>
      <w:r>
        <w:rPr>
          <w:sz w:val="21"/>
        </w:rPr>
        <w:t>D、 系统化、理论化的世界观</w:t>
      </w:r>
    </w:p>
    <w:p>
      <w:pPr>
        <w:ind w:left="400"/>
      </w:pPr>
      <w:r>
        <w:rPr>
          <w:b/>
          <w:color w:val="2E7D32"/>
          <w:sz w:val="21"/>
        </w:rPr>
        <w:t>正确答案：D</w:t>
      </w:r>
    </w:p>
    <w:p>
      <w:r>
        <w:rPr>
          <w:b/>
          <w:sz w:val="22"/>
        </w:rPr>
        <w:t>19、</w:t>
      </w:r>
      <w:r>
        <w:rPr>
          <w:sz w:val="22"/>
        </w:rPr>
        <w:t>唯物主义和唯心主义的根本区别在于( )</w:t>
      </w:r>
    </w:p>
    <w:p>
      <w:pPr>
        <w:ind w:left="400"/>
      </w:pPr>
      <w:r>
        <w:rPr>
          <w:sz w:val="21"/>
        </w:rPr>
        <w:t>A、 是否承认世界的本原是物质的</w:t>
      </w:r>
    </w:p>
    <w:p>
      <w:pPr>
        <w:ind w:left="400"/>
      </w:pPr>
      <w:r>
        <w:rPr>
          <w:sz w:val="21"/>
        </w:rPr>
        <w:t>B、 是否承认矛盾是事物发展的动力</w:t>
      </w:r>
    </w:p>
    <w:p>
      <w:pPr>
        <w:ind w:left="400"/>
      </w:pPr>
      <w:r>
        <w:rPr>
          <w:sz w:val="21"/>
        </w:rPr>
        <w:t>C、 是否承认认识是对客观事物的反映</w:t>
      </w:r>
    </w:p>
    <w:p>
      <w:pPr>
        <w:ind w:left="400"/>
      </w:pPr>
      <w:r>
        <w:rPr>
          <w:sz w:val="21"/>
        </w:rPr>
        <w:t>D、 是否承认人有认识世界的能力</w:t>
      </w:r>
    </w:p>
    <w:p>
      <w:pPr>
        <w:ind w:left="400"/>
      </w:pPr>
      <w:r>
        <w:rPr>
          <w:b/>
          <w:color w:val="2E7D32"/>
          <w:sz w:val="21"/>
        </w:rPr>
        <w:t>正确答案：A</w:t>
      </w:r>
    </w:p>
    <w:p>
      <w:r>
        <w:rPr>
          <w:b/>
          <w:sz w:val="22"/>
        </w:rPr>
        <w:t>20、</w:t>
      </w:r>
      <w:r>
        <w:rPr>
          <w:sz w:val="22"/>
        </w:rPr>
        <w:t>哲学史上第一次对哲学基本问题作出完整概括和论证的是( )</w:t>
      </w:r>
    </w:p>
    <w:p>
      <w:pPr>
        <w:ind w:left="400"/>
      </w:pPr>
      <w:r>
        <w:rPr>
          <w:sz w:val="21"/>
        </w:rPr>
        <w:t>A、 黑格尔</w:t>
      </w:r>
    </w:p>
    <w:p>
      <w:pPr>
        <w:ind w:left="400"/>
      </w:pPr>
      <w:r>
        <w:rPr>
          <w:sz w:val="21"/>
        </w:rPr>
        <w:t>B、 费尔巴哈</w:t>
      </w:r>
    </w:p>
    <w:p>
      <w:pPr>
        <w:ind w:left="400"/>
      </w:pPr>
      <w:r>
        <w:rPr>
          <w:sz w:val="21"/>
        </w:rPr>
        <w:t>C、 马克思</w:t>
      </w:r>
    </w:p>
    <w:p>
      <w:pPr>
        <w:ind w:left="400"/>
      </w:pPr>
      <w:r>
        <w:rPr>
          <w:sz w:val="21"/>
        </w:rPr>
        <w:t>D、 恩格斯</w:t>
      </w:r>
    </w:p>
    <w:p>
      <w:pPr>
        <w:ind w:left="400"/>
      </w:pPr>
      <w:r>
        <w:rPr>
          <w:b/>
          <w:color w:val="2E7D32"/>
          <w:sz w:val="21"/>
        </w:rPr>
        <w:t>正确答案：D</w:t>
      </w:r>
    </w:p>
    <w:p>
      <w:r>
        <w:rPr>
          <w:b/>
          <w:sz w:val="22"/>
        </w:rPr>
        <w:t>21、</w:t>
      </w:r>
      <w:r>
        <w:rPr>
          <w:sz w:val="22"/>
        </w:rPr>
        <w:t>对（）问题的不同回答，形成了唯物主义和唯心主义两种根本对立的哲学派别。</w:t>
      </w:r>
    </w:p>
    <w:p>
      <w:pPr>
        <w:ind w:left="400"/>
      </w:pPr>
      <w:r>
        <w:rPr>
          <w:sz w:val="21"/>
        </w:rPr>
        <w:t>A、 存在和思维何者为第一性的问题</w:t>
      </w:r>
    </w:p>
    <w:p>
      <w:pPr>
        <w:ind w:left="400"/>
      </w:pPr>
      <w:r>
        <w:rPr>
          <w:sz w:val="21"/>
        </w:rPr>
        <w:t>B、 存在和思维是否具有同一性的问题</w:t>
      </w:r>
    </w:p>
    <w:p>
      <w:pPr>
        <w:ind w:left="400"/>
      </w:pPr>
      <w:r>
        <w:rPr>
          <w:sz w:val="21"/>
        </w:rPr>
        <w:t>C、 谁是社会历史的创造者问题</w:t>
      </w:r>
    </w:p>
    <w:p>
      <w:pPr>
        <w:ind w:left="400"/>
      </w:pPr>
      <w:r>
        <w:rPr>
          <w:sz w:val="21"/>
        </w:rPr>
        <w:t>D、 认识的本质和来源问题</w:t>
      </w:r>
    </w:p>
    <w:p>
      <w:pPr>
        <w:ind w:left="400"/>
      </w:pPr>
      <w:r>
        <w:rPr>
          <w:b/>
          <w:color w:val="2E7D32"/>
          <w:sz w:val="21"/>
        </w:rPr>
        <w:t>正确答案：A</w:t>
      </w:r>
    </w:p>
    <w:p>
      <w:r>
        <w:rPr>
          <w:b/>
          <w:sz w:val="22"/>
        </w:rPr>
        <w:t>22、</w:t>
      </w:r>
      <w:r>
        <w:rPr>
          <w:sz w:val="22"/>
        </w:rPr>
        <w:t>对（）问题的不同回答，形成了可知论和不可知论两种根本对立的哲学派别。</w:t>
      </w:r>
    </w:p>
    <w:p>
      <w:pPr>
        <w:ind w:left="400"/>
      </w:pPr>
      <w:r>
        <w:rPr>
          <w:sz w:val="21"/>
        </w:rPr>
        <w:t>A、 存在和思维何者为第一性的问题</w:t>
      </w:r>
    </w:p>
    <w:p>
      <w:pPr>
        <w:ind w:left="400"/>
      </w:pPr>
      <w:r>
        <w:rPr>
          <w:sz w:val="21"/>
        </w:rPr>
        <w:t>B、 存在和思维是否具有同一性的问题</w:t>
      </w:r>
    </w:p>
    <w:p>
      <w:pPr>
        <w:ind w:left="400"/>
      </w:pPr>
      <w:r>
        <w:rPr>
          <w:sz w:val="21"/>
        </w:rPr>
        <w:t>C、 谁是社会历史的创造者问题</w:t>
      </w:r>
    </w:p>
    <w:p>
      <w:pPr>
        <w:ind w:left="400"/>
      </w:pPr>
      <w:r>
        <w:rPr>
          <w:sz w:val="21"/>
        </w:rPr>
        <w:t>D、 认识的本质和来源问题</w:t>
      </w:r>
    </w:p>
    <w:p>
      <w:pPr>
        <w:ind w:left="400"/>
      </w:pPr>
      <w:r>
        <w:rPr>
          <w:b/>
          <w:color w:val="2E7D32"/>
          <w:sz w:val="21"/>
        </w:rPr>
        <w:t>正确答案：B</w:t>
      </w:r>
    </w:p>
    <w:p>
      <w:r>
        <w:rPr>
          <w:b/>
          <w:sz w:val="22"/>
        </w:rPr>
        <w:t>23、</w:t>
      </w:r>
      <w:r>
        <w:rPr>
          <w:sz w:val="22"/>
        </w:rPr>
        <w:t>承认思维和存在具有同一性的哲学是( )</w:t>
      </w:r>
    </w:p>
    <w:p>
      <w:pPr>
        <w:ind w:left="400"/>
      </w:pPr>
      <w:r>
        <w:rPr>
          <w:sz w:val="21"/>
        </w:rPr>
        <w:t>A、 唯心主义</w:t>
      </w:r>
    </w:p>
    <w:p>
      <w:pPr>
        <w:ind w:left="400"/>
      </w:pPr>
      <w:r>
        <w:rPr>
          <w:sz w:val="21"/>
        </w:rPr>
        <w:t>B、 不可知论</w:t>
      </w:r>
    </w:p>
    <w:p>
      <w:pPr>
        <w:ind w:left="400"/>
      </w:pPr>
      <w:r>
        <w:rPr>
          <w:sz w:val="21"/>
        </w:rPr>
        <w:t>C、 可知论</w:t>
      </w:r>
    </w:p>
    <w:p>
      <w:pPr>
        <w:ind w:left="400"/>
      </w:pPr>
      <w:r>
        <w:rPr>
          <w:sz w:val="21"/>
        </w:rPr>
        <w:t>D、 二元论</w:t>
      </w:r>
    </w:p>
    <w:p>
      <w:pPr>
        <w:ind w:left="400"/>
      </w:pPr>
      <w:r>
        <w:rPr>
          <w:b/>
          <w:color w:val="2E7D32"/>
          <w:sz w:val="21"/>
        </w:rPr>
        <w:t>正确答案：C</w:t>
      </w:r>
    </w:p>
    <w:p>
      <w:r>
        <w:rPr>
          <w:b/>
          <w:sz w:val="22"/>
        </w:rPr>
        <w:t>24、</w:t>
      </w:r>
      <w:r>
        <w:rPr>
          <w:sz w:val="22"/>
        </w:rPr>
        <w:t>古希腊哲学家皮浪认为：“感觉是我们认知外在世界的唯一通道，但感觉又是不真实的。因为感觉并不能告诉我们什么是真理，什么是错误。我们一点也不能相信它们。”这种观点属于（）。</w:t>
      </w:r>
    </w:p>
    <w:p>
      <w:pPr>
        <w:ind w:left="400"/>
      </w:pPr>
      <w:r>
        <w:rPr>
          <w:sz w:val="21"/>
        </w:rPr>
        <w:t>A、 机械唯物主义</w:t>
      </w:r>
    </w:p>
    <w:p>
      <w:pPr>
        <w:ind w:left="400"/>
      </w:pPr>
      <w:r>
        <w:rPr>
          <w:sz w:val="21"/>
        </w:rPr>
        <w:t>B、 辩证唯物主义</w:t>
      </w:r>
    </w:p>
    <w:p>
      <w:pPr>
        <w:ind w:left="400"/>
      </w:pPr>
      <w:r>
        <w:rPr>
          <w:sz w:val="21"/>
        </w:rPr>
        <w:t>C、 可知论</w:t>
      </w:r>
    </w:p>
    <w:p>
      <w:pPr>
        <w:ind w:left="400"/>
      </w:pPr>
      <w:r>
        <w:rPr>
          <w:sz w:val="21"/>
        </w:rPr>
        <w:t>D、 不可知论</w:t>
      </w:r>
    </w:p>
    <w:p>
      <w:pPr>
        <w:ind w:left="400"/>
      </w:pPr>
      <w:r>
        <w:rPr>
          <w:b/>
          <w:color w:val="2E7D32"/>
          <w:sz w:val="21"/>
        </w:rPr>
        <w:t>正确答案：D</w:t>
      </w:r>
    </w:p>
    <w:p>
      <w:r>
        <w:rPr>
          <w:b/>
          <w:sz w:val="22"/>
        </w:rPr>
        <w:t>25、</w:t>
      </w:r>
      <w:r>
        <w:rPr>
          <w:sz w:val="22"/>
        </w:rPr>
        <w:t>马克思在批判费尔巴哈时指出：“樱桃树被移植到这个地区，才有对于樱桃树的‘感性确定性’”，这说明（）。</w:t>
      </w:r>
    </w:p>
    <w:p>
      <w:pPr>
        <w:ind w:left="400"/>
      </w:pPr>
      <w:r>
        <w:rPr>
          <w:sz w:val="21"/>
        </w:rPr>
        <w:t>A、 意识是客观世界的主观映象</w:t>
      </w:r>
    </w:p>
    <w:p>
      <w:pPr>
        <w:ind w:left="400"/>
      </w:pPr>
      <w:r>
        <w:rPr>
          <w:sz w:val="21"/>
        </w:rPr>
        <w:t>B、 感性认识是对世界的正确认识</w:t>
      </w:r>
    </w:p>
    <w:p>
      <w:pPr>
        <w:ind w:left="400"/>
      </w:pPr>
      <w:r>
        <w:rPr>
          <w:sz w:val="21"/>
        </w:rPr>
        <w:t>C、 人的认识只能来自于直接经验</w:t>
      </w:r>
    </w:p>
    <w:p>
      <w:pPr>
        <w:ind w:left="400"/>
      </w:pPr>
      <w:r>
        <w:rPr>
          <w:sz w:val="21"/>
        </w:rPr>
        <w:t>D、 物质和意识完全同一</w:t>
      </w:r>
    </w:p>
    <w:p>
      <w:pPr>
        <w:ind w:left="400"/>
      </w:pPr>
      <w:r>
        <w:rPr>
          <w:b/>
          <w:color w:val="2E7D32"/>
          <w:sz w:val="21"/>
        </w:rPr>
        <w:t>正确答案：A</w:t>
      </w:r>
    </w:p>
    <w:p>
      <w:r>
        <w:rPr>
          <w:b/>
          <w:sz w:val="22"/>
        </w:rPr>
        <w:t>26、</w:t>
      </w:r>
      <w:r>
        <w:rPr>
          <w:sz w:val="22"/>
        </w:rPr>
        <w:t>我国哲学家王阳明提出“心外无物”，英国哲学家贝克莱提出“存在就是被感知”。这两种观点( )</w:t>
      </w:r>
    </w:p>
    <w:p>
      <w:pPr>
        <w:ind w:left="400"/>
      </w:pPr>
      <w:r>
        <w:rPr>
          <w:sz w:val="21"/>
        </w:rPr>
        <w:t>A、 前者是主观唯心主义，后者是客观唯心主义</w:t>
      </w:r>
    </w:p>
    <w:p>
      <w:pPr>
        <w:ind w:left="400"/>
      </w:pPr>
      <w:r>
        <w:rPr>
          <w:sz w:val="21"/>
        </w:rPr>
        <w:t>B、 前者是客观唯心主义，后者是主观唯心主义</w:t>
      </w:r>
    </w:p>
    <w:p>
      <w:pPr>
        <w:ind w:left="400"/>
      </w:pPr>
      <w:r>
        <w:rPr>
          <w:sz w:val="21"/>
        </w:rPr>
        <w:t>C、 都是主观唯心主义</w:t>
      </w:r>
    </w:p>
    <w:p>
      <w:pPr>
        <w:ind w:left="400"/>
      </w:pPr>
      <w:r>
        <w:rPr>
          <w:sz w:val="21"/>
        </w:rPr>
        <w:t>D、 都是客观唯心主义</w:t>
      </w:r>
    </w:p>
    <w:p>
      <w:pPr>
        <w:ind w:left="400"/>
      </w:pPr>
      <w:r>
        <w:rPr>
          <w:b/>
          <w:color w:val="2E7D32"/>
          <w:sz w:val="21"/>
        </w:rPr>
        <w:t>正确答案：C</w:t>
      </w:r>
    </w:p>
    <w:p>
      <w:r>
        <w:rPr>
          <w:b/>
          <w:sz w:val="22"/>
        </w:rPr>
        <w:t>27、</w:t>
      </w:r>
      <w:r>
        <w:rPr>
          <w:sz w:val="22"/>
        </w:rPr>
        <w:t>物质无非是各种物的总和，是从这种总和抽象出来的。这种观点属于( )</w:t>
      </w:r>
    </w:p>
    <w:p>
      <w:pPr>
        <w:ind w:left="400"/>
      </w:pPr>
      <w:r>
        <w:rPr>
          <w:sz w:val="21"/>
        </w:rPr>
        <w:t>A、 辩证唯物主义物质观</w:t>
      </w:r>
    </w:p>
    <w:p>
      <w:pPr>
        <w:ind w:left="400"/>
      </w:pPr>
      <w:r>
        <w:rPr>
          <w:sz w:val="21"/>
        </w:rPr>
        <w:t>B、 形而上学唯物主义物质观</w:t>
      </w:r>
    </w:p>
    <w:p>
      <w:pPr>
        <w:ind w:left="400"/>
      </w:pPr>
      <w:r>
        <w:rPr>
          <w:sz w:val="21"/>
        </w:rPr>
        <w:t>C、 庸俗唯物主义物质观</w:t>
      </w:r>
    </w:p>
    <w:p>
      <w:pPr>
        <w:ind w:left="400"/>
      </w:pPr>
      <w:r>
        <w:rPr>
          <w:sz w:val="21"/>
        </w:rPr>
        <w:t>D、 朴素唯物主义物质观</w:t>
      </w:r>
    </w:p>
    <w:p>
      <w:pPr>
        <w:ind w:left="400"/>
      </w:pPr>
      <w:r>
        <w:rPr>
          <w:b/>
          <w:color w:val="2E7D32"/>
          <w:sz w:val="21"/>
        </w:rPr>
        <w:t>正确答案：A</w:t>
      </w:r>
    </w:p>
    <w:p>
      <w:r>
        <w:rPr>
          <w:b/>
          <w:sz w:val="22"/>
        </w:rPr>
        <w:t>28、</w:t>
      </w:r>
      <w:r>
        <w:rPr>
          <w:sz w:val="22"/>
        </w:rPr>
        <w:t>桓谭在《新论·祛蔽》中说:“精神居形体，犹火之燃烛矣。……烛无，火亦不能独行于空虚。”这种认为精神没有了形体就不能存在的观点属于（）。</w:t>
      </w:r>
    </w:p>
    <w:p>
      <w:pPr>
        <w:ind w:left="400"/>
      </w:pPr>
      <w:r>
        <w:rPr>
          <w:sz w:val="21"/>
        </w:rPr>
        <w:t>A、 唯物主义</w:t>
      </w:r>
    </w:p>
    <w:p>
      <w:pPr>
        <w:ind w:left="400"/>
      </w:pPr>
      <w:r>
        <w:rPr>
          <w:sz w:val="21"/>
        </w:rPr>
        <w:t>B、 唯心主义</w:t>
      </w:r>
    </w:p>
    <w:p>
      <w:pPr>
        <w:ind w:left="400"/>
      </w:pPr>
      <w:r>
        <w:rPr>
          <w:sz w:val="21"/>
        </w:rPr>
        <w:t>C、 唯灵主义</w:t>
      </w:r>
    </w:p>
    <w:p>
      <w:pPr>
        <w:ind w:left="400"/>
      </w:pPr>
      <w:r>
        <w:rPr>
          <w:sz w:val="21"/>
        </w:rPr>
        <w:t>D、 不可知论</w:t>
      </w:r>
    </w:p>
    <w:p>
      <w:pPr>
        <w:ind w:left="400"/>
      </w:pPr>
      <w:r>
        <w:rPr>
          <w:b/>
          <w:color w:val="2E7D32"/>
          <w:sz w:val="21"/>
        </w:rPr>
        <w:t>正确答案：A</w:t>
      </w:r>
    </w:p>
    <w:p>
      <w:r>
        <w:rPr>
          <w:b/>
          <w:sz w:val="22"/>
        </w:rPr>
        <w:t>29、</w:t>
      </w:r>
      <w:r>
        <w:rPr>
          <w:sz w:val="22"/>
        </w:rPr>
        <w:t>“鹅湖之会”是中国哲学史上著名的辩论，朱熹同陆氏兄弟围绕“教人之法”展开激烈辩论。朱熹主张格物致知，穷尽事物之理，陆九渊则主张心即理，发明本心。从哲学角度看，这场辩论的实际上是（）。</w:t>
      </w:r>
    </w:p>
    <w:p>
      <w:pPr>
        <w:ind w:left="400"/>
      </w:pPr>
      <w:r>
        <w:rPr>
          <w:sz w:val="21"/>
        </w:rPr>
        <w:t>A、 可知论和不可知论之争</w:t>
      </w:r>
    </w:p>
    <w:p>
      <w:pPr>
        <w:ind w:left="400"/>
      </w:pPr>
      <w:r>
        <w:rPr>
          <w:sz w:val="21"/>
        </w:rPr>
        <w:t>B、 朴素唯物主义和辩证唯物主义之争</w:t>
      </w:r>
    </w:p>
    <w:p>
      <w:pPr>
        <w:ind w:left="400"/>
      </w:pPr>
      <w:r>
        <w:rPr>
          <w:sz w:val="21"/>
        </w:rPr>
        <w:t>C、 客观唯心主义同主观唯心主义之争</w:t>
      </w:r>
    </w:p>
    <w:p>
      <w:pPr>
        <w:ind w:left="400"/>
      </w:pPr>
      <w:r>
        <w:rPr>
          <w:sz w:val="21"/>
        </w:rPr>
        <w:t>D、 机械唯物主义同朴素唯物主义之争</w:t>
      </w:r>
    </w:p>
    <w:p>
      <w:pPr>
        <w:ind w:left="400"/>
      </w:pPr>
      <w:r>
        <w:rPr>
          <w:b/>
          <w:color w:val="2E7D32"/>
          <w:sz w:val="21"/>
        </w:rPr>
        <w:t>正确答案：C</w:t>
      </w:r>
    </w:p>
    <w:p>
      <w:r>
        <w:rPr>
          <w:b/>
          <w:sz w:val="22"/>
        </w:rPr>
        <w:t>30、</w:t>
      </w:r>
      <w:r>
        <w:rPr>
          <w:sz w:val="22"/>
        </w:rPr>
        <w:t>马克思主义哲学认为，物质是( )</w:t>
      </w:r>
    </w:p>
    <w:p>
      <w:pPr>
        <w:ind w:left="400"/>
      </w:pPr>
      <w:r>
        <w:rPr>
          <w:sz w:val="21"/>
        </w:rPr>
        <w:t>A、 感性地存在着的事物</w:t>
      </w:r>
    </w:p>
    <w:p>
      <w:pPr>
        <w:ind w:left="400"/>
      </w:pPr>
      <w:r>
        <w:rPr>
          <w:sz w:val="21"/>
        </w:rPr>
        <w:t>B、 标志客观实在的哲学范畴</w:t>
      </w:r>
    </w:p>
    <w:p>
      <w:pPr>
        <w:ind w:left="400"/>
      </w:pPr>
      <w:r>
        <w:rPr>
          <w:sz w:val="21"/>
        </w:rPr>
        <w:t>C、 特定的物质形态</w:t>
      </w:r>
    </w:p>
    <w:p>
      <w:pPr>
        <w:ind w:left="400"/>
      </w:pPr>
      <w:r>
        <w:rPr>
          <w:sz w:val="21"/>
        </w:rPr>
        <w:t>D、 与实际存在的事物和现象无关的抽象</w:t>
      </w:r>
    </w:p>
    <w:p>
      <w:pPr>
        <w:ind w:left="400"/>
      </w:pPr>
      <w:r>
        <w:rPr>
          <w:b/>
          <w:color w:val="2E7D32"/>
          <w:sz w:val="21"/>
        </w:rPr>
        <w:t>正确答案：B</w:t>
      </w:r>
    </w:p>
    <w:p>
      <w:r>
        <w:rPr>
          <w:b/>
          <w:sz w:val="22"/>
        </w:rPr>
        <w:t>31、</w:t>
      </w:r>
      <w:r>
        <w:rPr>
          <w:sz w:val="22"/>
        </w:rPr>
        <w:t>下列选项中，属于因果联系的是（）。</w:t>
      </w:r>
    </w:p>
    <w:p>
      <w:pPr>
        <w:ind w:left="400"/>
      </w:pPr>
      <w:r>
        <w:rPr>
          <w:sz w:val="21"/>
        </w:rPr>
        <w:t>A、 风来雨至</w:t>
      </w:r>
    </w:p>
    <w:p>
      <w:pPr>
        <w:ind w:left="400"/>
      </w:pPr>
      <w:r>
        <w:rPr>
          <w:sz w:val="21"/>
        </w:rPr>
        <w:t>B、 摩擦生热</w:t>
      </w:r>
    </w:p>
    <w:p>
      <w:pPr>
        <w:ind w:left="400"/>
      </w:pPr>
      <w:r>
        <w:rPr>
          <w:sz w:val="21"/>
        </w:rPr>
        <w:t>C、 冬去春来</w:t>
      </w:r>
    </w:p>
    <w:p>
      <w:pPr>
        <w:ind w:left="400"/>
      </w:pPr>
      <w:r>
        <w:rPr>
          <w:sz w:val="21"/>
        </w:rPr>
        <w:t>D、 电闪雷鸣</w:t>
      </w:r>
    </w:p>
    <w:p>
      <w:pPr>
        <w:ind w:left="400"/>
      </w:pPr>
      <w:r>
        <w:rPr>
          <w:b/>
          <w:color w:val="2E7D32"/>
          <w:sz w:val="21"/>
        </w:rPr>
        <w:t>正确答案：B</w:t>
      </w:r>
    </w:p>
    <w:p>
      <w:r>
        <w:rPr>
          <w:b/>
          <w:sz w:val="22"/>
        </w:rPr>
        <w:t>32、</w:t>
      </w:r>
      <w:r>
        <w:rPr>
          <w:sz w:val="22"/>
        </w:rPr>
        <w:t>改革开放以来，大约有上千条新词汇产生，比如外资企业、知识经济、电子邮件、信用卡、再就业、负增长等等。从哲学上看，这一事实说明（）。</w:t>
      </w:r>
    </w:p>
    <w:p>
      <w:pPr>
        <w:ind w:left="400"/>
      </w:pPr>
      <w:r>
        <w:rPr>
          <w:sz w:val="21"/>
        </w:rPr>
        <w:t>A、 理性认识依赖于感性认识</w:t>
      </w:r>
    </w:p>
    <w:p>
      <w:pPr>
        <w:ind w:left="400"/>
      </w:pPr>
      <w:r>
        <w:rPr>
          <w:sz w:val="21"/>
        </w:rPr>
        <w:t>B、 科学理论对实践具有指导作用</w:t>
      </w:r>
    </w:p>
    <w:p>
      <w:pPr>
        <w:ind w:left="400"/>
      </w:pPr>
      <w:r>
        <w:rPr>
          <w:sz w:val="21"/>
        </w:rPr>
        <w:t>C、 意识是人脑的机能</w:t>
      </w:r>
    </w:p>
    <w:p>
      <w:pPr>
        <w:ind w:left="400"/>
      </w:pPr>
      <w:r>
        <w:rPr>
          <w:sz w:val="21"/>
        </w:rPr>
        <w:t>D、 意识是客观存在的反映</w:t>
      </w:r>
    </w:p>
    <w:p>
      <w:pPr>
        <w:ind w:left="400"/>
      </w:pPr>
      <w:r>
        <w:rPr>
          <w:b/>
          <w:color w:val="2E7D32"/>
          <w:sz w:val="21"/>
        </w:rPr>
        <w:t>正确答案：D</w:t>
      </w:r>
    </w:p>
    <w:p>
      <w:r>
        <w:rPr>
          <w:b/>
          <w:sz w:val="22"/>
        </w:rPr>
        <w:t>33、</w:t>
      </w:r>
      <w:r>
        <w:rPr>
          <w:sz w:val="22"/>
        </w:rPr>
        <w:t>主张“世界上除了运动着的物质之外，什么也没有”的观点，是(  )</w:t>
      </w:r>
    </w:p>
    <w:p>
      <w:pPr>
        <w:ind w:left="400"/>
      </w:pPr>
      <w:r>
        <w:rPr>
          <w:sz w:val="21"/>
        </w:rPr>
        <w:t>A、 否认意识存在的自然唯物主义</w:t>
      </w:r>
    </w:p>
    <w:p>
      <w:pPr>
        <w:ind w:left="400"/>
      </w:pPr>
      <w:r>
        <w:rPr>
          <w:sz w:val="21"/>
        </w:rPr>
        <w:t>B、 主张世界统一于物质的辩证唯物主义</w:t>
      </w:r>
    </w:p>
    <w:p>
      <w:pPr>
        <w:ind w:left="400"/>
      </w:pPr>
      <w:r>
        <w:rPr>
          <w:sz w:val="21"/>
        </w:rPr>
        <w:t>C、 否认时间与空间存在性的唯心主义</w:t>
      </w:r>
    </w:p>
    <w:p>
      <w:pPr>
        <w:ind w:left="400"/>
      </w:pPr>
      <w:r>
        <w:rPr>
          <w:sz w:val="21"/>
        </w:rPr>
        <w:t>D、 把人的意识理解为某种特殊的“精细物质”的机械唯物主义</w:t>
      </w:r>
    </w:p>
    <w:p>
      <w:pPr>
        <w:ind w:left="400"/>
      </w:pPr>
      <w:r>
        <w:rPr>
          <w:b/>
          <w:color w:val="2E7D32"/>
          <w:sz w:val="21"/>
        </w:rPr>
        <w:t>正确答案：B</w:t>
      </w:r>
    </w:p>
    <w:p>
      <w:r>
        <w:rPr>
          <w:b/>
          <w:sz w:val="22"/>
        </w:rPr>
        <w:t>34、</w:t>
      </w:r>
      <w:r>
        <w:rPr>
          <w:sz w:val="22"/>
        </w:rPr>
        <w:t>辩证唯物主义认为运动和静止的关系是( )</w:t>
      </w:r>
    </w:p>
    <w:p>
      <w:pPr>
        <w:ind w:left="400"/>
      </w:pPr>
      <w:r>
        <w:rPr>
          <w:sz w:val="21"/>
        </w:rPr>
        <w:t>A、 动者恒动、静者恒静</w:t>
      </w:r>
    </w:p>
    <w:p>
      <w:pPr>
        <w:ind w:left="400"/>
      </w:pPr>
      <w:r>
        <w:rPr>
          <w:sz w:val="21"/>
        </w:rPr>
        <w:t>B、 运动是绝对的、静止是相对的</w:t>
      </w:r>
    </w:p>
    <w:p>
      <w:pPr>
        <w:ind w:left="400"/>
      </w:pPr>
      <w:r>
        <w:rPr>
          <w:sz w:val="21"/>
        </w:rPr>
        <w:t>C、 运动是绝对的，静止也是绝对的</w:t>
      </w:r>
    </w:p>
    <w:p>
      <w:pPr>
        <w:ind w:left="400"/>
      </w:pPr>
      <w:r>
        <w:rPr>
          <w:sz w:val="21"/>
        </w:rPr>
        <w:t>D、 静止是相对的，运动也是相对的</w:t>
      </w:r>
    </w:p>
    <w:p>
      <w:pPr>
        <w:ind w:left="400"/>
      </w:pPr>
      <w:r>
        <w:rPr>
          <w:b/>
          <w:color w:val="2E7D32"/>
          <w:sz w:val="21"/>
        </w:rPr>
        <w:t>正确答案：B</w:t>
      </w:r>
    </w:p>
    <w:p>
      <w:r>
        <w:rPr>
          <w:b/>
          <w:sz w:val="22"/>
        </w:rPr>
        <w:t>35、</w:t>
      </w:r>
      <w:r>
        <w:rPr>
          <w:sz w:val="22"/>
        </w:rPr>
        <w:t>运动就其作为哲学范畴而言，标志着（ ）。</w:t>
      </w:r>
    </w:p>
    <w:p>
      <w:pPr>
        <w:ind w:left="400"/>
      </w:pPr>
      <w:r>
        <w:rPr>
          <w:sz w:val="21"/>
        </w:rPr>
        <w:t>A、 单纯空间位置的变动</w:t>
      </w:r>
    </w:p>
    <w:p>
      <w:pPr>
        <w:ind w:left="400"/>
      </w:pPr>
      <w:r>
        <w:rPr>
          <w:sz w:val="21"/>
        </w:rPr>
        <w:t>B、 理论思维的发展过程</w:t>
      </w:r>
    </w:p>
    <w:p>
      <w:pPr>
        <w:ind w:left="400"/>
      </w:pPr>
      <w:r>
        <w:rPr>
          <w:sz w:val="21"/>
        </w:rPr>
        <w:t>C、 时间的发展延伸</w:t>
      </w:r>
    </w:p>
    <w:p>
      <w:pPr>
        <w:ind w:left="400"/>
      </w:pPr>
      <w:r>
        <w:rPr>
          <w:sz w:val="21"/>
        </w:rPr>
        <w:t>D、 一切事物和现象的变化及其过程</w:t>
      </w:r>
    </w:p>
    <w:p>
      <w:pPr>
        <w:ind w:left="400"/>
      </w:pPr>
      <w:r>
        <w:rPr>
          <w:b/>
          <w:color w:val="2E7D32"/>
          <w:sz w:val="21"/>
        </w:rPr>
        <w:t>正确答案：D</w:t>
      </w:r>
    </w:p>
    <w:p>
      <w:r>
        <w:rPr>
          <w:b/>
          <w:sz w:val="22"/>
        </w:rPr>
        <w:t>36、</w:t>
      </w:r>
      <w:r>
        <w:rPr>
          <w:sz w:val="22"/>
        </w:rPr>
        <w:t>下列命题中正确的是( )</w:t>
      </w:r>
    </w:p>
    <w:p>
      <w:pPr>
        <w:ind w:left="400"/>
      </w:pPr>
      <w:r>
        <w:rPr>
          <w:sz w:val="21"/>
        </w:rPr>
        <w:t>A、 运动是物质的根本属性</w:t>
      </w:r>
    </w:p>
    <w:p>
      <w:pPr>
        <w:ind w:left="400"/>
      </w:pPr>
      <w:r>
        <w:rPr>
          <w:sz w:val="21"/>
        </w:rPr>
        <w:t>B、 一切事物都是转瞬即逝</w:t>
      </w:r>
    </w:p>
    <w:p>
      <w:pPr>
        <w:ind w:left="400"/>
      </w:pPr>
      <w:r>
        <w:rPr>
          <w:sz w:val="21"/>
        </w:rPr>
        <w:t>C、 从根本上说事物是静止不变的</w:t>
      </w:r>
    </w:p>
    <w:p>
      <w:pPr>
        <w:ind w:left="400"/>
      </w:pPr>
      <w:r>
        <w:rPr>
          <w:sz w:val="21"/>
        </w:rPr>
        <w:t>D、 事物只有运动，没有静止</w:t>
      </w:r>
    </w:p>
    <w:p>
      <w:pPr>
        <w:ind w:left="400"/>
      </w:pPr>
      <w:r>
        <w:rPr>
          <w:b/>
          <w:color w:val="2E7D32"/>
          <w:sz w:val="21"/>
        </w:rPr>
        <w:t>正确答案：A</w:t>
      </w:r>
    </w:p>
    <w:p>
      <w:r>
        <w:rPr>
          <w:b/>
          <w:sz w:val="22"/>
        </w:rPr>
        <w:t>37、</w:t>
      </w:r>
      <w:r>
        <w:rPr>
          <w:sz w:val="22"/>
        </w:rPr>
        <w:t>2021年6月17日，神舟十二号载人飞船成功对接于天和核心舱前向端口。在对接中，宇宙飞船首先以相同的速度与空间站同步移动，同步后，与其对接端口相连，这主要利用了（）</w:t>
      </w:r>
    </w:p>
    <w:p>
      <w:pPr>
        <w:ind w:left="400"/>
      </w:pPr>
      <w:r>
        <w:rPr>
          <w:sz w:val="21"/>
        </w:rPr>
        <w:t>A、 物质运动中空间的相对位置暂时不变</w:t>
      </w:r>
    </w:p>
    <w:p>
      <w:pPr>
        <w:ind w:left="400"/>
      </w:pPr>
      <w:r>
        <w:rPr>
          <w:sz w:val="21"/>
        </w:rPr>
        <w:t>B、 事物的根本性质暂时不变</w:t>
      </w:r>
    </w:p>
    <w:p>
      <w:pPr>
        <w:ind w:left="400"/>
      </w:pPr>
      <w:r>
        <w:rPr>
          <w:sz w:val="21"/>
        </w:rPr>
        <w:t>C、 静止的绝对性</w:t>
      </w:r>
    </w:p>
    <w:p>
      <w:pPr>
        <w:ind w:left="400"/>
      </w:pPr>
      <w:r>
        <w:rPr>
          <w:sz w:val="21"/>
        </w:rPr>
        <w:t>D、 静止的无条件性</w:t>
      </w:r>
    </w:p>
    <w:p>
      <w:pPr>
        <w:ind w:left="400"/>
      </w:pPr>
      <w:r>
        <w:rPr>
          <w:b/>
          <w:color w:val="2E7D32"/>
          <w:sz w:val="21"/>
        </w:rPr>
        <w:t>正确答案：A</w:t>
      </w:r>
    </w:p>
    <w:p>
      <w:r>
        <w:rPr>
          <w:b/>
          <w:sz w:val="22"/>
        </w:rPr>
        <w:t>38、</w:t>
      </w:r>
      <w:r>
        <w:rPr>
          <w:sz w:val="22"/>
        </w:rPr>
        <w:t>时间是物质运动的持续性、顺序性，特点是（ ）</w:t>
      </w:r>
    </w:p>
    <w:p>
      <w:pPr>
        <w:ind w:left="400"/>
      </w:pPr>
      <w:r>
        <w:rPr>
          <w:sz w:val="21"/>
        </w:rPr>
        <w:t>A、 一维性</w:t>
      </w:r>
    </w:p>
    <w:p>
      <w:pPr>
        <w:ind w:left="400"/>
      </w:pPr>
      <w:r>
        <w:rPr>
          <w:sz w:val="21"/>
        </w:rPr>
        <w:t>B、 相对性</w:t>
      </w:r>
    </w:p>
    <w:p>
      <w:pPr>
        <w:ind w:left="400"/>
      </w:pPr>
      <w:r>
        <w:rPr>
          <w:sz w:val="21"/>
        </w:rPr>
        <w:t>C、 主观性</w:t>
      </w:r>
    </w:p>
    <w:p>
      <w:pPr>
        <w:ind w:left="400"/>
      </w:pPr>
      <w:r>
        <w:rPr>
          <w:sz w:val="21"/>
        </w:rPr>
        <w:t>D、 能动性</w:t>
      </w:r>
    </w:p>
    <w:p>
      <w:pPr>
        <w:ind w:left="400"/>
      </w:pPr>
      <w:r>
        <w:rPr>
          <w:b/>
          <w:color w:val="2E7D32"/>
          <w:sz w:val="21"/>
        </w:rPr>
        <w:t>正确答案：A</w:t>
      </w:r>
    </w:p>
    <w:p>
      <w:r>
        <w:rPr>
          <w:b/>
          <w:sz w:val="22"/>
        </w:rPr>
        <w:t>39、</w:t>
      </w:r>
      <w:r>
        <w:rPr>
          <w:sz w:val="22"/>
        </w:rPr>
        <w:t>空间是指物质运动的广延性，特点是（ ）。</w:t>
      </w:r>
    </w:p>
    <w:p>
      <w:pPr>
        <w:ind w:left="400"/>
      </w:pPr>
      <w:r>
        <w:rPr>
          <w:sz w:val="21"/>
        </w:rPr>
        <w:t>A、 三维性</w:t>
      </w:r>
    </w:p>
    <w:p>
      <w:pPr>
        <w:ind w:left="400"/>
      </w:pPr>
      <w:r>
        <w:rPr>
          <w:sz w:val="21"/>
        </w:rPr>
        <w:t>B、 多元性</w:t>
      </w:r>
    </w:p>
    <w:p>
      <w:pPr>
        <w:ind w:left="400"/>
      </w:pPr>
      <w:r>
        <w:rPr>
          <w:sz w:val="21"/>
        </w:rPr>
        <w:t>C、 独立性</w:t>
      </w:r>
    </w:p>
    <w:p>
      <w:pPr>
        <w:ind w:left="400"/>
      </w:pPr>
      <w:r>
        <w:rPr>
          <w:sz w:val="21"/>
        </w:rPr>
        <w:t>D、 主观性</w:t>
      </w:r>
    </w:p>
    <w:p>
      <w:pPr>
        <w:ind w:left="400"/>
      </w:pPr>
      <w:r>
        <w:rPr>
          <w:b/>
          <w:color w:val="2E7D32"/>
          <w:sz w:val="21"/>
        </w:rPr>
        <w:t>正确答案：A</w:t>
      </w:r>
    </w:p>
    <w:p>
      <w:r>
        <w:rPr>
          <w:b/>
          <w:sz w:val="22"/>
        </w:rPr>
        <w:t>40、</w:t>
      </w:r>
      <w:r>
        <w:rPr>
          <w:sz w:val="22"/>
        </w:rPr>
        <w:t>当前，全民健身理念逐步成为一种社会主流认识，然而在全民健身的热潮中存在着一些认知偏差，比如朋友圈病态追求“瘦身”、盲目打卡高难度动作等。从哲学上看，这些行为违反了（）。</w:t>
      </w:r>
    </w:p>
    <w:p>
      <w:pPr>
        <w:ind w:left="400"/>
      </w:pPr>
      <w:r>
        <w:rPr>
          <w:sz w:val="21"/>
        </w:rPr>
        <w:t>A、 两点论与重点论相统一</w:t>
      </w:r>
    </w:p>
    <w:p>
      <w:pPr>
        <w:ind w:left="400"/>
      </w:pPr>
      <w:r>
        <w:rPr>
          <w:sz w:val="21"/>
        </w:rPr>
        <w:t>B、 共性与个性相统一</w:t>
      </w:r>
    </w:p>
    <w:p>
      <w:pPr>
        <w:ind w:left="400"/>
      </w:pPr>
      <w:r>
        <w:rPr>
          <w:sz w:val="21"/>
        </w:rPr>
        <w:t>C、 世界的物质统一性原理</w:t>
      </w:r>
    </w:p>
    <w:p>
      <w:pPr>
        <w:ind w:left="400"/>
      </w:pPr>
      <w:r>
        <w:rPr>
          <w:sz w:val="21"/>
        </w:rPr>
        <w:t>D、 适度原则</w:t>
      </w:r>
    </w:p>
    <w:p>
      <w:pPr>
        <w:ind w:left="400"/>
      </w:pPr>
      <w:r>
        <w:rPr>
          <w:b/>
          <w:color w:val="2E7D32"/>
          <w:sz w:val="21"/>
        </w:rPr>
        <w:t>正确答案：D</w:t>
      </w:r>
    </w:p>
    <w:p>
      <w:r>
        <w:rPr>
          <w:b/>
          <w:sz w:val="22"/>
        </w:rPr>
        <w:t>41、</w:t>
      </w:r>
      <w:r>
        <w:rPr>
          <w:sz w:val="22"/>
        </w:rPr>
        <w:t>钱钟书在《管锥编》中写道：“寂静之幽深者，每以得声音衬托而愈觉其深”。以下各项中，与这句话体现的道理相同的是（）。</w:t>
      </w:r>
    </w:p>
    <w:p>
      <w:pPr>
        <w:ind w:left="400"/>
      </w:pPr>
      <w:r>
        <w:rPr>
          <w:sz w:val="21"/>
        </w:rPr>
        <w:t>A、 物方生方死</w:t>
      </w:r>
    </w:p>
    <w:p>
      <w:pPr>
        <w:ind w:left="400"/>
      </w:pPr>
      <w:r>
        <w:rPr>
          <w:sz w:val="21"/>
        </w:rPr>
        <w:t>B、 人一次也不能踏进同一条河流</w:t>
      </w:r>
    </w:p>
    <w:p>
      <w:pPr>
        <w:ind w:left="400"/>
      </w:pPr>
      <w:r>
        <w:rPr>
          <w:sz w:val="21"/>
        </w:rPr>
        <w:t>C、 蝉噪林逾静，鸟鸣山更幽</w:t>
      </w:r>
    </w:p>
    <w:p>
      <w:pPr>
        <w:ind w:left="400"/>
      </w:pPr>
      <w:r>
        <w:rPr>
          <w:sz w:val="21"/>
        </w:rPr>
        <w:t>D、 沉舟侧畔千帆过，病树前头万木春</w:t>
      </w:r>
    </w:p>
    <w:p>
      <w:pPr>
        <w:ind w:left="400"/>
      </w:pPr>
      <w:r>
        <w:rPr>
          <w:b/>
          <w:color w:val="2E7D32"/>
          <w:sz w:val="21"/>
        </w:rPr>
        <w:t>正确答案：C</w:t>
      </w:r>
    </w:p>
    <w:p>
      <w:r>
        <w:rPr>
          <w:b/>
          <w:sz w:val="22"/>
        </w:rPr>
        <w:t>42、</w:t>
      </w:r>
      <w:r>
        <w:rPr>
          <w:sz w:val="22"/>
        </w:rPr>
        <w:t>《孙子兵法》：“投入亡地然后存，陷于死地而后生。”韩信据此背水一战，打败赵军；马谡据此屯兵山下，痛失街亭。同是根据兵法，造成的结果却不同，这说明（）。</w:t>
      </w:r>
    </w:p>
    <w:p>
      <w:pPr>
        <w:ind w:left="400"/>
      </w:pPr>
      <w:r>
        <w:rPr>
          <w:sz w:val="21"/>
        </w:rPr>
        <w:t>A、 矛盾具有普遍性，两者没有共性</w:t>
      </w:r>
    </w:p>
    <w:p>
      <w:pPr>
        <w:ind w:left="400"/>
      </w:pPr>
      <w:r>
        <w:rPr>
          <w:sz w:val="21"/>
        </w:rPr>
        <w:t>B、 具体问题具体分析是解决矛盾的关键</w:t>
      </w:r>
    </w:p>
    <w:p>
      <w:pPr>
        <w:ind w:left="400"/>
      </w:pPr>
      <w:r>
        <w:rPr>
          <w:sz w:val="21"/>
        </w:rPr>
        <w:t>C、 兵法本身有正确和错误之分</w:t>
      </w:r>
    </w:p>
    <w:p>
      <w:pPr>
        <w:ind w:left="400"/>
      </w:pPr>
      <w:r>
        <w:rPr>
          <w:sz w:val="21"/>
        </w:rPr>
        <w:t>D、 矛盾双方是既对立又统一的</w:t>
      </w:r>
    </w:p>
    <w:p>
      <w:pPr>
        <w:ind w:left="400"/>
      </w:pPr>
      <w:r>
        <w:rPr>
          <w:b/>
          <w:color w:val="2E7D32"/>
          <w:sz w:val="21"/>
        </w:rPr>
        <w:t>正确答案：B</w:t>
      </w:r>
    </w:p>
    <w:p>
      <w:r>
        <w:rPr>
          <w:b/>
          <w:sz w:val="22"/>
        </w:rPr>
        <w:t>43、</w:t>
      </w:r>
      <w:r>
        <w:rPr>
          <w:sz w:val="22"/>
        </w:rPr>
        <w:t>在近代推翻封建统治的民主革命过程中，曾发生过多次复辟现象，例如法国波旁王朝路易十八复辟，这些复辟最终又一次被民主革命的浪潮推翻。从哲学上看这是因为（）。</w:t>
      </w:r>
    </w:p>
    <w:p>
      <w:pPr>
        <w:ind w:left="400"/>
      </w:pPr>
      <w:r>
        <w:rPr>
          <w:sz w:val="21"/>
        </w:rPr>
        <w:t>A、 复辟王朝作为后出现的新事物，在初期不够强大</w:t>
      </w:r>
    </w:p>
    <w:p>
      <w:pPr>
        <w:ind w:left="400"/>
      </w:pPr>
      <w:r>
        <w:rPr>
          <w:sz w:val="21"/>
        </w:rPr>
        <w:t>B、 民主革命作为先出现的旧事物，力量强大</w:t>
      </w:r>
    </w:p>
    <w:p>
      <w:pPr>
        <w:ind w:left="400"/>
      </w:pPr>
      <w:r>
        <w:rPr>
          <w:sz w:val="21"/>
        </w:rPr>
        <w:t>C、 民主革命作为符合历史前进方向的新事物，必然战胜旧事物</w:t>
      </w:r>
    </w:p>
    <w:p>
      <w:pPr>
        <w:ind w:left="400"/>
      </w:pPr>
      <w:r>
        <w:rPr>
          <w:sz w:val="21"/>
        </w:rPr>
        <w:t>D、 民主革命没有远大前途</w:t>
      </w:r>
    </w:p>
    <w:p>
      <w:pPr>
        <w:ind w:left="400"/>
      </w:pPr>
      <w:r>
        <w:rPr>
          <w:b/>
          <w:color w:val="2E7D32"/>
          <w:sz w:val="21"/>
        </w:rPr>
        <w:t>正确答案：C</w:t>
      </w:r>
    </w:p>
    <w:p>
      <w:r>
        <w:rPr>
          <w:b/>
          <w:sz w:val="22"/>
        </w:rPr>
        <w:t>44、</w:t>
      </w:r>
      <w:r>
        <w:rPr>
          <w:sz w:val="22"/>
        </w:rPr>
        <w:t>中国古代哲学家荀子说:“心不使焉，则白黑在前而目不见，雷鼓在侧而耳不闻。”这段话表明人的意识具有( )</w:t>
      </w:r>
    </w:p>
    <w:p>
      <w:pPr>
        <w:ind w:left="400"/>
      </w:pPr>
      <w:r>
        <w:rPr>
          <w:sz w:val="21"/>
        </w:rPr>
        <w:t>A、 客观性</w:t>
      </w:r>
    </w:p>
    <w:p>
      <w:pPr>
        <w:ind w:left="400"/>
      </w:pPr>
      <w:r>
        <w:rPr>
          <w:sz w:val="21"/>
        </w:rPr>
        <w:t>B、 能动性</w:t>
      </w:r>
    </w:p>
    <w:p>
      <w:pPr>
        <w:ind w:left="400"/>
      </w:pPr>
      <w:r>
        <w:rPr>
          <w:sz w:val="21"/>
        </w:rPr>
        <w:t>C、 对象性</w:t>
      </w:r>
    </w:p>
    <w:p>
      <w:pPr>
        <w:ind w:left="400"/>
      </w:pPr>
      <w:r>
        <w:rPr>
          <w:sz w:val="21"/>
        </w:rPr>
        <w:t>D、 任意性</w:t>
      </w:r>
    </w:p>
    <w:p>
      <w:pPr>
        <w:ind w:left="400"/>
      </w:pPr>
      <w:r>
        <w:rPr>
          <w:b/>
          <w:color w:val="2E7D32"/>
          <w:sz w:val="21"/>
        </w:rPr>
        <w:t>正确答案：B</w:t>
      </w:r>
    </w:p>
    <w:p>
      <w:r>
        <w:rPr>
          <w:b/>
          <w:sz w:val="22"/>
        </w:rPr>
        <w:t>45、</w:t>
      </w:r>
      <w:r>
        <w:rPr>
          <w:sz w:val="22"/>
        </w:rPr>
        <w:t>“意识在任何时候都只能是被意识到了的存在，而人们的存在就是他们现实生活的过程”说明（）。</w:t>
      </w:r>
    </w:p>
    <w:p>
      <w:pPr>
        <w:ind w:left="400"/>
      </w:pPr>
      <w:r>
        <w:rPr>
          <w:sz w:val="21"/>
        </w:rPr>
        <w:t>A、 意识本质上是客观世界的主观映像</w:t>
      </w:r>
    </w:p>
    <w:p>
      <w:pPr>
        <w:ind w:left="400"/>
      </w:pPr>
      <w:r>
        <w:rPr>
          <w:sz w:val="21"/>
        </w:rPr>
        <w:t>B、 意识在形式和内容上都是客观的</w:t>
      </w:r>
    </w:p>
    <w:p>
      <w:pPr>
        <w:ind w:left="400"/>
      </w:pPr>
      <w:r>
        <w:rPr>
          <w:sz w:val="21"/>
        </w:rPr>
        <w:t>C、 意识就是人们的现实生活</w:t>
      </w:r>
    </w:p>
    <w:p>
      <w:pPr>
        <w:ind w:left="400"/>
      </w:pPr>
      <w:r>
        <w:rPr>
          <w:sz w:val="21"/>
        </w:rPr>
        <w:t>D、 意识是对现实生活的正确反映</w:t>
      </w:r>
    </w:p>
    <w:p>
      <w:pPr>
        <w:ind w:left="400"/>
      </w:pPr>
      <w:r>
        <w:rPr>
          <w:b/>
          <w:color w:val="2E7D32"/>
          <w:sz w:val="21"/>
        </w:rPr>
        <w:t>正确答案：A</w:t>
      </w:r>
    </w:p>
    <w:p>
      <w:r>
        <w:rPr>
          <w:b/>
          <w:sz w:val="22"/>
        </w:rPr>
        <w:t>46、</w:t>
      </w:r>
      <w:r>
        <w:rPr>
          <w:sz w:val="22"/>
        </w:rPr>
        <w:t>商场的导引机器人或者是餐饮行业所使用的服务机器人，或者是智能手机配备的智能语音机器人都能和人类进行简单的沟通，这说明（）。</w:t>
      </w:r>
    </w:p>
    <w:p>
      <w:pPr>
        <w:ind w:left="400"/>
      </w:pPr>
      <w:r>
        <w:rPr>
          <w:sz w:val="21"/>
        </w:rPr>
        <w:t>A、 机器人完全具备理解自然语言的能力</w:t>
      </w:r>
    </w:p>
    <w:p>
      <w:pPr>
        <w:ind w:left="400"/>
      </w:pPr>
      <w:r>
        <w:rPr>
          <w:sz w:val="21"/>
        </w:rPr>
        <w:t>B、 人工智能以人类语言为基础</w:t>
      </w:r>
    </w:p>
    <w:p>
      <w:pPr>
        <w:ind w:left="400"/>
      </w:pPr>
      <w:r>
        <w:rPr>
          <w:sz w:val="21"/>
        </w:rPr>
        <w:t>C、 机器人能够对人类语言进行物化模仿</w:t>
      </w:r>
    </w:p>
    <w:p>
      <w:pPr>
        <w:ind w:left="400"/>
      </w:pPr>
      <w:r>
        <w:rPr>
          <w:sz w:val="21"/>
        </w:rPr>
        <w:t>D、 机器人具备自主交往实践能力</w:t>
      </w:r>
    </w:p>
    <w:p>
      <w:pPr>
        <w:ind w:left="400"/>
      </w:pPr>
      <w:r>
        <w:rPr>
          <w:b/>
          <w:color w:val="2E7D32"/>
          <w:sz w:val="21"/>
        </w:rPr>
        <w:t>正确答案：C</w:t>
      </w:r>
    </w:p>
    <w:p>
      <w:r>
        <w:rPr>
          <w:b/>
          <w:sz w:val="22"/>
        </w:rPr>
        <w:t>47、</w:t>
      </w:r>
      <w:r>
        <w:rPr>
          <w:sz w:val="22"/>
        </w:rPr>
        <w:t>建筑单位总是先设计图纸，再依据图纸施工，盖成大楼。这说明( )</w:t>
      </w:r>
    </w:p>
    <w:p>
      <w:pPr>
        <w:ind w:left="400"/>
      </w:pPr>
      <w:r>
        <w:rPr>
          <w:sz w:val="21"/>
        </w:rPr>
        <w:t>A、 意识决定物质</w:t>
      </w:r>
    </w:p>
    <w:p>
      <w:pPr>
        <w:ind w:left="400"/>
      </w:pPr>
      <w:r>
        <w:rPr>
          <w:sz w:val="21"/>
        </w:rPr>
        <w:t>B、 意识创造物质</w:t>
      </w:r>
    </w:p>
    <w:p>
      <w:pPr>
        <w:ind w:left="400"/>
      </w:pPr>
      <w:r>
        <w:rPr>
          <w:sz w:val="21"/>
        </w:rPr>
        <w:t>C、 意识离不开物质</w:t>
      </w:r>
    </w:p>
    <w:p>
      <w:pPr>
        <w:ind w:left="400"/>
      </w:pPr>
      <w:r>
        <w:rPr>
          <w:sz w:val="21"/>
        </w:rPr>
        <w:t>D、 意识反作用于物质</w:t>
      </w:r>
    </w:p>
    <w:p>
      <w:pPr>
        <w:ind w:left="400"/>
      </w:pPr>
      <w:r>
        <w:rPr>
          <w:b/>
          <w:color w:val="2E7D32"/>
          <w:sz w:val="21"/>
        </w:rPr>
        <w:t>正确答案：D</w:t>
      </w:r>
    </w:p>
    <w:p>
      <w:r>
        <w:rPr>
          <w:b/>
          <w:sz w:val="22"/>
        </w:rPr>
        <w:t>48、</w:t>
      </w:r>
      <w:r>
        <w:rPr>
          <w:sz w:val="22"/>
        </w:rPr>
        <w:t>意识是“客观世界的主观映象”是指( )</w:t>
      </w:r>
    </w:p>
    <w:p>
      <w:pPr>
        <w:ind w:left="400"/>
      </w:pPr>
      <w:r>
        <w:rPr>
          <w:sz w:val="21"/>
        </w:rPr>
        <w:t>A、 意识是沟通客观和主观的桥梁</w:t>
      </w:r>
    </w:p>
    <w:p>
      <w:pPr>
        <w:ind w:left="400"/>
      </w:pPr>
      <w:r>
        <w:rPr>
          <w:sz w:val="21"/>
        </w:rPr>
        <w:t>B、 意识的内容是客观的，而它的形式是主观的</w:t>
      </w:r>
    </w:p>
    <w:p>
      <w:pPr>
        <w:ind w:left="400"/>
      </w:pPr>
      <w:r>
        <w:rPr>
          <w:sz w:val="21"/>
        </w:rPr>
        <w:t>C、 意识的形式是客观的，而它的内容是主观的</w:t>
      </w:r>
    </w:p>
    <w:p>
      <w:pPr>
        <w:ind w:left="400"/>
      </w:pPr>
      <w:r>
        <w:rPr>
          <w:sz w:val="21"/>
        </w:rPr>
        <w:t>D、 意识是客观精神和主观感觉的产物</w:t>
      </w:r>
    </w:p>
    <w:p>
      <w:pPr>
        <w:ind w:left="400"/>
      </w:pPr>
      <w:r>
        <w:rPr>
          <w:b/>
          <w:color w:val="2E7D32"/>
          <w:sz w:val="21"/>
        </w:rPr>
        <w:t>正确答案：B</w:t>
      </w:r>
    </w:p>
    <w:p>
      <w:r>
        <w:rPr>
          <w:b/>
          <w:sz w:val="22"/>
        </w:rPr>
        <w:t>49、</w:t>
      </w:r>
      <w:r>
        <w:rPr>
          <w:sz w:val="22"/>
        </w:rPr>
        <w:t>意识是人脑的机能，表明( )</w:t>
      </w:r>
    </w:p>
    <w:p>
      <w:pPr>
        <w:ind w:left="400"/>
      </w:pPr>
      <w:r>
        <w:rPr>
          <w:sz w:val="21"/>
        </w:rPr>
        <w:t>A、 意识是人脑自生的</w:t>
      </w:r>
    </w:p>
    <w:p>
      <w:pPr>
        <w:ind w:left="400"/>
      </w:pPr>
      <w:r>
        <w:rPr>
          <w:sz w:val="21"/>
        </w:rPr>
        <w:t>B、 意识是人脑的分泌物</w:t>
      </w:r>
    </w:p>
    <w:p>
      <w:pPr>
        <w:ind w:left="400"/>
      </w:pPr>
      <w:r>
        <w:rPr>
          <w:sz w:val="21"/>
        </w:rPr>
        <w:t>C、 人脑是意识的源泉</w:t>
      </w:r>
    </w:p>
    <w:p>
      <w:pPr>
        <w:ind w:left="400"/>
      </w:pPr>
      <w:r>
        <w:rPr>
          <w:sz w:val="21"/>
        </w:rPr>
        <w:t>D、 人脑是意识的物质器官</w:t>
      </w:r>
    </w:p>
    <w:p>
      <w:pPr>
        <w:ind w:left="400"/>
      </w:pPr>
      <w:r>
        <w:rPr>
          <w:b/>
          <w:color w:val="2E7D32"/>
          <w:sz w:val="21"/>
        </w:rPr>
        <w:t>正确答案：D</w:t>
      </w:r>
    </w:p>
    <w:p>
      <w:r>
        <w:rPr>
          <w:b/>
          <w:sz w:val="22"/>
        </w:rPr>
        <w:t>50、</w:t>
      </w:r>
      <w:r>
        <w:rPr>
          <w:sz w:val="22"/>
        </w:rPr>
        <w:t>马克思指出，人在“劳动过程结束时得到的结果，在这个过程开始时就已经在劳动者的表象中存在着，即已经观念地存在着”，这体现了（）</w:t>
      </w:r>
    </w:p>
    <w:p>
      <w:pPr>
        <w:ind w:left="400"/>
      </w:pPr>
      <w:r>
        <w:rPr>
          <w:sz w:val="21"/>
        </w:rPr>
        <w:t>A、 意识活动具有目的性和计划性</w:t>
      </w:r>
    </w:p>
    <w:p>
      <w:pPr>
        <w:ind w:left="400"/>
      </w:pPr>
      <w:r>
        <w:rPr>
          <w:sz w:val="21"/>
        </w:rPr>
        <w:t>B、 意识活动具有创造性</w:t>
      </w:r>
    </w:p>
    <w:p>
      <w:pPr>
        <w:ind w:left="400"/>
      </w:pPr>
      <w:r>
        <w:rPr>
          <w:sz w:val="21"/>
        </w:rPr>
        <w:t>C、 意识活动能够调控人的行为和生理活动</w:t>
      </w:r>
    </w:p>
    <w:p>
      <w:pPr>
        <w:ind w:left="400"/>
      </w:pPr>
      <w:r>
        <w:rPr>
          <w:sz w:val="21"/>
        </w:rPr>
        <w:t>D、 意识活动具有客观性</w:t>
      </w:r>
    </w:p>
    <w:p>
      <w:pPr>
        <w:ind w:left="400"/>
      </w:pPr>
      <w:r>
        <w:rPr>
          <w:b/>
          <w:color w:val="2E7D32"/>
          <w:sz w:val="21"/>
        </w:rPr>
        <w:t>正确答案：A</w:t>
      </w:r>
    </w:p>
    <w:p>
      <w:r>
        <w:rPr>
          <w:b/>
          <w:sz w:val="22"/>
        </w:rPr>
        <w:t>51、</w:t>
      </w:r>
      <w:r>
        <w:rPr>
          <w:sz w:val="22"/>
        </w:rPr>
        <w:t>2025年10月23日闭幕的党的二十届四中全会通过了《中共中央关于制定国民经济和社会发展第十五个五年规划的建议》，其中提出到2035年我国“人均国内生产总值达到中等发达国家水平”，这说明意识（）。</w:t>
      </w:r>
    </w:p>
    <w:p>
      <w:pPr>
        <w:ind w:left="400"/>
      </w:pPr>
      <w:r>
        <w:rPr>
          <w:sz w:val="21"/>
        </w:rPr>
        <w:t>A、 具有目的性和计划性</w:t>
      </w:r>
    </w:p>
    <w:p>
      <w:pPr>
        <w:ind w:left="400"/>
      </w:pPr>
      <w:r>
        <w:rPr>
          <w:sz w:val="21"/>
        </w:rPr>
        <w:t>B、 能够直观反映现实</w:t>
      </w:r>
    </w:p>
    <w:p>
      <w:pPr>
        <w:ind w:left="400"/>
      </w:pPr>
      <w:r>
        <w:rPr>
          <w:sz w:val="21"/>
        </w:rPr>
        <w:t>C、 在内容上是主观的</w:t>
      </w:r>
    </w:p>
    <w:p>
      <w:pPr>
        <w:ind w:left="400"/>
      </w:pPr>
      <w:r>
        <w:rPr>
          <w:sz w:val="21"/>
        </w:rPr>
        <w:t>D、 能够任意对感性材料加工创造</w:t>
      </w:r>
    </w:p>
    <w:p>
      <w:pPr>
        <w:ind w:left="400"/>
      </w:pPr>
      <w:r>
        <w:rPr>
          <w:b/>
          <w:color w:val="2E7D32"/>
          <w:sz w:val="21"/>
        </w:rPr>
        <w:t>正确答案：A</w:t>
      </w:r>
    </w:p>
    <w:p>
      <w:r>
        <w:rPr>
          <w:b/>
          <w:sz w:val="22"/>
        </w:rPr>
        <w:t>52、</w:t>
      </w:r>
      <w:r>
        <w:rPr>
          <w:sz w:val="22"/>
        </w:rPr>
        <w:t>2021中国科幻大会推出沉浸式科幻产业展，其时空语境建立在多年以后，以“科幻共同体”为主题，打造在一艘太空飞船一日生活的沉浸式科幻体验场景。对多年以后时空语境的设想体现了（）。</w:t>
      </w:r>
    </w:p>
    <w:p>
      <w:pPr>
        <w:ind w:left="400"/>
      </w:pPr>
      <w:r>
        <w:rPr>
          <w:sz w:val="21"/>
        </w:rPr>
        <w:t>A、 意识是客观世界的客观映像</w:t>
      </w:r>
    </w:p>
    <w:p>
      <w:pPr>
        <w:ind w:left="400"/>
      </w:pPr>
      <w:r>
        <w:rPr>
          <w:sz w:val="21"/>
        </w:rPr>
        <w:t>B、 意识能够在思维中构造一个现实中没有的观念世界</w:t>
      </w:r>
    </w:p>
    <w:p>
      <w:pPr>
        <w:ind w:left="400"/>
      </w:pPr>
      <w:r>
        <w:rPr>
          <w:sz w:val="21"/>
        </w:rPr>
        <w:t>C、 意识能够脱离现实自由畅想</w:t>
      </w:r>
    </w:p>
    <w:p>
      <w:pPr>
        <w:ind w:left="400"/>
      </w:pPr>
      <w:r>
        <w:rPr>
          <w:sz w:val="21"/>
        </w:rPr>
        <w:t>D、 时空可以在现实物质运动之外被感知</w:t>
      </w:r>
    </w:p>
    <w:p>
      <w:pPr>
        <w:ind w:left="400"/>
      </w:pPr>
      <w:r>
        <w:rPr>
          <w:b/>
          <w:color w:val="2E7D32"/>
          <w:sz w:val="21"/>
        </w:rPr>
        <w:t>正确答案：B</w:t>
      </w:r>
    </w:p>
    <w:p>
      <w:r>
        <w:rPr>
          <w:b/>
          <w:sz w:val="22"/>
        </w:rPr>
        <w:t>53、</w:t>
      </w:r>
      <w:r>
        <w:rPr>
          <w:sz w:val="22"/>
        </w:rPr>
        <w:t>“羲和号”开启了中国的探日时代，然而在此之前，许多中国科幻小说中已经有了对太阳的“详尽”描述，这体现了意识的（）。</w:t>
      </w:r>
    </w:p>
    <w:p>
      <w:pPr>
        <w:ind w:left="400"/>
      </w:pPr>
      <w:r>
        <w:rPr>
          <w:sz w:val="21"/>
        </w:rPr>
        <w:t>A、 反映特性</w:t>
      </w:r>
    </w:p>
    <w:p>
      <w:pPr>
        <w:ind w:left="400"/>
      </w:pPr>
      <w:r>
        <w:rPr>
          <w:sz w:val="21"/>
        </w:rPr>
        <w:t>B、 能动作用</w:t>
      </w:r>
    </w:p>
    <w:p>
      <w:pPr>
        <w:ind w:left="400"/>
      </w:pPr>
      <w:r>
        <w:rPr>
          <w:sz w:val="21"/>
        </w:rPr>
        <w:t>C、 现实性</w:t>
      </w:r>
    </w:p>
    <w:p>
      <w:pPr>
        <w:ind w:left="400"/>
      </w:pPr>
      <w:r>
        <w:rPr>
          <w:sz w:val="21"/>
        </w:rPr>
        <w:t>D、 客观性</w:t>
      </w:r>
    </w:p>
    <w:p>
      <w:pPr>
        <w:ind w:left="400"/>
      </w:pPr>
      <w:r>
        <w:rPr>
          <w:b/>
          <w:color w:val="2E7D32"/>
          <w:sz w:val="21"/>
        </w:rPr>
        <w:t>正确答案：B</w:t>
      </w:r>
    </w:p>
    <w:p>
      <w:r>
        <w:rPr>
          <w:b/>
          <w:sz w:val="22"/>
        </w:rPr>
        <w:t>54、</w:t>
      </w:r>
      <w:r>
        <w:rPr>
          <w:sz w:val="22"/>
        </w:rPr>
        <w:t>随着人工智能的兴起，互联网上掀起一场“你会和人工智能谈恋爱吗”的讨论。从哲学意识观角度看，这场讨论的根源是人们意识到人工智能很难具备（）。</w:t>
      </w:r>
    </w:p>
    <w:p>
      <w:pPr>
        <w:ind w:left="400"/>
      </w:pPr>
      <w:r>
        <w:rPr>
          <w:sz w:val="21"/>
        </w:rPr>
        <w:t>A、 人类的外表</w:t>
      </w:r>
    </w:p>
    <w:p>
      <w:pPr>
        <w:ind w:left="400"/>
      </w:pPr>
      <w:r>
        <w:rPr>
          <w:sz w:val="21"/>
        </w:rPr>
        <w:t>B、 人类的计算能力</w:t>
      </w:r>
    </w:p>
    <w:p>
      <w:pPr>
        <w:ind w:left="400"/>
      </w:pPr>
      <w:r>
        <w:rPr>
          <w:sz w:val="21"/>
        </w:rPr>
        <w:t>C、 人类的语言</w:t>
      </w:r>
    </w:p>
    <w:p>
      <w:pPr>
        <w:ind w:left="400"/>
      </w:pPr>
      <w:r>
        <w:rPr>
          <w:sz w:val="21"/>
        </w:rPr>
        <w:t>D、 人类的情感</w:t>
      </w:r>
    </w:p>
    <w:p>
      <w:pPr>
        <w:ind w:left="400"/>
      </w:pPr>
      <w:r>
        <w:rPr>
          <w:b/>
          <w:color w:val="2E7D32"/>
          <w:sz w:val="21"/>
        </w:rPr>
        <w:t>正确答案：D</w:t>
      </w:r>
    </w:p>
    <w:p>
      <w:r>
        <w:rPr>
          <w:b/>
          <w:sz w:val="22"/>
        </w:rPr>
        <w:t>55、</w:t>
      </w:r>
      <w:r>
        <w:rPr>
          <w:sz w:val="22"/>
        </w:rPr>
        <w:t>由谷歌开发的人工智能围棋软件AlphaGo连续打败世界围棋冠军，AlphaGo既可以结合树状图的长远推断，又可像人类的大脑一样自发学习进行直觉训练，这说明（）。</w:t>
      </w:r>
    </w:p>
    <w:p>
      <w:pPr>
        <w:ind w:left="400"/>
      </w:pPr>
      <w:r>
        <w:rPr>
          <w:sz w:val="21"/>
        </w:rPr>
        <w:t>A、 人工智能已经能够取代人类智能</w:t>
      </w:r>
    </w:p>
    <w:p>
      <w:pPr>
        <w:ind w:left="400"/>
      </w:pPr>
      <w:r>
        <w:rPr>
          <w:sz w:val="21"/>
        </w:rPr>
        <w:t>B、 智能机器具备了人类意识</w:t>
      </w:r>
    </w:p>
    <w:p>
      <w:pPr>
        <w:ind w:left="400"/>
      </w:pPr>
      <w:r>
        <w:rPr>
          <w:sz w:val="21"/>
        </w:rPr>
        <w:t>C、 智能机器实质上是对人的思维机制的模仿</w:t>
      </w:r>
    </w:p>
    <w:p>
      <w:pPr>
        <w:ind w:left="400"/>
      </w:pPr>
      <w:r>
        <w:rPr>
          <w:sz w:val="21"/>
        </w:rPr>
        <w:t>D、 智能机器能够进行实践活动</w:t>
      </w:r>
    </w:p>
    <w:p>
      <w:pPr>
        <w:ind w:left="400"/>
      </w:pPr>
      <w:r>
        <w:rPr>
          <w:b/>
          <w:color w:val="2E7D32"/>
          <w:sz w:val="21"/>
        </w:rPr>
        <w:t>正确答案：C</w:t>
      </w:r>
    </w:p>
    <w:p>
      <w:r>
        <w:rPr>
          <w:b/>
          <w:sz w:val="22"/>
        </w:rPr>
        <w:t>56、</w:t>
      </w:r>
      <w:r>
        <w:rPr>
          <w:sz w:val="22"/>
        </w:rPr>
        <w:t>一项医学研究表明乐观有助改善新陈代谢、减轻炎症反应等，乐观者与悲观者相比，全因死亡风险低14%。这说明（）。</w:t>
      </w:r>
    </w:p>
    <w:p>
      <w:pPr>
        <w:ind w:left="400"/>
      </w:pPr>
      <w:r>
        <w:rPr>
          <w:sz w:val="21"/>
        </w:rPr>
        <w:t>A、 心态决定着寿命的长短</w:t>
      </w:r>
    </w:p>
    <w:p>
      <w:pPr>
        <w:ind w:left="400"/>
      </w:pPr>
      <w:r>
        <w:rPr>
          <w:sz w:val="21"/>
        </w:rPr>
        <w:t>B、 只有乐观的意识能够改造世界</w:t>
      </w:r>
    </w:p>
    <w:p>
      <w:pPr>
        <w:ind w:left="400"/>
      </w:pPr>
      <w:r>
        <w:rPr>
          <w:sz w:val="21"/>
        </w:rPr>
        <w:t>C、 乐观的意识能够影响人的生理活动</w:t>
      </w:r>
    </w:p>
    <w:p>
      <w:pPr>
        <w:ind w:left="400"/>
      </w:pPr>
      <w:r>
        <w:rPr>
          <w:sz w:val="21"/>
        </w:rPr>
        <w:t>D、 乐观的意识是对世界的正确反映</w:t>
      </w:r>
    </w:p>
    <w:p>
      <w:pPr>
        <w:ind w:left="400"/>
      </w:pPr>
      <w:r>
        <w:rPr>
          <w:b/>
          <w:color w:val="2E7D32"/>
          <w:sz w:val="21"/>
        </w:rPr>
        <w:t>正确答案：C</w:t>
      </w:r>
    </w:p>
    <w:p>
      <w:r>
        <w:rPr>
          <w:b/>
          <w:sz w:val="22"/>
        </w:rPr>
        <w:t>57、</w:t>
      </w:r>
      <w:r>
        <w:rPr>
          <w:sz w:val="22"/>
        </w:rPr>
        <w:t>贝克莱曾说：“只要闭上眼睛，世界上就没有什么悬崖”，这种观点属于（）。</w:t>
      </w:r>
    </w:p>
    <w:p>
      <w:pPr>
        <w:ind w:left="400"/>
      </w:pPr>
      <w:r>
        <w:rPr>
          <w:sz w:val="21"/>
        </w:rPr>
        <w:t>A、 辩证唯物主义</w:t>
      </w:r>
    </w:p>
    <w:p>
      <w:pPr>
        <w:ind w:left="400"/>
      </w:pPr>
      <w:r>
        <w:rPr>
          <w:sz w:val="21"/>
        </w:rPr>
        <w:t>B、 唯心主义</w:t>
      </w:r>
    </w:p>
    <w:p>
      <w:pPr>
        <w:ind w:left="400"/>
      </w:pPr>
      <w:r>
        <w:rPr>
          <w:sz w:val="21"/>
        </w:rPr>
        <w:t>C、 可知论</w:t>
      </w:r>
    </w:p>
    <w:p>
      <w:pPr>
        <w:ind w:left="400"/>
      </w:pPr>
      <w:r>
        <w:rPr>
          <w:sz w:val="21"/>
        </w:rPr>
        <w:t>D、 朴素唯物主义</w:t>
      </w:r>
    </w:p>
    <w:p>
      <w:pPr>
        <w:ind w:left="400"/>
      </w:pPr>
      <w:r>
        <w:rPr>
          <w:b/>
          <w:color w:val="2E7D32"/>
          <w:sz w:val="21"/>
        </w:rPr>
        <w:t>正确答案：B</w:t>
      </w:r>
    </w:p>
    <w:p>
      <w:r>
        <w:rPr>
          <w:b/>
          <w:sz w:val="22"/>
        </w:rPr>
        <w:t>58、</w:t>
      </w:r>
      <w:r>
        <w:rPr>
          <w:sz w:val="22"/>
        </w:rPr>
        <w:t>柏拉图认为，人在出生之前，其灵魂已经有了普遍的理念，知识就是对这些理念的回忆。这属于（）。</w:t>
      </w:r>
    </w:p>
    <w:p>
      <w:pPr>
        <w:ind w:left="400"/>
      </w:pPr>
      <w:r>
        <w:rPr>
          <w:sz w:val="21"/>
        </w:rPr>
        <w:t>A、 唯心主义认识路线</w:t>
      </w:r>
    </w:p>
    <w:p>
      <w:pPr>
        <w:ind w:left="400"/>
      </w:pPr>
      <w:r>
        <w:rPr>
          <w:sz w:val="21"/>
        </w:rPr>
        <w:t>B、 旧唯物主义反映论</w:t>
      </w:r>
    </w:p>
    <w:p>
      <w:pPr>
        <w:ind w:left="400"/>
      </w:pPr>
      <w:r>
        <w:rPr>
          <w:sz w:val="21"/>
        </w:rPr>
        <w:t>C、 辩证唯物主义认识论</w:t>
      </w:r>
    </w:p>
    <w:p>
      <w:pPr>
        <w:ind w:left="400"/>
      </w:pPr>
      <w:r>
        <w:rPr>
          <w:sz w:val="21"/>
        </w:rPr>
        <w:t>D、 机械唯物主义认识论</w:t>
      </w:r>
    </w:p>
    <w:p>
      <w:pPr>
        <w:ind w:left="400"/>
      </w:pPr>
      <w:r>
        <w:rPr>
          <w:b/>
          <w:color w:val="2E7D32"/>
          <w:sz w:val="21"/>
        </w:rPr>
        <w:t>正确答案：A</w:t>
      </w:r>
    </w:p>
    <w:p>
      <w:r>
        <w:rPr>
          <w:b/>
          <w:sz w:val="22"/>
        </w:rPr>
        <w:t>59、</w:t>
      </w:r>
      <w:r>
        <w:rPr>
          <w:sz w:val="22"/>
        </w:rPr>
        <w:t>恩格斯指出：“当我们通过思维来考察自然界或人类历史或我们自己的精神活动的时候，首先呈现在我们眼前的，是一幅由种种联系和相互作用无穷无尽地交织起来的画面。”这说明（）。</w:t>
      </w:r>
    </w:p>
    <w:p>
      <w:pPr>
        <w:ind w:left="400"/>
      </w:pPr>
      <w:r>
        <w:rPr>
          <w:sz w:val="21"/>
        </w:rPr>
        <w:t>A、 思维不能彻底认识世界</w:t>
      </w:r>
    </w:p>
    <w:p>
      <w:pPr>
        <w:ind w:left="400"/>
      </w:pPr>
      <w:r>
        <w:rPr>
          <w:sz w:val="21"/>
        </w:rPr>
        <w:t>B、 整个世界是普遍联系的</w:t>
      </w:r>
    </w:p>
    <w:p>
      <w:pPr>
        <w:ind w:left="400"/>
      </w:pPr>
      <w:r>
        <w:rPr>
          <w:sz w:val="21"/>
        </w:rPr>
        <w:t>C、 世界联系性是思维的产物</w:t>
      </w:r>
    </w:p>
    <w:p>
      <w:pPr>
        <w:ind w:left="400"/>
      </w:pPr>
      <w:r>
        <w:rPr>
          <w:sz w:val="21"/>
        </w:rPr>
        <w:t>D、 联系只在思维逻辑中存在</w:t>
      </w:r>
    </w:p>
    <w:p>
      <w:pPr>
        <w:ind w:left="400"/>
      </w:pPr>
      <w:r>
        <w:rPr>
          <w:b/>
          <w:color w:val="2E7D32"/>
          <w:sz w:val="21"/>
        </w:rPr>
        <w:t>正确答案：B</w:t>
      </w:r>
    </w:p>
    <w:p>
      <w:r>
        <w:rPr>
          <w:b/>
          <w:sz w:val="22"/>
        </w:rPr>
        <w:t>60、</w:t>
      </w:r>
      <w:r>
        <w:rPr>
          <w:sz w:val="22"/>
        </w:rPr>
        <w:t>世界的真正统一性在于它的( )</w:t>
      </w:r>
    </w:p>
    <w:p>
      <w:pPr>
        <w:ind w:left="400"/>
      </w:pPr>
      <w:r>
        <w:rPr>
          <w:sz w:val="21"/>
        </w:rPr>
        <w:t>A、 多样性</w:t>
      </w:r>
    </w:p>
    <w:p>
      <w:pPr>
        <w:ind w:left="400"/>
      </w:pPr>
      <w:r>
        <w:rPr>
          <w:sz w:val="21"/>
        </w:rPr>
        <w:t>B、 系统性</w:t>
      </w:r>
    </w:p>
    <w:p>
      <w:pPr>
        <w:ind w:left="400"/>
      </w:pPr>
      <w:r>
        <w:rPr>
          <w:sz w:val="21"/>
        </w:rPr>
        <w:t>C、 可知性</w:t>
      </w:r>
    </w:p>
    <w:p>
      <w:pPr>
        <w:ind w:left="400"/>
      </w:pPr>
      <w:r>
        <w:rPr>
          <w:sz w:val="21"/>
        </w:rPr>
        <w:t>D、 物质性</w:t>
      </w:r>
    </w:p>
    <w:p>
      <w:pPr>
        <w:ind w:left="400"/>
      </w:pPr>
      <w:r>
        <w:rPr>
          <w:b/>
          <w:color w:val="2E7D32"/>
          <w:sz w:val="21"/>
        </w:rPr>
        <w:t>正确答案：D</w:t>
      </w:r>
    </w:p>
    <w:p>
      <w:r>
        <w:rPr>
          <w:b/>
          <w:sz w:val="22"/>
        </w:rPr>
        <w:t>61、</w:t>
      </w:r>
      <w:r>
        <w:rPr>
          <w:sz w:val="22"/>
        </w:rPr>
        <w:t>只承认静止，不承认运动的观点是( )</w:t>
      </w:r>
    </w:p>
    <w:p>
      <w:pPr>
        <w:ind w:left="400"/>
      </w:pPr>
      <w:r>
        <w:rPr>
          <w:sz w:val="21"/>
        </w:rPr>
        <w:t>A、 主观唯心主义</w:t>
      </w:r>
    </w:p>
    <w:p>
      <w:pPr>
        <w:ind w:left="400"/>
      </w:pPr>
      <w:r>
        <w:rPr>
          <w:sz w:val="21"/>
        </w:rPr>
        <w:t>B、 相对主义和诡辩论</w:t>
      </w:r>
    </w:p>
    <w:p>
      <w:pPr>
        <w:ind w:left="400"/>
      </w:pPr>
      <w:r>
        <w:rPr>
          <w:sz w:val="21"/>
        </w:rPr>
        <w:t>C、 形而上学</w:t>
      </w:r>
    </w:p>
    <w:p>
      <w:pPr>
        <w:ind w:left="400"/>
      </w:pPr>
      <w:r>
        <w:rPr>
          <w:sz w:val="21"/>
        </w:rPr>
        <w:t>D、 客观唯心主义</w:t>
      </w:r>
    </w:p>
    <w:p>
      <w:pPr>
        <w:ind w:left="400"/>
      </w:pPr>
      <w:r>
        <w:rPr>
          <w:b/>
          <w:color w:val="2E7D32"/>
          <w:sz w:val="21"/>
        </w:rPr>
        <w:t>正确答案：C</w:t>
      </w:r>
    </w:p>
    <w:p>
      <w:r>
        <w:rPr>
          <w:b/>
          <w:sz w:val="22"/>
        </w:rPr>
        <w:t>62、</w:t>
      </w:r>
      <w:r>
        <w:rPr>
          <w:sz w:val="22"/>
        </w:rPr>
        <w:t>列宁认为：“世界上除了运动着的物质之外，什么也没有”，这种观点属于（）。</w:t>
      </w:r>
    </w:p>
    <w:p>
      <w:pPr>
        <w:ind w:left="400"/>
      </w:pPr>
      <w:r>
        <w:rPr>
          <w:sz w:val="21"/>
        </w:rPr>
        <w:t>A、 否认意识能动性的直观唯物主义</w:t>
      </w:r>
    </w:p>
    <w:p>
      <w:pPr>
        <w:ind w:left="400"/>
      </w:pPr>
      <w:r>
        <w:rPr>
          <w:sz w:val="21"/>
        </w:rPr>
        <w:t>B、 否认世界可知性的经验批判主义</w:t>
      </w:r>
    </w:p>
    <w:p>
      <w:pPr>
        <w:ind w:left="400"/>
      </w:pPr>
      <w:r>
        <w:rPr>
          <w:sz w:val="21"/>
        </w:rPr>
        <w:t>C、 认为运动是物质的根本属性的辩证唯物主义</w:t>
      </w:r>
    </w:p>
    <w:p>
      <w:pPr>
        <w:ind w:left="400"/>
      </w:pPr>
      <w:r>
        <w:rPr>
          <w:sz w:val="21"/>
        </w:rPr>
        <w:t>D、 认为世界运转永恒不变的机械唯物主义</w:t>
      </w:r>
    </w:p>
    <w:p>
      <w:pPr>
        <w:ind w:left="400"/>
      </w:pPr>
      <w:r>
        <w:rPr>
          <w:b/>
          <w:color w:val="2E7D32"/>
          <w:sz w:val="21"/>
        </w:rPr>
        <w:t>正确答案：C</w:t>
      </w:r>
    </w:p>
    <w:p>
      <w:r>
        <w:rPr>
          <w:b/>
          <w:sz w:val="22"/>
        </w:rPr>
        <w:t>63、</w:t>
      </w:r>
      <w:r>
        <w:rPr>
          <w:sz w:val="22"/>
        </w:rPr>
        <w:t>王安石对诗句“蝉噪林逾静，鸟鸣山更幽”十分喜爱，并在自己的《钟山绝句》将其改为“茅檐相对坐终日，一鸟不鸣山更幽”。黄庭坚评价他的这一改动为“点金成铁”，从哲学的角度看，这是因为（）。</w:t>
      </w:r>
    </w:p>
    <w:p>
      <w:pPr>
        <w:ind w:left="400"/>
      </w:pPr>
      <w:r>
        <w:rPr>
          <w:sz w:val="21"/>
        </w:rPr>
        <w:t>A、 忽视了物质和运动不可分割的关系</w:t>
      </w:r>
    </w:p>
    <w:p>
      <w:pPr>
        <w:ind w:left="400"/>
      </w:pPr>
      <w:r>
        <w:rPr>
          <w:sz w:val="21"/>
        </w:rPr>
        <w:t>B、 忽视了物质运动的无条件性</w:t>
      </w:r>
    </w:p>
    <w:p>
      <w:pPr>
        <w:ind w:left="400"/>
      </w:pPr>
      <w:r>
        <w:rPr>
          <w:sz w:val="21"/>
        </w:rPr>
        <w:t>C、 忽视了运动与静止的对立统一关系</w:t>
      </w:r>
    </w:p>
    <w:p>
      <w:pPr>
        <w:ind w:left="400"/>
      </w:pPr>
      <w:r>
        <w:rPr>
          <w:sz w:val="21"/>
        </w:rPr>
        <w:t>D、 忽视了物质运动与时空的紧密关联</w:t>
      </w:r>
    </w:p>
    <w:p>
      <w:pPr>
        <w:ind w:left="400"/>
      </w:pPr>
      <w:r>
        <w:rPr>
          <w:b/>
          <w:color w:val="2E7D32"/>
          <w:sz w:val="21"/>
        </w:rPr>
        <w:t>正确答案：C</w:t>
      </w:r>
    </w:p>
    <w:p>
      <w:r>
        <w:rPr>
          <w:b/>
          <w:sz w:val="22"/>
        </w:rPr>
        <w:t>64、</w:t>
      </w:r>
      <w:r>
        <w:rPr>
          <w:sz w:val="22"/>
        </w:rPr>
        <w:t>“风定花犹落，鸟鸣山更幽”形象地表达了动和静的辩证关系是（）。</w:t>
      </w:r>
    </w:p>
    <w:p>
      <w:pPr>
        <w:ind w:left="400"/>
      </w:pPr>
      <w:r>
        <w:rPr>
          <w:sz w:val="21"/>
        </w:rPr>
        <w:t>A、 静不是动，动不是静</w:t>
      </w:r>
    </w:p>
    <w:p>
      <w:pPr>
        <w:ind w:left="400"/>
      </w:pPr>
      <w:r>
        <w:rPr>
          <w:sz w:val="21"/>
        </w:rPr>
        <w:t>B、 动是必然的，静是偶然的</w:t>
      </w:r>
    </w:p>
    <w:p>
      <w:pPr>
        <w:ind w:left="400"/>
      </w:pPr>
      <w:r>
        <w:rPr>
          <w:sz w:val="21"/>
        </w:rPr>
        <w:t>C、 运动和静止相互依赖、相互渗透、相互包含</w:t>
      </w:r>
    </w:p>
    <w:p>
      <w:pPr>
        <w:ind w:left="400"/>
      </w:pPr>
      <w:r>
        <w:rPr>
          <w:sz w:val="21"/>
        </w:rPr>
        <w:t>D、 动是静的原因，静是动的结果</w:t>
      </w:r>
    </w:p>
    <w:p>
      <w:pPr>
        <w:ind w:left="400"/>
      </w:pPr>
      <w:r>
        <w:rPr>
          <w:b/>
          <w:color w:val="2E7D32"/>
          <w:sz w:val="21"/>
        </w:rPr>
        <w:t>正确答案：C</w:t>
      </w:r>
    </w:p>
    <w:p>
      <w:r>
        <w:rPr>
          <w:b/>
          <w:sz w:val="22"/>
        </w:rPr>
        <w:t>65、</w:t>
      </w:r>
      <w:r>
        <w:rPr>
          <w:sz w:val="22"/>
        </w:rPr>
        <w:t>荀子说:“天行有常，不为尧存，不为桀亡。”这句话所强调的哲学道理是( )</w:t>
      </w:r>
    </w:p>
    <w:p>
      <w:pPr>
        <w:ind w:left="400"/>
      </w:pPr>
      <w:r>
        <w:rPr>
          <w:sz w:val="21"/>
        </w:rPr>
        <w:t>A、 规律是普遍的</w:t>
      </w:r>
    </w:p>
    <w:p>
      <w:pPr>
        <w:ind w:left="400"/>
      </w:pPr>
      <w:r>
        <w:rPr>
          <w:sz w:val="21"/>
        </w:rPr>
        <w:t>B、 规律是事物的必然的联系</w:t>
      </w:r>
    </w:p>
    <w:p>
      <w:pPr>
        <w:ind w:left="400"/>
      </w:pPr>
      <w:r>
        <w:rPr>
          <w:sz w:val="21"/>
        </w:rPr>
        <w:t>C、 规律是固定不变的</w:t>
      </w:r>
    </w:p>
    <w:p>
      <w:pPr>
        <w:ind w:left="400"/>
      </w:pPr>
      <w:r>
        <w:rPr>
          <w:sz w:val="21"/>
        </w:rPr>
        <w:t>D、 规律是客观的，是不以人的意志为转移的</w:t>
      </w:r>
    </w:p>
    <w:p>
      <w:pPr>
        <w:ind w:left="400"/>
      </w:pPr>
      <w:r>
        <w:rPr>
          <w:b/>
          <w:color w:val="2E7D32"/>
          <w:sz w:val="21"/>
        </w:rPr>
        <w:t>正确答案：D</w:t>
      </w:r>
    </w:p>
    <w:p>
      <w:r>
        <w:rPr>
          <w:b/>
          <w:sz w:val="22"/>
        </w:rPr>
        <w:t>66、</w:t>
      </w:r>
      <w:r>
        <w:rPr>
          <w:sz w:val="22"/>
        </w:rPr>
        <w:t>逐渐“飞入寻常百姓家”的人工智能对人类的社会生活产生了巨大影响，对此，技术乐观派认为人工智能为人类发展更新了“发动机”，悲观派则认为人工智能的发展可能导致“人类的终结”。对人工智能社会效用的评价是( )</w:t>
      </w:r>
    </w:p>
    <w:p>
      <w:pPr>
        <w:ind w:left="400"/>
      </w:pPr>
      <w:r>
        <w:rPr>
          <w:sz w:val="21"/>
        </w:rPr>
        <w:t>A、 对客观事物发展规律的真理性评价</w:t>
      </w:r>
    </w:p>
    <w:p>
      <w:pPr>
        <w:ind w:left="400"/>
      </w:pPr>
      <w:r>
        <w:rPr>
          <w:sz w:val="21"/>
        </w:rPr>
        <w:t>B、 对主体需要发展程度的认知性评价</w:t>
      </w:r>
    </w:p>
    <w:p>
      <w:pPr>
        <w:ind w:left="400"/>
      </w:pPr>
      <w:r>
        <w:rPr>
          <w:sz w:val="21"/>
        </w:rPr>
        <w:t>C、 受主体情感、兴趣和爱好影响的主观性评价</w:t>
      </w:r>
    </w:p>
    <w:p>
      <w:pPr>
        <w:ind w:left="400"/>
      </w:pPr>
      <w:r>
        <w:rPr>
          <w:sz w:val="21"/>
        </w:rPr>
        <w:t>D、 对客观事物的属性及其满足主体需要的价值性评价</w:t>
      </w:r>
    </w:p>
    <w:p>
      <w:pPr>
        <w:ind w:left="400"/>
      </w:pPr>
      <w:r>
        <w:rPr>
          <w:b/>
          <w:color w:val="2E7D32"/>
          <w:sz w:val="21"/>
        </w:rPr>
        <w:t>正确答案：D</w:t>
      </w:r>
    </w:p>
    <w:p>
      <w:r>
        <w:rPr>
          <w:b/>
          <w:sz w:val="22"/>
        </w:rPr>
        <w:t>67、</w:t>
      </w:r>
      <w:r>
        <w:rPr>
          <w:sz w:val="22"/>
        </w:rPr>
        <w:t>“任何一种事物都和物质世界其他事物处在普遍联系之中”这是( )</w:t>
      </w:r>
    </w:p>
    <w:p>
      <w:pPr>
        <w:ind w:left="400"/>
      </w:pPr>
      <w:r>
        <w:rPr>
          <w:sz w:val="21"/>
        </w:rPr>
        <w:t>A、 唯心主义诡辩论观点</w:t>
      </w:r>
    </w:p>
    <w:p>
      <w:pPr>
        <w:ind w:left="400"/>
      </w:pPr>
      <w:r>
        <w:rPr>
          <w:sz w:val="21"/>
        </w:rPr>
        <w:t>B、 唯物辩证法的正确观点</w:t>
      </w:r>
    </w:p>
    <w:p>
      <w:pPr>
        <w:ind w:left="400"/>
      </w:pPr>
      <w:r>
        <w:rPr>
          <w:sz w:val="21"/>
        </w:rPr>
        <w:t>C、 相对主义观点</w:t>
      </w:r>
    </w:p>
    <w:p>
      <w:pPr>
        <w:ind w:left="400"/>
      </w:pPr>
      <w:r>
        <w:rPr>
          <w:sz w:val="21"/>
        </w:rPr>
        <w:t>D、 形而上学错误观点</w:t>
      </w:r>
    </w:p>
    <w:p>
      <w:pPr>
        <w:ind w:left="400"/>
      </w:pPr>
      <w:r>
        <w:rPr>
          <w:b/>
          <w:color w:val="2E7D32"/>
          <w:sz w:val="21"/>
        </w:rPr>
        <w:t>正确答案：B</w:t>
      </w:r>
    </w:p>
    <w:p>
      <w:r>
        <w:rPr>
          <w:b/>
          <w:sz w:val="22"/>
        </w:rPr>
        <w:t>68、</w:t>
      </w:r>
      <w:r>
        <w:rPr>
          <w:sz w:val="22"/>
        </w:rPr>
        <w:t>麒麟是中国传统瑞兽，融合了狮头、麋身、牛尾、马蹄，麒麟的形象塑造体现了（）。</w:t>
      </w:r>
    </w:p>
    <w:p>
      <w:pPr>
        <w:ind w:left="400"/>
      </w:pPr>
      <w:r>
        <w:rPr>
          <w:sz w:val="21"/>
        </w:rPr>
        <w:t>A、 意识是人脑的机能和属性</w:t>
      </w:r>
    </w:p>
    <w:p>
      <w:pPr>
        <w:ind w:left="400"/>
      </w:pPr>
      <w:r>
        <w:rPr>
          <w:sz w:val="21"/>
        </w:rPr>
        <w:t>B、 意识是客观世界的直观反映</w:t>
      </w:r>
    </w:p>
    <w:p>
      <w:pPr>
        <w:ind w:left="400"/>
      </w:pPr>
      <w:r>
        <w:rPr>
          <w:sz w:val="21"/>
        </w:rPr>
        <w:t>C、 意识活动具有目的性和计划性</w:t>
      </w:r>
    </w:p>
    <w:p>
      <w:pPr>
        <w:ind w:left="400"/>
      </w:pPr>
      <w:r>
        <w:rPr>
          <w:sz w:val="21"/>
        </w:rPr>
        <w:t>D、 意识活动具有创造性</w:t>
      </w:r>
    </w:p>
    <w:p>
      <w:pPr>
        <w:ind w:left="400"/>
      </w:pPr>
      <w:r>
        <w:rPr>
          <w:b/>
          <w:color w:val="2E7D32"/>
          <w:sz w:val="21"/>
        </w:rPr>
        <w:t>正确答案：D</w:t>
      </w:r>
    </w:p>
    <w:p>
      <w:r>
        <w:rPr>
          <w:b/>
          <w:sz w:val="22"/>
        </w:rPr>
        <w:t>69、</w:t>
      </w:r>
      <w:r>
        <w:rPr>
          <w:sz w:val="22"/>
        </w:rPr>
        <w:t>发展的实质是( )</w:t>
      </w:r>
    </w:p>
    <w:p>
      <w:pPr>
        <w:ind w:left="400"/>
      </w:pPr>
      <w:r>
        <w:rPr>
          <w:sz w:val="21"/>
        </w:rPr>
        <w:t>A、 前进性和曲折性的统一</w:t>
      </w:r>
    </w:p>
    <w:p>
      <w:pPr>
        <w:ind w:left="400"/>
      </w:pPr>
      <w:r>
        <w:rPr>
          <w:sz w:val="21"/>
        </w:rPr>
        <w:t>B、 量变和质变的相互转化</w:t>
      </w:r>
    </w:p>
    <w:p>
      <w:pPr>
        <w:ind w:left="400"/>
      </w:pPr>
      <w:r>
        <w:rPr>
          <w:sz w:val="21"/>
        </w:rPr>
        <w:t>C、 运动和静止的相对统一</w:t>
      </w:r>
    </w:p>
    <w:p>
      <w:pPr>
        <w:ind w:left="400"/>
      </w:pPr>
      <w:r>
        <w:rPr>
          <w:sz w:val="21"/>
        </w:rPr>
        <w:t>D、 新事物的产生和旧事物的灭亡</w:t>
      </w:r>
    </w:p>
    <w:p>
      <w:pPr>
        <w:ind w:left="400"/>
      </w:pPr>
      <w:r>
        <w:rPr>
          <w:b/>
          <w:color w:val="2E7D32"/>
          <w:sz w:val="21"/>
        </w:rPr>
        <w:t>正确答案：D</w:t>
      </w:r>
    </w:p>
    <w:p>
      <w:r>
        <w:rPr>
          <w:b/>
          <w:sz w:val="22"/>
        </w:rPr>
        <w:t>70、</w:t>
      </w:r>
      <w:r>
        <w:rPr>
          <w:sz w:val="22"/>
        </w:rPr>
        <w:t>习近平强调，改革要“扭住关键”，“突出问题导向，体现了（）在改革和发展问题上的运用。</w:t>
      </w:r>
    </w:p>
    <w:p>
      <w:pPr>
        <w:ind w:left="400"/>
      </w:pPr>
      <w:r>
        <w:rPr>
          <w:sz w:val="21"/>
        </w:rPr>
        <w:t>A、 抽象推理法</w:t>
      </w:r>
    </w:p>
    <w:p>
      <w:pPr>
        <w:ind w:left="400"/>
      </w:pPr>
      <w:r>
        <w:rPr>
          <w:sz w:val="21"/>
        </w:rPr>
        <w:t>B、 直观分析法</w:t>
      </w:r>
    </w:p>
    <w:p>
      <w:pPr>
        <w:ind w:left="400"/>
      </w:pPr>
      <w:r>
        <w:rPr>
          <w:sz w:val="21"/>
        </w:rPr>
        <w:t>C、 唯心辩证法</w:t>
      </w:r>
    </w:p>
    <w:p>
      <w:pPr>
        <w:ind w:left="400"/>
      </w:pPr>
      <w:r>
        <w:rPr>
          <w:sz w:val="21"/>
        </w:rPr>
        <w:t>D、 矛盾分析法</w:t>
      </w:r>
    </w:p>
    <w:p>
      <w:pPr>
        <w:ind w:left="400"/>
      </w:pPr>
      <w:r>
        <w:rPr>
          <w:b/>
          <w:color w:val="2E7D32"/>
          <w:sz w:val="21"/>
        </w:rPr>
        <w:t>正确答案：D</w:t>
      </w:r>
    </w:p>
    <w:p>
      <w:r>
        <w:rPr>
          <w:b/>
          <w:sz w:val="22"/>
        </w:rPr>
        <w:t>71、</w:t>
      </w:r>
      <w:r>
        <w:rPr>
          <w:sz w:val="22"/>
        </w:rPr>
        <w:t>“世界没有永动机，也没有一劳永逸自动解决所有问题的制度”，从矛盾的观点看，这是因为（）。</w:t>
      </w:r>
    </w:p>
    <w:p>
      <w:pPr>
        <w:ind w:left="400"/>
      </w:pPr>
      <w:r>
        <w:rPr>
          <w:sz w:val="21"/>
        </w:rPr>
        <w:t>A、 矛盾的同一性是绝对的</w:t>
      </w:r>
    </w:p>
    <w:p>
      <w:pPr>
        <w:ind w:left="400"/>
      </w:pPr>
      <w:r>
        <w:rPr>
          <w:sz w:val="21"/>
        </w:rPr>
        <w:t>B、 矛盾的斗争性是相对的</w:t>
      </w:r>
    </w:p>
    <w:p>
      <w:pPr>
        <w:ind w:left="400"/>
      </w:pPr>
      <w:r>
        <w:rPr>
          <w:sz w:val="21"/>
        </w:rPr>
        <w:t>C、 矛盾无处不在无时不有</w:t>
      </w:r>
    </w:p>
    <w:p>
      <w:pPr>
        <w:ind w:left="400"/>
      </w:pPr>
      <w:r>
        <w:rPr>
          <w:sz w:val="21"/>
        </w:rPr>
        <w:t>D、 矛盾的重点是和谐</w:t>
      </w:r>
    </w:p>
    <w:p>
      <w:pPr>
        <w:ind w:left="400"/>
      </w:pPr>
      <w:r>
        <w:rPr>
          <w:b/>
          <w:color w:val="2E7D32"/>
          <w:sz w:val="21"/>
        </w:rPr>
        <w:t>正确答案：C</w:t>
      </w:r>
    </w:p>
    <w:p>
      <w:r>
        <w:rPr>
          <w:b/>
          <w:sz w:val="22"/>
        </w:rPr>
        <w:t>72、</w:t>
      </w:r>
      <w:r>
        <w:rPr>
          <w:sz w:val="22"/>
        </w:rPr>
        <w:t>我国古典小说《三国演义》写诸葛亮用木马车送粮，而不是用汽车；《西游记》中的孙悟空能做到七十二变，可就是变不出计算机。这说明（）。</w:t>
      </w:r>
    </w:p>
    <w:p>
      <w:pPr>
        <w:ind w:left="400"/>
      </w:pPr>
      <w:r>
        <w:rPr>
          <w:sz w:val="21"/>
        </w:rPr>
        <w:t>A、 人们的立场不同，所以认识就不同</w:t>
      </w:r>
    </w:p>
    <w:p>
      <w:pPr>
        <w:ind w:left="400"/>
      </w:pPr>
      <w:r>
        <w:rPr>
          <w:sz w:val="21"/>
        </w:rPr>
        <w:t>B、 意识的内容来自客观事物</w:t>
      </w:r>
    </w:p>
    <w:p>
      <w:pPr>
        <w:ind w:left="400"/>
      </w:pPr>
      <w:r>
        <w:rPr>
          <w:sz w:val="21"/>
        </w:rPr>
        <w:t>C、 古代文学家思想保守，不善于联想，想象力不够</w:t>
      </w:r>
    </w:p>
    <w:p>
      <w:pPr>
        <w:ind w:left="400"/>
      </w:pPr>
      <w:r>
        <w:rPr>
          <w:sz w:val="21"/>
        </w:rPr>
        <w:t>D、 人们的思想认识被局限于现实，不能有丝毫逾越</w:t>
      </w:r>
    </w:p>
    <w:p>
      <w:pPr>
        <w:ind w:left="400"/>
      </w:pPr>
      <w:r>
        <w:rPr>
          <w:b/>
          <w:color w:val="2E7D32"/>
          <w:sz w:val="21"/>
        </w:rPr>
        <w:t>正确答案：B</w:t>
      </w:r>
    </w:p>
    <w:p>
      <w:r>
        <w:rPr>
          <w:b/>
          <w:sz w:val="22"/>
        </w:rPr>
        <w:t>73、</w:t>
      </w:r>
      <w:r>
        <w:rPr>
          <w:sz w:val="22"/>
        </w:rPr>
        <w:t>“巧妇难为无米之炊”说明（）</w:t>
      </w:r>
    </w:p>
    <w:p>
      <w:pPr>
        <w:ind w:left="400"/>
      </w:pPr>
      <w:r>
        <w:rPr>
          <w:sz w:val="21"/>
        </w:rPr>
        <w:t>A、 发挥主观能动性依赖于一定的物质条件和物质手段</w:t>
      </w:r>
    </w:p>
    <w:p>
      <w:pPr>
        <w:ind w:left="400"/>
      </w:pPr>
      <w:r>
        <w:rPr>
          <w:sz w:val="21"/>
        </w:rPr>
        <w:t>B、 意识无法影响现实</w:t>
      </w:r>
    </w:p>
    <w:p>
      <w:pPr>
        <w:ind w:left="400"/>
      </w:pPr>
      <w:r>
        <w:rPr>
          <w:sz w:val="21"/>
        </w:rPr>
        <w:t>C、 物质材料是发挥主观能动性的根本途径</w:t>
      </w:r>
    </w:p>
    <w:p>
      <w:pPr>
        <w:ind w:left="400"/>
      </w:pPr>
      <w:r>
        <w:rPr>
          <w:sz w:val="21"/>
        </w:rPr>
        <w:t>D、 客观规律不可认识</w:t>
      </w:r>
    </w:p>
    <w:p>
      <w:pPr>
        <w:ind w:left="400"/>
      </w:pPr>
      <w:r>
        <w:rPr>
          <w:b/>
          <w:color w:val="2E7D32"/>
          <w:sz w:val="21"/>
        </w:rPr>
        <w:t>正确答案：A</w:t>
      </w:r>
    </w:p>
    <w:p>
      <w:r>
        <w:rPr>
          <w:b/>
          <w:sz w:val="22"/>
        </w:rPr>
        <w:t>74、</w:t>
      </w:r>
      <w:r>
        <w:rPr>
          <w:sz w:val="22"/>
        </w:rPr>
        <w:t>荀子说“不积跬步无以至千里，不积细流无以成江河”这说明( )</w:t>
      </w:r>
    </w:p>
    <w:p>
      <w:pPr>
        <w:ind w:left="400"/>
      </w:pPr>
      <w:r>
        <w:rPr>
          <w:sz w:val="21"/>
        </w:rPr>
        <w:t>A、 量变是质变的必要准备</w:t>
      </w:r>
    </w:p>
    <w:p>
      <w:pPr>
        <w:ind w:left="400"/>
      </w:pPr>
      <w:r>
        <w:rPr>
          <w:sz w:val="21"/>
        </w:rPr>
        <w:t>B、 质变是量变的必然结果</w:t>
      </w:r>
    </w:p>
    <w:p>
      <w:pPr>
        <w:ind w:left="400"/>
      </w:pPr>
      <w:r>
        <w:rPr>
          <w:sz w:val="21"/>
        </w:rPr>
        <w:t>C、 量变和质变相互包含</w:t>
      </w:r>
    </w:p>
    <w:p>
      <w:pPr>
        <w:ind w:left="400"/>
      </w:pPr>
      <w:r>
        <w:rPr>
          <w:sz w:val="21"/>
        </w:rPr>
        <w:t>D、 量变和质变相互渗透</w:t>
      </w:r>
    </w:p>
    <w:p>
      <w:pPr>
        <w:ind w:left="400"/>
      </w:pPr>
      <w:r>
        <w:rPr>
          <w:b/>
          <w:color w:val="2E7D32"/>
          <w:sz w:val="21"/>
        </w:rPr>
        <w:t>正确答案：A</w:t>
      </w:r>
    </w:p>
    <w:p>
      <w:r>
        <w:rPr>
          <w:b/>
          <w:sz w:val="22"/>
        </w:rPr>
        <w:t>75、</w:t>
      </w:r>
      <w:r>
        <w:rPr>
          <w:sz w:val="22"/>
        </w:rPr>
        <w:t>作为唯物辩证法的总观点，集中体现唯物辩证法总特征的是( )</w:t>
      </w:r>
    </w:p>
    <w:p>
      <w:pPr>
        <w:ind w:left="400"/>
      </w:pPr>
      <w:r>
        <w:rPr>
          <w:sz w:val="21"/>
        </w:rPr>
        <w:t>A、 联系和发展的观点</w:t>
      </w:r>
    </w:p>
    <w:p>
      <w:pPr>
        <w:ind w:left="400"/>
      </w:pPr>
      <w:r>
        <w:rPr>
          <w:sz w:val="21"/>
        </w:rPr>
        <w:t>B、 质量互变规律</w:t>
      </w:r>
    </w:p>
    <w:p>
      <w:pPr>
        <w:ind w:left="400"/>
      </w:pPr>
      <w:r>
        <w:rPr>
          <w:sz w:val="21"/>
        </w:rPr>
        <w:t>C、 对立统一规律</w:t>
      </w:r>
    </w:p>
    <w:p>
      <w:pPr>
        <w:ind w:left="400"/>
      </w:pPr>
      <w:r>
        <w:rPr>
          <w:sz w:val="21"/>
        </w:rPr>
        <w:t>D、 世界统一于物质的观点</w:t>
      </w:r>
    </w:p>
    <w:p>
      <w:pPr>
        <w:ind w:left="400"/>
      </w:pPr>
      <w:r>
        <w:rPr>
          <w:b/>
          <w:color w:val="2E7D32"/>
          <w:sz w:val="21"/>
        </w:rPr>
        <w:t>正确答案：A</w:t>
      </w:r>
    </w:p>
    <w:p>
      <w:r>
        <w:rPr>
          <w:b/>
          <w:sz w:val="22"/>
        </w:rPr>
        <w:t>76、</w:t>
      </w:r>
      <w:r>
        <w:rPr>
          <w:sz w:val="22"/>
        </w:rPr>
        <w:t>古希腊学者欧布里德曾经提出一个悖论，其大意是：一粒谷粒不能成为谷堆，再加上一粒也不能成为谷堆； 所以如果现有的谷粒数不成为谷堆，那么在这个基础上每次只加一粒谷粒，则谷堆一直不能形成，这个悖论被称为“谷堆悖论”。“谷堆悖论”的错误在于（）。</w:t>
      </w:r>
    </w:p>
    <w:p>
      <w:pPr>
        <w:ind w:left="400"/>
      </w:pPr>
      <w:r>
        <w:rPr>
          <w:sz w:val="21"/>
        </w:rPr>
        <w:t>A、 只看到了主要矛盾，忽略了次要矛盾</w:t>
      </w:r>
    </w:p>
    <w:p>
      <w:pPr>
        <w:ind w:left="400"/>
      </w:pPr>
      <w:r>
        <w:rPr>
          <w:sz w:val="21"/>
        </w:rPr>
        <w:t>B、 只看到了共性，忽略了个性</w:t>
      </w:r>
    </w:p>
    <w:p>
      <w:pPr>
        <w:ind w:left="400"/>
      </w:pPr>
      <w:r>
        <w:rPr>
          <w:sz w:val="21"/>
        </w:rPr>
        <w:t>C、 只看到了量变，忽视了质变</w:t>
      </w:r>
    </w:p>
    <w:p>
      <w:pPr>
        <w:ind w:left="400"/>
      </w:pPr>
      <w:r>
        <w:rPr>
          <w:sz w:val="21"/>
        </w:rPr>
        <w:t>D、 只看到了偶然性，忽视了必然性</w:t>
      </w:r>
    </w:p>
    <w:p>
      <w:pPr>
        <w:ind w:left="400"/>
      </w:pPr>
      <w:r>
        <w:rPr>
          <w:b/>
          <w:color w:val="2E7D32"/>
          <w:sz w:val="21"/>
        </w:rPr>
        <w:t>正确答案：C</w:t>
      </w:r>
    </w:p>
    <w:p>
      <w:r>
        <w:rPr>
          <w:b/>
          <w:sz w:val="22"/>
        </w:rPr>
        <w:t>77、</w:t>
      </w:r>
      <w:r>
        <w:rPr>
          <w:sz w:val="22"/>
        </w:rPr>
        <w:t>牛顿主张绝对的时空观，他曾提出“时间、空间是一切事物的储藏所”，这种观点的局限性在于（ ）。</w:t>
      </w:r>
    </w:p>
    <w:p>
      <w:pPr>
        <w:ind w:left="400"/>
      </w:pPr>
      <w:r>
        <w:rPr>
          <w:sz w:val="21"/>
        </w:rPr>
        <w:t>A、 否认了物质与运动的不可分割</w:t>
      </w:r>
    </w:p>
    <w:p>
      <w:pPr>
        <w:ind w:left="400"/>
      </w:pPr>
      <w:r>
        <w:rPr>
          <w:sz w:val="21"/>
        </w:rPr>
        <w:t>B、 否认了时空与物质运动的不可分割</w:t>
      </w:r>
    </w:p>
    <w:p>
      <w:pPr>
        <w:ind w:left="400"/>
      </w:pPr>
      <w:r>
        <w:rPr>
          <w:sz w:val="21"/>
        </w:rPr>
        <w:t>C、 否认了时间与空间的不可分割</w:t>
      </w:r>
    </w:p>
    <w:p>
      <w:pPr>
        <w:ind w:left="400"/>
      </w:pPr>
      <w:r>
        <w:rPr>
          <w:sz w:val="21"/>
        </w:rPr>
        <w:t>D、 否认了运动与静止的不可分割</w:t>
      </w:r>
    </w:p>
    <w:p>
      <w:pPr>
        <w:ind w:left="400"/>
      </w:pPr>
      <w:r>
        <w:rPr>
          <w:b/>
          <w:color w:val="2E7D32"/>
          <w:sz w:val="21"/>
        </w:rPr>
        <w:t>正确答案：B</w:t>
      </w:r>
    </w:p>
    <w:p>
      <w:r>
        <w:rPr>
          <w:b/>
          <w:sz w:val="22"/>
        </w:rPr>
        <w:t>78、</w:t>
      </w:r>
      <w:r>
        <w:rPr>
          <w:sz w:val="22"/>
        </w:rPr>
        <w:t>（ ）从根本上回答了事物为什么会发展的问题。</w:t>
      </w:r>
    </w:p>
    <w:p>
      <w:pPr>
        <w:ind w:left="400"/>
      </w:pPr>
      <w:r>
        <w:rPr>
          <w:sz w:val="21"/>
        </w:rPr>
        <w:t>A、 对立统一规律</w:t>
      </w:r>
    </w:p>
    <w:p>
      <w:pPr>
        <w:ind w:left="400"/>
      </w:pPr>
      <w:r>
        <w:rPr>
          <w:sz w:val="21"/>
        </w:rPr>
        <w:t>B、 价值规律</w:t>
      </w:r>
    </w:p>
    <w:p>
      <w:pPr>
        <w:ind w:left="400"/>
      </w:pPr>
      <w:r>
        <w:rPr>
          <w:sz w:val="21"/>
        </w:rPr>
        <w:t>C、 剩余价值规律</w:t>
      </w:r>
    </w:p>
    <w:p>
      <w:pPr>
        <w:ind w:left="400"/>
      </w:pPr>
      <w:r>
        <w:rPr>
          <w:sz w:val="21"/>
        </w:rPr>
        <w:t>D、 社会基本矛盾运动规律</w:t>
      </w:r>
    </w:p>
    <w:p>
      <w:pPr>
        <w:ind w:left="400"/>
      </w:pPr>
      <w:r>
        <w:rPr>
          <w:b/>
          <w:color w:val="2E7D32"/>
          <w:sz w:val="21"/>
        </w:rPr>
        <w:t>正确答案：A</w:t>
      </w:r>
    </w:p>
    <w:p>
      <w:r>
        <w:rPr>
          <w:b/>
          <w:sz w:val="22"/>
        </w:rPr>
        <w:t>79、</w:t>
      </w:r>
      <w:r>
        <w:rPr>
          <w:sz w:val="22"/>
        </w:rPr>
        <w:t>在马克思主义普遍原理指导下，从中国的基本国情出发，走建设有中国特色社会主义道路。这体现了( )</w:t>
      </w:r>
    </w:p>
    <w:p>
      <w:pPr>
        <w:ind w:left="400"/>
      </w:pPr>
      <w:r>
        <w:rPr>
          <w:sz w:val="21"/>
        </w:rPr>
        <w:t>A、 矛盾的同一性和斗争性的统一</w:t>
      </w:r>
    </w:p>
    <w:p>
      <w:pPr>
        <w:ind w:left="400"/>
      </w:pPr>
      <w:r>
        <w:rPr>
          <w:sz w:val="21"/>
        </w:rPr>
        <w:t>B、 矛盾的普遍性和特殊性的统一</w:t>
      </w:r>
    </w:p>
    <w:p>
      <w:pPr>
        <w:ind w:left="400"/>
      </w:pPr>
      <w:r>
        <w:rPr>
          <w:sz w:val="21"/>
        </w:rPr>
        <w:t>C、 事物发展的量变和质变的统一</w:t>
      </w:r>
    </w:p>
    <w:p>
      <w:pPr>
        <w:ind w:left="400"/>
      </w:pPr>
      <w:r>
        <w:rPr>
          <w:sz w:val="21"/>
        </w:rPr>
        <w:t>D、 事物发展的前进性和曲折性的统一</w:t>
      </w:r>
    </w:p>
    <w:p>
      <w:pPr>
        <w:ind w:left="400"/>
      </w:pPr>
      <w:r>
        <w:rPr>
          <w:b/>
          <w:color w:val="2E7D32"/>
          <w:sz w:val="21"/>
        </w:rPr>
        <w:t>正确答案：B</w:t>
      </w:r>
    </w:p>
    <w:p>
      <w:r>
        <w:rPr>
          <w:b/>
          <w:sz w:val="22"/>
        </w:rPr>
        <w:t>80、</w:t>
      </w:r>
      <w:r>
        <w:rPr>
          <w:sz w:val="22"/>
        </w:rPr>
        <w:t>习近平指出：“实施创新驱动发展战略，是应对发展环境变化、把握发展自主权、提高核心竞争力的必然选择。”从哲学上看这是因为（）。</w:t>
      </w:r>
    </w:p>
    <w:p>
      <w:pPr>
        <w:ind w:left="400"/>
      </w:pPr>
      <w:r>
        <w:rPr>
          <w:sz w:val="21"/>
        </w:rPr>
        <w:t>A、 新事物必然战胜旧事物</w:t>
      </w:r>
    </w:p>
    <w:p>
      <w:pPr>
        <w:ind w:left="400"/>
      </w:pPr>
      <w:r>
        <w:rPr>
          <w:sz w:val="21"/>
        </w:rPr>
        <w:t>B、 运动是相对的，静止是绝对的</w:t>
      </w:r>
    </w:p>
    <w:p>
      <w:pPr>
        <w:ind w:left="400"/>
      </w:pPr>
      <w:r>
        <w:rPr>
          <w:sz w:val="21"/>
        </w:rPr>
        <w:t>C、 事物的发展是偶然的</w:t>
      </w:r>
    </w:p>
    <w:p>
      <w:pPr>
        <w:ind w:left="400"/>
      </w:pPr>
      <w:r>
        <w:rPr>
          <w:sz w:val="21"/>
        </w:rPr>
        <w:t>D、 人只能被动的适应环境变化</w:t>
      </w:r>
    </w:p>
    <w:p>
      <w:pPr>
        <w:ind w:left="400"/>
      </w:pPr>
      <w:r>
        <w:rPr>
          <w:b/>
          <w:color w:val="2E7D32"/>
          <w:sz w:val="21"/>
        </w:rPr>
        <w:t>正确答案：A</w:t>
      </w:r>
    </w:p>
    <w:p>
      <w:r>
        <w:rPr>
          <w:b/>
          <w:sz w:val="22"/>
        </w:rPr>
        <w:t>81、</w:t>
      </w:r>
      <w:r>
        <w:rPr>
          <w:sz w:val="22"/>
        </w:rPr>
        <w:t>唯物辩证法体系的实质和核心是( )</w:t>
      </w:r>
    </w:p>
    <w:p>
      <w:pPr>
        <w:ind w:left="400"/>
      </w:pPr>
      <w:r>
        <w:rPr>
          <w:sz w:val="21"/>
        </w:rPr>
        <w:t>A、 联系和发展的观点</w:t>
      </w:r>
    </w:p>
    <w:p>
      <w:pPr>
        <w:ind w:left="400"/>
      </w:pPr>
      <w:r>
        <w:rPr>
          <w:sz w:val="21"/>
        </w:rPr>
        <w:t>B、 质量互变规律</w:t>
      </w:r>
    </w:p>
    <w:p>
      <w:pPr>
        <w:ind w:left="400"/>
      </w:pPr>
      <w:r>
        <w:rPr>
          <w:sz w:val="21"/>
        </w:rPr>
        <w:t>C、 对立统一规律</w:t>
      </w:r>
    </w:p>
    <w:p>
      <w:pPr>
        <w:ind w:left="400"/>
      </w:pPr>
      <w:r>
        <w:rPr>
          <w:sz w:val="21"/>
        </w:rPr>
        <w:t>D、 否定之否定规律</w:t>
      </w:r>
    </w:p>
    <w:p>
      <w:pPr>
        <w:ind w:left="400"/>
      </w:pPr>
      <w:r>
        <w:rPr>
          <w:b/>
          <w:color w:val="2E7D32"/>
          <w:sz w:val="21"/>
        </w:rPr>
        <w:t>正确答案：C</w:t>
      </w:r>
    </w:p>
    <w:p>
      <w:r>
        <w:rPr>
          <w:b/>
          <w:sz w:val="22"/>
        </w:rPr>
        <w:t>82、</w:t>
      </w:r>
      <w:r>
        <w:rPr>
          <w:sz w:val="22"/>
        </w:rPr>
        <w:t>一些地方的人们掠夺性地滥挖草原上的甘草，虽获得了一定的经济利益，却破坏了草原的植被，造成土地荒漠化，一遇大风，沙尘暴铺天盖地而至，给人们带来了巨大灾难。这些人的做法忽视了（）</w:t>
      </w:r>
    </w:p>
    <w:p>
      <w:pPr>
        <w:ind w:left="400"/>
      </w:pPr>
      <w:r>
        <w:rPr>
          <w:sz w:val="21"/>
        </w:rPr>
        <w:t>A、 矛盾的同一性的观点</w:t>
      </w:r>
    </w:p>
    <w:p>
      <w:pPr>
        <w:ind w:left="400"/>
      </w:pPr>
      <w:r>
        <w:rPr>
          <w:sz w:val="21"/>
        </w:rPr>
        <w:t>B、 世界的物质统一性观点</w:t>
      </w:r>
    </w:p>
    <w:p>
      <w:pPr>
        <w:ind w:left="400"/>
      </w:pPr>
      <w:r>
        <w:rPr>
          <w:sz w:val="21"/>
        </w:rPr>
        <w:t>C、 事物普遍联系的观点</w:t>
      </w:r>
    </w:p>
    <w:p>
      <w:pPr>
        <w:ind w:left="400"/>
      </w:pPr>
      <w:r>
        <w:rPr>
          <w:sz w:val="21"/>
        </w:rPr>
        <w:t>D、 必然性和偶然性统一的观点</w:t>
      </w:r>
    </w:p>
    <w:p>
      <w:pPr>
        <w:ind w:left="400"/>
      </w:pPr>
      <w:r>
        <w:rPr>
          <w:b/>
          <w:color w:val="2E7D32"/>
          <w:sz w:val="21"/>
        </w:rPr>
        <w:t>正确答案：C</w:t>
      </w:r>
    </w:p>
    <w:p>
      <w:r>
        <w:rPr>
          <w:b/>
          <w:sz w:val="22"/>
        </w:rPr>
        <w:t>83、</w:t>
      </w:r>
      <w:r>
        <w:rPr>
          <w:sz w:val="22"/>
        </w:rPr>
        <w:t>“联系是逻辑思维给世界打上的烙印”，这种观点的错误在于否认了联系的（）。</w:t>
      </w:r>
    </w:p>
    <w:p>
      <w:pPr>
        <w:ind w:left="400"/>
      </w:pPr>
      <w:r>
        <w:rPr>
          <w:sz w:val="21"/>
        </w:rPr>
        <w:t>A、 客观性</w:t>
      </w:r>
    </w:p>
    <w:p>
      <w:pPr>
        <w:ind w:left="400"/>
      </w:pPr>
      <w:r>
        <w:rPr>
          <w:sz w:val="21"/>
        </w:rPr>
        <w:t>B、 普遍性</w:t>
      </w:r>
    </w:p>
    <w:p>
      <w:pPr>
        <w:ind w:left="400"/>
      </w:pPr>
      <w:r>
        <w:rPr>
          <w:sz w:val="21"/>
        </w:rPr>
        <w:t>C、 条件性</w:t>
      </w:r>
    </w:p>
    <w:p>
      <w:pPr>
        <w:ind w:left="400"/>
      </w:pPr>
      <w:r>
        <w:rPr>
          <w:sz w:val="21"/>
        </w:rPr>
        <w:t>D、 多样性</w:t>
      </w:r>
    </w:p>
    <w:p>
      <w:pPr>
        <w:ind w:left="400"/>
      </w:pPr>
      <w:r>
        <w:rPr>
          <w:b/>
          <w:color w:val="2E7D32"/>
          <w:sz w:val="21"/>
        </w:rPr>
        <w:t>正确答案：A</w:t>
      </w:r>
    </w:p>
    <w:p>
      <w:r>
        <w:rPr>
          <w:b/>
          <w:sz w:val="22"/>
        </w:rPr>
        <w:t>84、</w:t>
      </w:r>
      <w:r>
        <w:rPr>
          <w:sz w:val="22"/>
        </w:rPr>
        <w:t>习近平指出：“从古丝绸之路的驼铃帆影，到航海时代的劈波斩浪，再到现代交通网络的四通八达，交通推动经济融通、人文交流，使世界成了紧密相连的‘地球村'”。从哲学上看，交通的发展体现了（）。</w:t>
      </w:r>
    </w:p>
    <w:p>
      <w:pPr>
        <w:ind w:left="400"/>
      </w:pPr>
      <w:r>
        <w:rPr>
          <w:sz w:val="21"/>
        </w:rPr>
        <w:t>A、 人为孤立的世界创造了联系</w:t>
      </w:r>
    </w:p>
    <w:p>
      <w:pPr>
        <w:ind w:left="400"/>
      </w:pPr>
      <w:r>
        <w:rPr>
          <w:sz w:val="21"/>
        </w:rPr>
        <w:t>B、 整个世界是相互联系的整体</w:t>
      </w:r>
    </w:p>
    <w:p>
      <w:pPr>
        <w:ind w:left="400"/>
      </w:pPr>
      <w:r>
        <w:rPr>
          <w:sz w:val="21"/>
        </w:rPr>
        <w:t>C、 联系的偶然性</w:t>
      </w:r>
    </w:p>
    <w:p>
      <w:pPr>
        <w:ind w:left="400"/>
      </w:pPr>
      <w:r>
        <w:rPr>
          <w:sz w:val="21"/>
        </w:rPr>
        <w:t>D、 联系的条件是不能改变的</w:t>
      </w:r>
    </w:p>
    <w:p>
      <w:pPr>
        <w:ind w:left="400"/>
      </w:pPr>
      <w:r>
        <w:rPr>
          <w:b/>
          <w:color w:val="2E7D32"/>
          <w:sz w:val="21"/>
        </w:rPr>
        <w:t>正确答案：B</w:t>
      </w:r>
    </w:p>
    <w:p>
      <w:r>
        <w:rPr>
          <w:b/>
          <w:sz w:val="22"/>
        </w:rPr>
        <w:t>85、</w:t>
      </w:r>
      <w:r>
        <w:rPr>
          <w:sz w:val="22"/>
        </w:rPr>
        <w:t>以下各项中，所反映出的辩证法原理，与“城门失火，殃及池鱼”相同的是（）。</w:t>
      </w:r>
    </w:p>
    <w:p>
      <w:pPr>
        <w:ind w:left="400"/>
      </w:pPr>
      <w:r>
        <w:rPr>
          <w:sz w:val="21"/>
        </w:rPr>
        <w:t>A、 揠苗助长</w:t>
      </w:r>
    </w:p>
    <w:p>
      <w:pPr>
        <w:ind w:left="400"/>
      </w:pPr>
      <w:r>
        <w:rPr>
          <w:sz w:val="21"/>
        </w:rPr>
        <w:t>B、 刮目相看</w:t>
      </w:r>
    </w:p>
    <w:p>
      <w:pPr>
        <w:ind w:left="400"/>
      </w:pPr>
      <w:r>
        <w:rPr>
          <w:sz w:val="21"/>
        </w:rPr>
        <w:t>C、 唇亡齿寒</w:t>
      </w:r>
    </w:p>
    <w:p>
      <w:pPr>
        <w:ind w:left="400"/>
      </w:pPr>
      <w:r>
        <w:rPr>
          <w:sz w:val="21"/>
        </w:rPr>
        <w:t>D、 刻舟求剑</w:t>
      </w:r>
    </w:p>
    <w:p>
      <w:pPr>
        <w:ind w:left="400"/>
      </w:pPr>
      <w:r>
        <w:rPr>
          <w:b/>
          <w:color w:val="2E7D32"/>
          <w:sz w:val="21"/>
        </w:rPr>
        <w:t>正确答案：C</w:t>
      </w:r>
    </w:p>
    <w:p>
      <w:r>
        <w:rPr>
          <w:b/>
          <w:sz w:val="22"/>
        </w:rPr>
        <w:t>86、</w:t>
      </w:r>
      <w:r>
        <w:rPr>
          <w:sz w:val="22"/>
        </w:rPr>
        <w:t>“山积而高，泽积而长”体现了（）。</w:t>
      </w:r>
    </w:p>
    <w:p>
      <w:pPr>
        <w:ind w:left="400"/>
      </w:pPr>
      <w:r>
        <w:rPr>
          <w:sz w:val="21"/>
        </w:rPr>
        <w:t>A、 共性与个性的统一</w:t>
      </w:r>
    </w:p>
    <w:p>
      <w:pPr>
        <w:ind w:left="400"/>
      </w:pPr>
      <w:r>
        <w:rPr>
          <w:sz w:val="21"/>
        </w:rPr>
        <w:t>B、 同一性与斗争性的统一</w:t>
      </w:r>
    </w:p>
    <w:p>
      <w:pPr>
        <w:ind w:left="400"/>
      </w:pPr>
      <w:r>
        <w:rPr>
          <w:sz w:val="21"/>
        </w:rPr>
        <w:t>C、 客观性与主观性的统一</w:t>
      </w:r>
    </w:p>
    <w:p>
      <w:pPr>
        <w:ind w:left="400"/>
      </w:pPr>
      <w:r>
        <w:rPr>
          <w:sz w:val="21"/>
        </w:rPr>
        <w:t>D、 量变和质变的统一</w:t>
      </w:r>
    </w:p>
    <w:p>
      <w:pPr>
        <w:ind w:left="400"/>
      </w:pPr>
      <w:r>
        <w:rPr>
          <w:b/>
          <w:color w:val="2E7D32"/>
          <w:sz w:val="21"/>
        </w:rPr>
        <w:t>正确答案：D</w:t>
      </w:r>
    </w:p>
    <w:p>
      <w:r>
        <w:rPr>
          <w:b/>
          <w:sz w:val="22"/>
        </w:rPr>
        <w:t>87、</w:t>
      </w:r>
      <w:r>
        <w:rPr>
          <w:sz w:val="22"/>
        </w:rPr>
        <w:t>2021世界人工智能大会在上海拉开帷幕，会场内，嘉宾与全球首个火星车数字人“祝融号”相谈甚欢，虚拟主持人“泠鸢”和大会主持人一起为观众来了一场“脱口秀”，人工智能的智能在本质上是（）。</w:t>
      </w:r>
    </w:p>
    <w:p>
      <w:pPr>
        <w:ind w:left="400"/>
      </w:pPr>
      <w:r>
        <w:rPr>
          <w:sz w:val="21"/>
        </w:rPr>
        <w:t>A、 机器的自主意识</w:t>
      </w:r>
    </w:p>
    <w:p>
      <w:pPr>
        <w:ind w:left="400"/>
      </w:pPr>
      <w:r>
        <w:rPr>
          <w:sz w:val="21"/>
        </w:rPr>
        <w:t>B、 机器在实践中形成的对现实的反映</w:t>
      </w:r>
    </w:p>
    <w:p>
      <w:pPr>
        <w:ind w:left="400"/>
      </w:pPr>
      <w:r>
        <w:rPr>
          <w:sz w:val="21"/>
        </w:rPr>
        <w:t>C、 人的部分智能活动的机器化</w:t>
      </w:r>
    </w:p>
    <w:p>
      <w:pPr>
        <w:ind w:left="400"/>
      </w:pPr>
      <w:r>
        <w:rPr>
          <w:sz w:val="21"/>
        </w:rPr>
        <w:t>D、 机器主观能动性的体现</w:t>
      </w:r>
    </w:p>
    <w:p>
      <w:pPr>
        <w:ind w:left="400"/>
      </w:pPr>
      <w:r>
        <w:rPr>
          <w:b/>
          <w:color w:val="2E7D32"/>
          <w:sz w:val="21"/>
        </w:rPr>
        <w:t>正确答案：C</w:t>
      </w:r>
    </w:p>
    <w:p>
      <w:r>
        <w:rPr>
          <w:b/>
          <w:sz w:val="22"/>
        </w:rPr>
        <w:t>88、</w:t>
      </w:r>
      <w:r>
        <w:rPr>
          <w:sz w:val="22"/>
        </w:rPr>
        <w:t>“人不能两次踏进同一条河流”和“人一次也不能踏进同一条河流”这两种观点是( )</w:t>
      </w:r>
    </w:p>
    <w:p>
      <w:pPr>
        <w:ind w:left="400"/>
      </w:pPr>
      <w:r>
        <w:rPr>
          <w:sz w:val="21"/>
        </w:rPr>
        <w:t>A、 前者是辩证法，后者诡辩论</w:t>
      </w:r>
    </w:p>
    <w:p>
      <w:pPr>
        <w:ind w:left="400"/>
      </w:pPr>
      <w:r>
        <w:rPr>
          <w:sz w:val="21"/>
        </w:rPr>
        <w:t>B、 前者是形而上学，后者是辩证法</w:t>
      </w:r>
    </w:p>
    <w:p>
      <w:pPr>
        <w:ind w:left="400"/>
      </w:pPr>
      <w:r>
        <w:rPr>
          <w:sz w:val="21"/>
        </w:rPr>
        <w:t>C、 是相同的，只是强调的方面不同</w:t>
      </w:r>
    </w:p>
    <w:p>
      <w:pPr>
        <w:ind w:left="400"/>
      </w:pPr>
      <w:r>
        <w:rPr>
          <w:sz w:val="21"/>
        </w:rPr>
        <w:t>D、 二者都是辩证法，后者是对前者的发展</w:t>
      </w:r>
    </w:p>
    <w:p>
      <w:pPr>
        <w:ind w:left="400"/>
      </w:pPr>
      <w:r>
        <w:rPr>
          <w:b/>
          <w:color w:val="2E7D32"/>
          <w:sz w:val="21"/>
        </w:rPr>
        <w:t>正确答案：A</w:t>
      </w:r>
    </w:p>
    <w:p>
      <w:r>
        <w:rPr>
          <w:b/>
          <w:sz w:val="22"/>
        </w:rPr>
        <w:t>89、</w:t>
      </w:r>
      <w:r>
        <w:rPr>
          <w:sz w:val="22"/>
        </w:rPr>
        <w:t>物质的根本属性是（）。</w:t>
      </w:r>
    </w:p>
    <w:p>
      <w:pPr>
        <w:ind w:left="400"/>
      </w:pPr>
      <w:r>
        <w:rPr>
          <w:sz w:val="21"/>
        </w:rPr>
        <w:t>A、 运动</w:t>
      </w:r>
    </w:p>
    <w:p>
      <w:pPr>
        <w:ind w:left="400"/>
      </w:pPr>
      <w:r>
        <w:rPr>
          <w:sz w:val="21"/>
        </w:rPr>
        <w:t>B、 静止</w:t>
      </w:r>
    </w:p>
    <w:p>
      <w:pPr>
        <w:ind w:left="400"/>
      </w:pPr>
      <w:r>
        <w:rPr>
          <w:sz w:val="21"/>
        </w:rPr>
        <w:t>C、 时间</w:t>
      </w:r>
    </w:p>
    <w:p>
      <w:pPr>
        <w:ind w:left="400"/>
      </w:pPr>
      <w:r>
        <w:rPr>
          <w:sz w:val="21"/>
        </w:rPr>
        <w:t>D、 空间</w:t>
      </w:r>
    </w:p>
    <w:p>
      <w:pPr>
        <w:ind w:left="400"/>
      </w:pPr>
      <w:r>
        <w:rPr>
          <w:b/>
          <w:color w:val="2E7D32"/>
          <w:sz w:val="21"/>
        </w:rPr>
        <w:t>正确答案：A</w:t>
      </w:r>
    </w:p>
    <w:p>
      <w:r>
        <w:rPr>
          <w:b/>
          <w:sz w:val="22"/>
        </w:rPr>
        <w:t>90、</w:t>
      </w:r>
      <w:r>
        <w:rPr>
          <w:sz w:val="22"/>
        </w:rPr>
        <w:t>变化泛指事物发生的一切改变，（）则是事物变化中前进的、上升的运动。</w:t>
      </w:r>
    </w:p>
    <w:p>
      <w:pPr>
        <w:ind w:left="400"/>
      </w:pPr>
      <w:r>
        <w:rPr>
          <w:sz w:val="21"/>
        </w:rPr>
        <w:t>A、 发展</w:t>
      </w:r>
    </w:p>
    <w:p>
      <w:pPr>
        <w:ind w:left="400"/>
      </w:pPr>
      <w:r>
        <w:rPr>
          <w:sz w:val="21"/>
        </w:rPr>
        <w:t>B、 联系</w:t>
      </w:r>
    </w:p>
    <w:p>
      <w:pPr>
        <w:ind w:left="400"/>
      </w:pPr>
      <w:r>
        <w:rPr>
          <w:sz w:val="21"/>
        </w:rPr>
        <w:t>C、 运动</w:t>
      </w:r>
    </w:p>
    <w:p>
      <w:pPr>
        <w:ind w:left="400"/>
      </w:pPr>
      <w:r>
        <w:rPr>
          <w:sz w:val="21"/>
        </w:rPr>
        <w:t>D、 静止</w:t>
      </w:r>
    </w:p>
    <w:p>
      <w:pPr>
        <w:ind w:left="400"/>
      </w:pPr>
      <w:r>
        <w:rPr>
          <w:b/>
          <w:color w:val="2E7D32"/>
          <w:sz w:val="21"/>
        </w:rPr>
        <w:t>正确答案：A</w:t>
      </w:r>
    </w:p>
    <w:p>
      <w:r>
        <w:rPr>
          <w:b/>
          <w:sz w:val="22"/>
        </w:rPr>
        <w:t>91、</w:t>
      </w:r>
      <w:r>
        <w:rPr>
          <w:sz w:val="22"/>
        </w:rPr>
        <w:t>俗话说“笑一笑，十年少”，苏东坡曾言“百年须笑三万六千场”，现代医学也证明由衷的笑有益于身心健康。从哲学上看，笑的作用体现了（）。</w:t>
      </w:r>
    </w:p>
    <w:p>
      <w:pPr>
        <w:ind w:left="400"/>
      </w:pPr>
      <w:r>
        <w:rPr>
          <w:sz w:val="21"/>
        </w:rPr>
        <w:t>A、 意识的反映特性</w:t>
      </w:r>
    </w:p>
    <w:p>
      <w:pPr>
        <w:ind w:left="400"/>
      </w:pPr>
      <w:r>
        <w:rPr>
          <w:sz w:val="21"/>
        </w:rPr>
        <w:t>B、 意识形式上的客观性</w:t>
      </w:r>
    </w:p>
    <w:p>
      <w:pPr>
        <w:ind w:left="400"/>
      </w:pPr>
      <w:r>
        <w:rPr>
          <w:sz w:val="21"/>
        </w:rPr>
        <w:t>C、 意识活动能够调控人的行为和生理活动</w:t>
      </w:r>
    </w:p>
    <w:p>
      <w:pPr>
        <w:ind w:left="400"/>
      </w:pPr>
      <w:r>
        <w:rPr>
          <w:sz w:val="21"/>
        </w:rPr>
        <w:t>D、 意识具有目的性和计划性</w:t>
      </w:r>
    </w:p>
    <w:p>
      <w:pPr>
        <w:ind w:left="400"/>
      </w:pPr>
      <w:r>
        <w:rPr>
          <w:b/>
          <w:color w:val="2E7D32"/>
          <w:sz w:val="21"/>
        </w:rPr>
        <w:t>正确答案：C</w:t>
      </w:r>
    </w:p>
    <w:p>
      <w:r>
        <w:rPr>
          <w:b/>
          <w:sz w:val="22"/>
        </w:rPr>
        <w:t>92、</w:t>
      </w:r>
      <w:r>
        <w:rPr>
          <w:sz w:val="22"/>
        </w:rPr>
        <w:t>早在公元前1200年，人类就已经有了关于“永动机”的设想，不同时代、不同国家的科学家们都曾为此付出探索，但“永动机”一直没有实现。“永动机”无法被制造说明（）。</w:t>
      </w:r>
    </w:p>
    <w:p>
      <w:pPr>
        <w:ind w:left="400"/>
      </w:pPr>
      <w:r>
        <w:rPr>
          <w:sz w:val="21"/>
        </w:rPr>
        <w:t>A、 人类在客观规律面前无能为力</w:t>
      </w:r>
    </w:p>
    <w:p>
      <w:pPr>
        <w:ind w:left="400"/>
      </w:pPr>
      <w:r>
        <w:rPr>
          <w:sz w:val="21"/>
        </w:rPr>
        <w:t>B、 主观能动性必须以客观规律为前提</w:t>
      </w:r>
    </w:p>
    <w:p>
      <w:pPr>
        <w:ind w:left="400"/>
      </w:pPr>
      <w:r>
        <w:rPr>
          <w:sz w:val="21"/>
        </w:rPr>
        <w:t>C、 人类实践不能改造世界</w:t>
      </w:r>
    </w:p>
    <w:p>
      <w:pPr>
        <w:ind w:left="400"/>
      </w:pPr>
      <w:r>
        <w:rPr>
          <w:sz w:val="21"/>
        </w:rPr>
        <w:t>D、 物质运动并不是绝对的</w:t>
      </w:r>
    </w:p>
    <w:p>
      <w:pPr>
        <w:ind w:left="400"/>
      </w:pPr>
      <w:r>
        <w:rPr>
          <w:b/>
          <w:color w:val="2E7D32"/>
          <w:sz w:val="21"/>
        </w:rPr>
        <w:t>正确答案：B</w:t>
      </w:r>
    </w:p>
    <w:p>
      <w:r>
        <w:rPr>
          <w:b/>
          <w:sz w:val="22"/>
        </w:rPr>
        <w:t>93、</w:t>
      </w:r>
      <w:r>
        <w:rPr>
          <w:sz w:val="22"/>
        </w:rPr>
        <w:t>听乐队合奏时，听觉注意力能够集中到某件乐器的声音上，此时其它乐器演奏的声音虽然也会被耳朵接收，却会被大脑皮层抑制，其信号也就被弱化和边缘化了。这说明（）。</w:t>
      </w:r>
    </w:p>
    <w:p>
      <w:pPr>
        <w:ind w:left="400"/>
      </w:pPr>
      <w:r>
        <w:rPr>
          <w:sz w:val="21"/>
        </w:rPr>
        <w:t>A、 意识能够根据一定的目的和要求确定反映什么、不反映什么</w:t>
      </w:r>
    </w:p>
    <w:p>
      <w:pPr>
        <w:ind w:left="400"/>
      </w:pPr>
      <w:r>
        <w:rPr>
          <w:sz w:val="21"/>
        </w:rPr>
        <w:t>B、 意识能够摆脱物质的纠缠自主创造内容</w:t>
      </w:r>
    </w:p>
    <w:p>
      <w:pPr>
        <w:ind w:left="400"/>
      </w:pPr>
      <w:r>
        <w:rPr>
          <w:sz w:val="21"/>
        </w:rPr>
        <w:t>C、 大脑皮层是意识的内容来源</w:t>
      </w:r>
    </w:p>
    <w:p>
      <w:pPr>
        <w:ind w:left="400"/>
      </w:pPr>
      <w:r>
        <w:rPr>
          <w:sz w:val="21"/>
        </w:rPr>
        <w:t>D、 意识能够在思维中构造出一个现实中没有的世界</w:t>
      </w:r>
    </w:p>
    <w:p>
      <w:pPr>
        <w:ind w:left="400"/>
      </w:pPr>
      <w:r>
        <w:rPr>
          <w:b/>
          <w:color w:val="2E7D32"/>
          <w:sz w:val="21"/>
        </w:rPr>
        <w:t>正确答案：A</w:t>
      </w:r>
    </w:p>
    <w:p>
      <w:r>
        <w:rPr>
          <w:b/>
          <w:sz w:val="22"/>
        </w:rPr>
        <w:t>94、</w:t>
      </w:r>
      <w:r>
        <w:rPr>
          <w:sz w:val="22"/>
        </w:rPr>
        <w:t>辛亥革命虽然没有完成实现民族独立、人民解放的历史任务，但辛亥革命“永远是中华民族伟大复兴征程上一座巍然屹立的里程碑”，从矛盾的观点看，这体现了（）。</w:t>
      </w:r>
    </w:p>
    <w:p>
      <w:pPr>
        <w:ind w:left="400"/>
      </w:pPr>
      <w:r>
        <w:rPr>
          <w:sz w:val="21"/>
        </w:rPr>
        <w:t>A、 矛盾的普遍性决定了事物的不同性质</w:t>
      </w:r>
    </w:p>
    <w:p>
      <w:pPr>
        <w:ind w:left="400"/>
      </w:pPr>
      <w:r>
        <w:rPr>
          <w:sz w:val="21"/>
        </w:rPr>
        <w:t>B、 事物的性质具有主观性</w:t>
      </w:r>
    </w:p>
    <w:p>
      <w:pPr>
        <w:ind w:left="400"/>
      </w:pPr>
      <w:r>
        <w:rPr>
          <w:sz w:val="21"/>
        </w:rPr>
        <w:t>C、 次要矛盾的次要方面决定事物的性质</w:t>
      </w:r>
    </w:p>
    <w:p>
      <w:pPr>
        <w:ind w:left="400"/>
      </w:pPr>
      <w:r>
        <w:rPr>
          <w:sz w:val="21"/>
        </w:rPr>
        <w:t>D、 主要矛盾的主要方面决定事物的性质</w:t>
      </w:r>
    </w:p>
    <w:p>
      <w:pPr>
        <w:ind w:left="400"/>
      </w:pPr>
      <w:r>
        <w:rPr>
          <w:b/>
          <w:color w:val="2E7D32"/>
          <w:sz w:val="21"/>
        </w:rPr>
        <w:t>正确答案：D</w:t>
      </w:r>
    </w:p>
    <w:p>
      <w:r>
        <w:rPr>
          <w:b/>
          <w:sz w:val="22"/>
        </w:rPr>
        <w:t>95、</w:t>
      </w:r>
      <w:r>
        <w:rPr>
          <w:sz w:val="22"/>
        </w:rPr>
        <w:t>“一个志在有大成就的人，他必须如歌德所说，知道限制自己。反之，那些什么事都想做的人，其实什么事都不能做，而终归于失败。”这段话告诉我们( )</w:t>
      </w:r>
    </w:p>
    <w:p>
      <w:pPr>
        <w:ind w:left="400"/>
      </w:pPr>
      <w:r>
        <w:rPr>
          <w:sz w:val="21"/>
        </w:rPr>
        <w:t>A、 要学会分清事物矛盾的性质</w:t>
      </w:r>
    </w:p>
    <w:p>
      <w:pPr>
        <w:ind w:left="400"/>
      </w:pPr>
      <w:r>
        <w:rPr>
          <w:sz w:val="21"/>
        </w:rPr>
        <w:t>B、 要懂得对事物进行矛盾分析</w:t>
      </w:r>
    </w:p>
    <w:p>
      <w:pPr>
        <w:ind w:left="400"/>
      </w:pPr>
      <w:r>
        <w:rPr>
          <w:sz w:val="21"/>
        </w:rPr>
        <w:t>C、 要学会解决不同矛盾用不同的方法</w:t>
      </w:r>
    </w:p>
    <w:p>
      <w:pPr>
        <w:ind w:left="400"/>
      </w:pPr>
      <w:r>
        <w:rPr>
          <w:sz w:val="21"/>
        </w:rPr>
        <w:t>D、 要抓主要矛盾，不要主次不分</w:t>
      </w:r>
    </w:p>
    <w:p>
      <w:pPr>
        <w:ind w:left="400"/>
      </w:pPr>
      <w:r>
        <w:rPr>
          <w:b/>
          <w:color w:val="2E7D32"/>
          <w:sz w:val="21"/>
        </w:rPr>
        <w:t>正确答案：D</w:t>
      </w:r>
    </w:p>
    <w:p>
      <w:r>
        <w:rPr>
          <w:b/>
          <w:sz w:val="22"/>
        </w:rPr>
        <w:t>96、</w:t>
      </w:r>
      <w:r>
        <w:rPr>
          <w:sz w:val="22"/>
        </w:rPr>
        <w:t>辩证否定的实质是“扬弃”，扬弃的意思是( )</w:t>
      </w:r>
    </w:p>
    <w:p>
      <w:pPr>
        <w:ind w:left="400"/>
      </w:pPr>
      <w:r>
        <w:rPr>
          <w:sz w:val="21"/>
        </w:rPr>
        <w:t>A、 抛弃</w:t>
      </w:r>
    </w:p>
    <w:p>
      <w:pPr>
        <w:ind w:left="400"/>
      </w:pPr>
      <w:r>
        <w:rPr>
          <w:sz w:val="21"/>
        </w:rPr>
        <w:t>B、 事物中好的方面和坏的方面的组合</w:t>
      </w:r>
    </w:p>
    <w:p>
      <w:pPr>
        <w:ind w:left="400"/>
      </w:pPr>
      <w:r>
        <w:rPr>
          <w:sz w:val="21"/>
        </w:rPr>
        <w:t>C、 既克服又保留</w:t>
      </w:r>
    </w:p>
    <w:p>
      <w:pPr>
        <w:ind w:left="400"/>
      </w:pPr>
      <w:r>
        <w:rPr>
          <w:sz w:val="21"/>
        </w:rPr>
        <w:t>D、 纯粹的否定</w:t>
      </w:r>
    </w:p>
    <w:p>
      <w:pPr>
        <w:ind w:left="400"/>
      </w:pPr>
      <w:r>
        <w:rPr>
          <w:b/>
          <w:color w:val="2E7D32"/>
          <w:sz w:val="21"/>
        </w:rPr>
        <w:t>正确答案：C</w:t>
      </w:r>
    </w:p>
    <w:p>
      <w:r>
        <w:rPr>
          <w:b/>
          <w:sz w:val="22"/>
        </w:rPr>
        <w:t>97、</w:t>
      </w:r>
      <w:r>
        <w:rPr>
          <w:sz w:val="22"/>
        </w:rPr>
        <w:t>唯物辩证法的基本规律包括( )</w:t>
      </w:r>
    </w:p>
    <w:p>
      <w:pPr>
        <w:ind w:left="400"/>
      </w:pPr>
      <w:r>
        <w:rPr>
          <w:sz w:val="21"/>
        </w:rPr>
        <w:t>A、 矛盾规律、政治规律、经济规律</w:t>
      </w:r>
    </w:p>
    <w:p>
      <w:pPr>
        <w:ind w:left="400"/>
      </w:pPr>
      <w:r>
        <w:rPr>
          <w:sz w:val="21"/>
        </w:rPr>
        <w:t>B、 对立统一规律、质量互变规律、否定之否定规律</w:t>
      </w:r>
    </w:p>
    <w:p>
      <w:pPr>
        <w:ind w:left="400"/>
      </w:pPr>
      <w:r>
        <w:rPr>
          <w:sz w:val="21"/>
        </w:rPr>
        <w:t>C、 经济基础与上层建筑规律</w:t>
      </w:r>
    </w:p>
    <w:p>
      <w:pPr>
        <w:ind w:left="400"/>
      </w:pPr>
      <w:r>
        <w:rPr>
          <w:sz w:val="21"/>
        </w:rPr>
        <w:t>D、 生产力与生产关系规律</w:t>
      </w:r>
    </w:p>
    <w:p>
      <w:pPr>
        <w:ind w:left="400"/>
      </w:pPr>
      <w:r>
        <w:rPr>
          <w:b/>
          <w:color w:val="2E7D32"/>
          <w:sz w:val="21"/>
        </w:rPr>
        <w:t>正确答案：B</w:t>
      </w:r>
    </w:p>
    <w:p>
      <w:r>
        <w:rPr>
          <w:b/>
          <w:sz w:val="22"/>
        </w:rPr>
        <w:t>98、</w:t>
      </w:r>
      <w:r>
        <w:rPr>
          <w:sz w:val="22"/>
        </w:rPr>
        <w:t>在第二届联合国全球可持续交通大会上，中国移动5G智慧港口展区展出了无人货车有条不紊地在码头上穿梭装卸货物，5G港机远控、5G岸桥远控正从大型远洋运输船上把集装箱卸下等智慧港口视频画面。5G网络的发展带来了万物互联的时代，体现了（）。</w:t>
      </w:r>
    </w:p>
    <w:p>
      <w:pPr>
        <w:ind w:left="400"/>
      </w:pPr>
      <w:r>
        <w:rPr>
          <w:sz w:val="21"/>
        </w:rPr>
        <w:t>A、 联系具有普遍性，世界是一个整体</w:t>
      </w:r>
    </w:p>
    <w:p>
      <w:pPr>
        <w:ind w:left="400"/>
      </w:pPr>
      <w:r>
        <w:rPr>
          <w:sz w:val="21"/>
        </w:rPr>
        <w:t>B、 联系具有主观性，人为世界创造了联系</w:t>
      </w:r>
    </w:p>
    <w:p>
      <w:pPr>
        <w:ind w:left="400"/>
      </w:pPr>
      <w:r>
        <w:rPr>
          <w:sz w:val="21"/>
        </w:rPr>
        <w:t>C、 联系具有条件性，人能够任意改变事物发展的条件</w:t>
      </w:r>
    </w:p>
    <w:p>
      <w:pPr>
        <w:ind w:left="400"/>
      </w:pPr>
      <w:r>
        <w:rPr>
          <w:sz w:val="21"/>
        </w:rPr>
        <w:t>D、 联系具有多样性，人只能把握事物的直接联系</w:t>
      </w:r>
    </w:p>
    <w:p>
      <w:pPr>
        <w:ind w:left="400"/>
      </w:pPr>
      <w:r>
        <w:rPr>
          <w:b/>
          <w:color w:val="2E7D32"/>
          <w:sz w:val="21"/>
        </w:rPr>
        <w:t>正确答案：A</w:t>
      </w:r>
    </w:p>
    <w:p>
      <w:r>
        <w:rPr>
          <w:b/>
          <w:sz w:val="22"/>
        </w:rPr>
        <w:t>99、</w:t>
      </w:r>
      <w:r>
        <w:rPr>
          <w:sz w:val="22"/>
        </w:rPr>
        <w:t>“盛年不再来，一日难再晨”体现的是（）。</w:t>
      </w:r>
    </w:p>
    <w:p>
      <w:pPr>
        <w:ind w:left="400"/>
      </w:pPr>
      <w:r>
        <w:rPr>
          <w:sz w:val="21"/>
        </w:rPr>
        <w:t>A、 空间的三维性</w:t>
      </w:r>
    </w:p>
    <w:p>
      <w:pPr>
        <w:ind w:left="400"/>
      </w:pPr>
      <w:r>
        <w:rPr>
          <w:sz w:val="21"/>
        </w:rPr>
        <w:t>B、 时间的一维性</w:t>
      </w:r>
    </w:p>
    <w:p>
      <w:pPr>
        <w:ind w:left="400"/>
      </w:pPr>
      <w:r>
        <w:rPr>
          <w:sz w:val="21"/>
        </w:rPr>
        <w:t>C、 运动的相对性</w:t>
      </w:r>
    </w:p>
    <w:p>
      <w:pPr>
        <w:ind w:left="400"/>
      </w:pPr>
      <w:r>
        <w:rPr>
          <w:sz w:val="21"/>
        </w:rPr>
        <w:t>D、 意识的主观性</w:t>
      </w:r>
    </w:p>
    <w:p>
      <w:pPr>
        <w:ind w:left="400"/>
      </w:pPr>
      <w:r>
        <w:rPr>
          <w:b/>
          <w:color w:val="2E7D32"/>
          <w:sz w:val="21"/>
        </w:rPr>
        <w:t>正确答案：B</w:t>
      </w:r>
    </w:p>
    <w:p>
      <w:r>
        <w:rPr>
          <w:b/>
          <w:sz w:val="22"/>
        </w:rPr>
        <w:t>100、</w:t>
      </w:r>
      <w:r>
        <w:rPr>
          <w:sz w:val="22"/>
        </w:rPr>
        <w:t>“有无相生，难易相成，长短相形，高下相倾，音声相和，前后相随”体现了（）。</w:t>
      </w:r>
    </w:p>
    <w:p>
      <w:pPr>
        <w:ind w:left="400"/>
      </w:pPr>
      <w:r>
        <w:rPr>
          <w:sz w:val="21"/>
        </w:rPr>
        <w:t>A、 矛盾双方相互依存、相互贯通</w:t>
      </w:r>
    </w:p>
    <w:p>
      <w:pPr>
        <w:ind w:left="400"/>
      </w:pPr>
      <w:r>
        <w:rPr>
          <w:sz w:val="21"/>
        </w:rPr>
        <w:t>B、 矛盾双方相互斗争、相互排斥</w:t>
      </w:r>
    </w:p>
    <w:p>
      <w:pPr>
        <w:ind w:left="400"/>
      </w:pPr>
      <w:r>
        <w:rPr>
          <w:sz w:val="21"/>
        </w:rPr>
        <w:t>C、 矛盾双方有主次之分</w:t>
      </w:r>
    </w:p>
    <w:p>
      <w:pPr>
        <w:ind w:left="400"/>
      </w:pPr>
      <w:r>
        <w:rPr>
          <w:sz w:val="21"/>
        </w:rPr>
        <w:t>D、 矛盾双方存在和谐的状态</w:t>
      </w:r>
    </w:p>
    <w:p>
      <w:pPr>
        <w:ind w:left="400"/>
      </w:pPr>
      <w:r>
        <w:rPr>
          <w:b/>
          <w:color w:val="2E7D32"/>
          <w:sz w:val="21"/>
        </w:rPr>
        <w:t>正确答案：A</w:t>
      </w:r>
    </w:p>
    <w:p>
      <w:r>
        <w:rPr>
          <w:b/>
          <w:sz w:val="22"/>
        </w:rPr>
        <w:t>101、</w:t>
      </w:r>
      <w:r>
        <w:rPr>
          <w:sz w:val="22"/>
        </w:rPr>
        <w:t>坚持把马克思主义同中国具体实际、同中华优秀传统文化相结合的哲学基础是坚持（）。</w:t>
      </w:r>
    </w:p>
    <w:p>
      <w:pPr>
        <w:ind w:left="400"/>
      </w:pPr>
      <w:r>
        <w:rPr>
          <w:sz w:val="21"/>
        </w:rPr>
        <w:t>A、 矛盾的共性与个性的有机统一</w:t>
      </w:r>
    </w:p>
    <w:p>
      <w:pPr>
        <w:ind w:left="400"/>
      </w:pPr>
      <w:r>
        <w:rPr>
          <w:sz w:val="21"/>
        </w:rPr>
        <w:t>B、 矛盾的同一性和斗争性的有机统一</w:t>
      </w:r>
    </w:p>
    <w:p>
      <w:pPr>
        <w:ind w:left="400"/>
      </w:pPr>
      <w:r>
        <w:rPr>
          <w:sz w:val="21"/>
        </w:rPr>
        <w:t>C、 主要矛盾和次要矛盾的有机统一</w:t>
      </w:r>
    </w:p>
    <w:p>
      <w:pPr>
        <w:ind w:left="400"/>
      </w:pPr>
      <w:r>
        <w:rPr>
          <w:sz w:val="21"/>
        </w:rPr>
        <w:t>D、 主要方面和次要方面的有机统一</w:t>
      </w:r>
    </w:p>
    <w:p>
      <w:pPr>
        <w:ind w:left="400"/>
      </w:pPr>
      <w:r>
        <w:rPr>
          <w:b/>
          <w:color w:val="2E7D32"/>
          <w:sz w:val="21"/>
        </w:rPr>
        <w:t>正确答案：A</w:t>
      </w:r>
    </w:p>
    <w:p>
      <w:r>
        <w:rPr>
          <w:b/>
          <w:sz w:val="22"/>
        </w:rPr>
        <w:t>102、</w:t>
      </w:r>
      <w:r>
        <w:rPr>
          <w:sz w:val="22"/>
        </w:rPr>
        <w:t>铁人王进喜曾说：“有条件要上，没条件创造条件也要上”，王进喜对条件的认识体现了（）。</w:t>
      </w:r>
    </w:p>
    <w:p>
      <w:pPr>
        <w:ind w:left="400"/>
      </w:pPr>
      <w:r>
        <w:rPr>
          <w:sz w:val="21"/>
        </w:rPr>
        <w:t>A、 人可以完全超越条件的限制</w:t>
      </w:r>
    </w:p>
    <w:p>
      <w:pPr>
        <w:ind w:left="400"/>
      </w:pPr>
      <w:r>
        <w:rPr>
          <w:sz w:val="21"/>
        </w:rPr>
        <w:t>B、 人可以任意创造有利条件</w:t>
      </w:r>
    </w:p>
    <w:p>
      <w:pPr>
        <w:ind w:left="400"/>
      </w:pPr>
      <w:r>
        <w:rPr>
          <w:sz w:val="21"/>
        </w:rPr>
        <w:t>C、 要善于利用条件又要善于化不利条件为有利条件</w:t>
      </w:r>
    </w:p>
    <w:p>
      <w:pPr>
        <w:ind w:left="400"/>
      </w:pPr>
      <w:r>
        <w:rPr>
          <w:sz w:val="21"/>
        </w:rPr>
        <w:t>D、 条件对事物的发展只有支持作用</w:t>
      </w:r>
    </w:p>
    <w:p>
      <w:pPr>
        <w:ind w:left="400"/>
      </w:pPr>
      <w:r>
        <w:rPr>
          <w:b/>
          <w:color w:val="2E7D32"/>
          <w:sz w:val="21"/>
        </w:rPr>
        <w:t>正确答案：C</w:t>
      </w:r>
    </w:p>
    <w:p>
      <w:r>
        <w:rPr>
          <w:b/>
          <w:sz w:val="22"/>
        </w:rPr>
        <w:t>103、</w:t>
      </w:r>
      <w:r>
        <w:rPr>
          <w:sz w:val="22"/>
        </w:rPr>
        <w:t>“城门失火，殃及池鱼”，“不要头疼医头，脚疼医脚”。这是( )</w:t>
      </w:r>
    </w:p>
    <w:p>
      <w:pPr>
        <w:ind w:left="400"/>
      </w:pPr>
      <w:r>
        <w:rPr>
          <w:sz w:val="21"/>
        </w:rPr>
        <w:t>A、 辩证法的观点</w:t>
      </w:r>
    </w:p>
    <w:p>
      <w:pPr>
        <w:ind w:left="400"/>
      </w:pPr>
      <w:r>
        <w:rPr>
          <w:sz w:val="21"/>
        </w:rPr>
        <w:t>B、 不可知论的观点</w:t>
      </w:r>
    </w:p>
    <w:p>
      <w:pPr>
        <w:ind w:left="400"/>
      </w:pPr>
      <w:r>
        <w:rPr>
          <w:sz w:val="21"/>
        </w:rPr>
        <w:t>C、 唯心主义的观点</w:t>
      </w:r>
    </w:p>
    <w:p>
      <w:pPr>
        <w:ind w:left="400"/>
      </w:pPr>
      <w:r>
        <w:rPr>
          <w:sz w:val="21"/>
        </w:rPr>
        <w:t>D、 形而上学的观点</w:t>
      </w:r>
    </w:p>
    <w:p>
      <w:pPr>
        <w:ind w:left="400"/>
      </w:pPr>
      <w:r>
        <w:rPr>
          <w:b/>
          <w:color w:val="2E7D32"/>
          <w:sz w:val="21"/>
        </w:rPr>
        <w:t>正确答案：A</w:t>
      </w:r>
    </w:p>
    <w:p>
      <w:r>
        <w:rPr>
          <w:b/>
          <w:sz w:val="22"/>
        </w:rPr>
        <w:t>104、</w:t>
      </w:r>
      <w:r>
        <w:rPr>
          <w:sz w:val="22"/>
        </w:rPr>
        <w:t>“一把钥匙开一把锁”，这句话在哲学上体现了( )</w:t>
      </w:r>
    </w:p>
    <w:p>
      <w:pPr>
        <w:ind w:left="400"/>
      </w:pPr>
      <w:r>
        <w:rPr>
          <w:sz w:val="21"/>
        </w:rPr>
        <w:t>A、 矛盾的普遍性</w:t>
      </w:r>
    </w:p>
    <w:p>
      <w:pPr>
        <w:ind w:left="400"/>
      </w:pPr>
      <w:r>
        <w:rPr>
          <w:sz w:val="21"/>
        </w:rPr>
        <w:t>B、 矛盾的斗争性</w:t>
      </w:r>
    </w:p>
    <w:p>
      <w:pPr>
        <w:ind w:left="400"/>
      </w:pPr>
      <w:r>
        <w:rPr>
          <w:sz w:val="21"/>
        </w:rPr>
        <w:t>C、 矛盾的特殊性</w:t>
      </w:r>
    </w:p>
    <w:p>
      <w:pPr>
        <w:ind w:left="400"/>
      </w:pPr>
      <w:r>
        <w:rPr>
          <w:sz w:val="21"/>
        </w:rPr>
        <w:t>D、 矛盾的同一性</w:t>
      </w:r>
    </w:p>
    <w:p>
      <w:pPr>
        <w:ind w:left="400"/>
      </w:pPr>
      <w:r>
        <w:rPr>
          <w:b/>
          <w:color w:val="2E7D32"/>
          <w:sz w:val="21"/>
        </w:rPr>
        <w:t>正确答案：C</w:t>
      </w:r>
    </w:p>
    <w:p>
      <w:r>
        <w:rPr>
          <w:b/>
          <w:sz w:val="22"/>
        </w:rPr>
        <w:t>105、</w:t>
      </w:r>
      <w:r>
        <w:rPr>
          <w:sz w:val="22"/>
        </w:rPr>
        <w:t>"马者所以命形也:白者所以命色也，命色者非命形也，故曰白马非马。"从唯物辩证法的观点看，"白马非马"这一命题的错误在于( )</w:t>
      </w:r>
    </w:p>
    <w:p>
      <w:pPr>
        <w:ind w:left="400"/>
      </w:pPr>
      <w:r>
        <w:rPr>
          <w:sz w:val="21"/>
        </w:rPr>
        <w:t>A、 颠倒了事物形态的功能之间的关系</w:t>
      </w:r>
    </w:p>
    <w:p>
      <w:pPr>
        <w:ind w:left="400"/>
      </w:pPr>
      <w:r>
        <w:rPr>
          <w:sz w:val="21"/>
        </w:rPr>
        <w:t>B、 割裂了事物共性和个性之间的联系</w:t>
      </w:r>
    </w:p>
    <w:p>
      <w:pPr>
        <w:ind w:left="400"/>
      </w:pPr>
      <w:r>
        <w:rPr>
          <w:sz w:val="21"/>
        </w:rPr>
        <w:t>C、 混淆了事物内容和形式之间的区别</w:t>
      </w:r>
    </w:p>
    <w:p>
      <w:pPr>
        <w:ind w:left="400"/>
      </w:pPr>
      <w:r>
        <w:rPr>
          <w:sz w:val="21"/>
        </w:rPr>
        <w:t>D、 模糊了事物本质和现象之间的联系</w:t>
      </w:r>
    </w:p>
    <w:p>
      <w:pPr>
        <w:ind w:left="400"/>
      </w:pPr>
      <w:r>
        <w:rPr>
          <w:b/>
          <w:color w:val="2E7D32"/>
          <w:sz w:val="21"/>
        </w:rPr>
        <w:t>正确答案：B</w:t>
      </w:r>
    </w:p>
    <w:p>
      <w:r>
        <w:rPr>
          <w:b/>
          <w:sz w:val="22"/>
        </w:rPr>
        <w:t>106、</w:t>
      </w:r>
      <w:r>
        <w:rPr>
          <w:sz w:val="22"/>
        </w:rPr>
        <w:t>“橘生淮南则为橘，生为淮北则为枳，叶徒相似，其实味不同。所以然者何?水土异也。”橘逾淮为枳说明了( )</w:t>
      </w:r>
    </w:p>
    <w:p>
      <w:pPr>
        <w:ind w:left="400"/>
      </w:pPr>
      <w:r>
        <w:rPr>
          <w:sz w:val="21"/>
        </w:rPr>
        <w:t>A、 事物的发展变化以时间地点和条件为转移</w:t>
      </w:r>
    </w:p>
    <w:p>
      <w:pPr>
        <w:ind w:left="400"/>
      </w:pPr>
      <w:r>
        <w:rPr>
          <w:sz w:val="21"/>
        </w:rPr>
        <w:t>B、 事物的普遍联系是通过中介来实现的</w:t>
      </w:r>
    </w:p>
    <w:p>
      <w:pPr>
        <w:ind w:left="400"/>
      </w:pPr>
      <w:r>
        <w:rPr>
          <w:sz w:val="21"/>
        </w:rPr>
        <w:t>C、 任何实体事物都是普遍联系之网上的一个网结</w:t>
      </w:r>
    </w:p>
    <w:p>
      <w:pPr>
        <w:ind w:left="400"/>
      </w:pPr>
      <w:r>
        <w:rPr>
          <w:sz w:val="21"/>
        </w:rPr>
        <w:t>D、 事物的变化和发展是一个过程</w:t>
      </w:r>
    </w:p>
    <w:p>
      <w:pPr>
        <w:ind w:left="400"/>
      </w:pPr>
      <w:r>
        <w:rPr>
          <w:b/>
          <w:color w:val="2E7D32"/>
          <w:sz w:val="21"/>
        </w:rPr>
        <w:t>正确答案：A</w:t>
      </w:r>
    </w:p>
    <w:p>
      <w:r>
        <w:rPr>
          <w:b/>
          <w:sz w:val="22"/>
        </w:rPr>
        <w:t>107、</w:t>
      </w:r>
      <w:r>
        <w:rPr>
          <w:sz w:val="22"/>
        </w:rPr>
        <w:t>在实际工作中，要注意掌握分寸，防止“过”或“不及”，其关键在于（）。</w:t>
      </w:r>
    </w:p>
    <w:p>
      <w:pPr>
        <w:ind w:left="400"/>
      </w:pPr>
      <w:r>
        <w:rPr>
          <w:sz w:val="21"/>
        </w:rPr>
        <w:t>A、 抓住事物的主要矛盾</w:t>
      </w:r>
    </w:p>
    <w:p>
      <w:pPr>
        <w:ind w:left="400"/>
      </w:pPr>
      <w:r>
        <w:rPr>
          <w:sz w:val="21"/>
        </w:rPr>
        <w:t>B、 确定事物的质</w:t>
      </w:r>
    </w:p>
    <w:p>
      <w:pPr>
        <w:ind w:left="400"/>
      </w:pPr>
      <w:r>
        <w:rPr>
          <w:sz w:val="21"/>
        </w:rPr>
        <w:t>C、 认识事物的量</w:t>
      </w:r>
    </w:p>
    <w:p>
      <w:pPr>
        <w:ind w:left="400"/>
      </w:pPr>
      <w:r>
        <w:rPr>
          <w:sz w:val="21"/>
        </w:rPr>
        <w:t>D、 把握事物的度</w:t>
      </w:r>
    </w:p>
    <w:p>
      <w:pPr>
        <w:ind w:left="400"/>
      </w:pPr>
      <w:r>
        <w:rPr>
          <w:b/>
          <w:color w:val="2E7D32"/>
          <w:sz w:val="21"/>
        </w:rPr>
        <w:t>正确答案：D</w:t>
      </w:r>
    </w:p>
    <w:p>
      <w:r>
        <w:rPr>
          <w:b/>
          <w:sz w:val="22"/>
        </w:rPr>
        <w:t>108、</w:t>
      </w:r>
      <w:r>
        <w:rPr>
          <w:sz w:val="22"/>
        </w:rPr>
        <w:t>面对消极腐败的东西，我们一定要提高警惕，做到见微知著，防微杜渐，因为( )</w:t>
      </w:r>
    </w:p>
    <w:p>
      <w:pPr>
        <w:ind w:left="400"/>
      </w:pPr>
      <w:r>
        <w:rPr>
          <w:sz w:val="21"/>
        </w:rPr>
        <w:t>A、 量变必然引起质变</w:t>
      </w:r>
    </w:p>
    <w:p>
      <w:pPr>
        <w:ind w:left="400"/>
      </w:pPr>
      <w:r>
        <w:rPr>
          <w:sz w:val="21"/>
        </w:rPr>
        <w:t>B、 原因必然引起结果</w:t>
      </w:r>
    </w:p>
    <w:p>
      <w:pPr>
        <w:ind w:left="400"/>
      </w:pPr>
      <w:r>
        <w:rPr>
          <w:sz w:val="21"/>
        </w:rPr>
        <w:t>C、 外因通过内因而起作用</w:t>
      </w:r>
    </w:p>
    <w:p>
      <w:pPr>
        <w:ind w:left="400"/>
      </w:pPr>
      <w:r>
        <w:rPr>
          <w:sz w:val="21"/>
        </w:rPr>
        <w:t>D、 矛盾双方在一定条件下可以相互转化</w:t>
      </w:r>
    </w:p>
    <w:p>
      <w:pPr>
        <w:ind w:left="400"/>
      </w:pPr>
      <w:r>
        <w:rPr>
          <w:b/>
          <w:color w:val="2E7D32"/>
          <w:sz w:val="21"/>
        </w:rPr>
        <w:t>正确答案：A</w:t>
      </w:r>
    </w:p>
    <w:p>
      <w:r>
        <w:rPr>
          <w:b/>
          <w:sz w:val="22"/>
        </w:rPr>
        <w:t>109、</w:t>
      </w:r>
      <w:r>
        <w:rPr>
          <w:sz w:val="22"/>
        </w:rPr>
        <w:t>《百喻经》中有一则寓言，有一种愚人到别人家去做客，她嫌菜没有味道，主人就给她加了点盐。菜里加了盐后来，味道好极了，愚人就想:“菜之因此鲜美，是由于有了盐，加一点点就如此鲜美，如果加更多盐岂不是更好吃?”回家后来，她把一把盐放进嘴里，成果又苦又咸，这则寓言给咱们启示是( )</w:t>
      </w:r>
    </w:p>
    <w:p>
      <w:pPr>
        <w:ind w:left="400"/>
      </w:pPr>
      <w:r>
        <w:rPr>
          <w:sz w:val="21"/>
        </w:rPr>
        <w:t>A、 持续量变会引起事物发生质变化</w:t>
      </w:r>
    </w:p>
    <w:p>
      <w:pPr>
        <w:ind w:left="400"/>
      </w:pPr>
      <w:r>
        <w:rPr>
          <w:sz w:val="21"/>
        </w:rPr>
        <w:t>B、 在认识和解决问题时要掌握适度原则</w:t>
      </w:r>
    </w:p>
    <w:p>
      <w:pPr>
        <w:ind w:left="400"/>
      </w:pPr>
      <w:r>
        <w:rPr>
          <w:sz w:val="21"/>
        </w:rPr>
        <w:t>C、 在事物发展过程中要时时注意事物自我否定</w:t>
      </w:r>
    </w:p>
    <w:p>
      <w:pPr>
        <w:ind w:left="400"/>
      </w:pPr>
      <w:r>
        <w:rPr>
          <w:sz w:val="21"/>
        </w:rPr>
        <w:t>D、 通过某些现象可以认识某个事物本质</w:t>
      </w:r>
    </w:p>
    <w:p>
      <w:pPr>
        <w:ind w:left="400"/>
      </w:pPr>
      <w:r>
        <w:rPr>
          <w:b/>
          <w:color w:val="2E7D32"/>
          <w:sz w:val="21"/>
        </w:rPr>
        <w:t>正确答案：B</w:t>
      </w:r>
    </w:p>
    <w:p>
      <w:r>
        <w:rPr>
          <w:b/>
          <w:sz w:val="22"/>
        </w:rPr>
        <w:t>110、</w:t>
      </w:r>
      <w:r>
        <w:rPr>
          <w:sz w:val="22"/>
        </w:rPr>
        <w:t>鲁迅在评《三国演义》时说：“至于写人，亦颇有失，以致欲显刘备之长厚而似伪，状诸葛之多智而近妖。”这一评述所蕴含的哲理是（）。</w:t>
      </w:r>
    </w:p>
    <w:p>
      <w:pPr>
        <w:ind w:left="400"/>
      </w:pPr>
      <w:r>
        <w:rPr>
          <w:sz w:val="21"/>
        </w:rPr>
        <w:t>A、 矛盾双方会相互转化</w:t>
      </w:r>
    </w:p>
    <w:p>
      <w:pPr>
        <w:ind w:left="400"/>
      </w:pPr>
      <w:r>
        <w:rPr>
          <w:sz w:val="21"/>
        </w:rPr>
        <w:t>B、 要把握事物的度</w:t>
      </w:r>
    </w:p>
    <w:p>
      <w:pPr>
        <w:ind w:left="400"/>
      </w:pPr>
      <w:r>
        <w:rPr>
          <w:sz w:val="21"/>
        </w:rPr>
        <w:t>C、 对事物既要肯定又要否定</w:t>
      </w:r>
    </w:p>
    <w:p>
      <w:pPr>
        <w:ind w:left="400"/>
      </w:pPr>
      <w:r>
        <w:rPr>
          <w:sz w:val="21"/>
        </w:rPr>
        <w:t>D、 要把事物看作一个整体</w:t>
      </w:r>
    </w:p>
    <w:p>
      <w:pPr>
        <w:ind w:left="400"/>
      </w:pPr>
      <w:r>
        <w:rPr>
          <w:b/>
          <w:color w:val="2E7D32"/>
          <w:sz w:val="21"/>
        </w:rPr>
        <w:t>正确答案：B</w:t>
      </w:r>
    </w:p>
    <w:p>
      <w:r>
        <w:rPr>
          <w:b/>
          <w:sz w:val="22"/>
        </w:rPr>
        <w:t>111、</w:t>
      </w:r>
      <w:r>
        <w:rPr>
          <w:sz w:val="22"/>
        </w:rPr>
        <w:t>事物的发展是通过其内在矛盾运动以（）的方式而实现的。</w:t>
      </w:r>
    </w:p>
    <w:p>
      <w:pPr>
        <w:ind w:left="400"/>
      </w:pPr>
      <w:r>
        <w:rPr>
          <w:sz w:val="21"/>
        </w:rPr>
        <w:t>A、 自我否定</w:t>
      </w:r>
    </w:p>
    <w:p>
      <w:pPr>
        <w:ind w:left="400"/>
      </w:pPr>
      <w:r>
        <w:rPr>
          <w:sz w:val="21"/>
        </w:rPr>
        <w:t>B、 外部否定</w:t>
      </w:r>
    </w:p>
    <w:p>
      <w:pPr>
        <w:ind w:left="400"/>
      </w:pPr>
      <w:r>
        <w:rPr>
          <w:sz w:val="21"/>
        </w:rPr>
        <w:t>C、 绝对否定</w:t>
      </w:r>
    </w:p>
    <w:p>
      <w:pPr>
        <w:ind w:left="400"/>
      </w:pPr>
      <w:r>
        <w:rPr>
          <w:sz w:val="21"/>
        </w:rPr>
        <w:t>D、 他物否定</w:t>
      </w:r>
    </w:p>
    <w:p>
      <w:pPr>
        <w:ind w:left="400"/>
      </w:pPr>
      <w:r>
        <w:rPr>
          <w:b/>
          <w:color w:val="2E7D32"/>
          <w:sz w:val="21"/>
        </w:rPr>
        <w:t>正确答案：A</w:t>
      </w:r>
    </w:p>
    <w:p>
      <w:r>
        <w:rPr>
          <w:b/>
          <w:sz w:val="22"/>
        </w:rPr>
        <w:t>112、</w:t>
      </w:r>
      <w:r>
        <w:rPr>
          <w:sz w:val="22"/>
        </w:rPr>
        <w:t>“沉舟侧畔千帆过，病树前头万木春”;“芳林新叶催陈叶，流水前波让后波”。这两句诗句含的哲学道理是( )</w:t>
      </w:r>
    </w:p>
    <w:p>
      <w:pPr>
        <w:ind w:left="400"/>
      </w:pPr>
      <w:r>
        <w:rPr>
          <w:sz w:val="21"/>
        </w:rPr>
        <w:t>A、 矛盾是事物发展的动力</w:t>
      </w:r>
    </w:p>
    <w:p>
      <w:pPr>
        <w:ind w:left="400"/>
      </w:pPr>
      <w:r>
        <w:rPr>
          <w:sz w:val="21"/>
        </w:rPr>
        <w:t>B、 事物是本质和现象的统一</w:t>
      </w:r>
    </w:p>
    <w:p>
      <w:pPr>
        <w:ind w:left="400"/>
      </w:pPr>
      <w:r>
        <w:rPr>
          <w:sz w:val="21"/>
        </w:rPr>
        <w:t>C、 事物的发展是量变和质量的统一</w:t>
      </w:r>
    </w:p>
    <w:p>
      <w:pPr>
        <w:ind w:left="400"/>
      </w:pPr>
      <w:r>
        <w:rPr>
          <w:sz w:val="21"/>
        </w:rPr>
        <w:t>D、 新事物代替旧事物是事物发展的总趋势</w:t>
      </w:r>
    </w:p>
    <w:p>
      <w:pPr>
        <w:ind w:left="400"/>
      </w:pPr>
      <w:r>
        <w:rPr>
          <w:b/>
          <w:color w:val="2E7D32"/>
          <w:sz w:val="21"/>
        </w:rPr>
        <w:t>正确答案：D</w:t>
      </w:r>
    </w:p>
    <w:p>
      <w:r>
        <w:rPr>
          <w:b/>
          <w:sz w:val="22"/>
        </w:rPr>
        <w:t>113、</w:t>
      </w:r>
      <w:r>
        <w:rPr>
          <w:sz w:val="22"/>
        </w:rPr>
        <w:t>恩格斯指出：“小生产只能同生产和社会狭隘的、自然生产的界限相容，因而它发展到一定程度就产生消灭它自身的手段”。这说明否定（）。</w:t>
      </w:r>
    </w:p>
    <w:p>
      <w:pPr>
        <w:ind w:left="400"/>
      </w:pPr>
      <w:r>
        <w:rPr>
          <w:sz w:val="21"/>
        </w:rPr>
        <w:t>A、 是矛盾运动的原因</w:t>
      </w:r>
    </w:p>
    <w:p>
      <w:pPr>
        <w:ind w:left="400"/>
      </w:pPr>
      <w:r>
        <w:rPr>
          <w:sz w:val="21"/>
        </w:rPr>
        <w:t>B、 是外部自然的产物</w:t>
      </w:r>
    </w:p>
    <w:p>
      <w:pPr>
        <w:ind w:left="400"/>
      </w:pPr>
      <w:r>
        <w:rPr>
          <w:sz w:val="21"/>
        </w:rPr>
        <w:t>C、 是事物自身的否定</w:t>
      </w:r>
    </w:p>
    <w:p>
      <w:pPr>
        <w:ind w:left="400"/>
      </w:pPr>
      <w:r>
        <w:rPr>
          <w:sz w:val="21"/>
        </w:rPr>
        <w:t>D、 是一次完成的</w:t>
      </w:r>
    </w:p>
    <w:p>
      <w:pPr>
        <w:ind w:left="400"/>
      </w:pPr>
      <w:r>
        <w:rPr>
          <w:b/>
          <w:color w:val="2E7D32"/>
          <w:sz w:val="21"/>
        </w:rPr>
        <w:t>正确答案：C</w:t>
      </w:r>
    </w:p>
    <w:p>
      <w:r>
        <w:rPr>
          <w:b/>
          <w:sz w:val="22"/>
        </w:rPr>
        <w:t>114、</w:t>
      </w:r>
      <w:r>
        <w:rPr>
          <w:sz w:val="22"/>
        </w:rPr>
        <w:t>“只见树木，不见森林”;“一叶障目，不见泰山”。这是一种( )</w:t>
      </w:r>
    </w:p>
    <w:p>
      <w:pPr>
        <w:ind w:left="400"/>
      </w:pPr>
      <w:r>
        <w:rPr>
          <w:sz w:val="21"/>
        </w:rPr>
        <w:t>A、 不可知论的观点</w:t>
      </w:r>
    </w:p>
    <w:p>
      <w:pPr>
        <w:ind w:left="400"/>
      </w:pPr>
      <w:r>
        <w:rPr>
          <w:sz w:val="21"/>
        </w:rPr>
        <w:t>B、 辩证法的观点</w:t>
      </w:r>
    </w:p>
    <w:p>
      <w:pPr>
        <w:ind w:left="400"/>
      </w:pPr>
      <w:r>
        <w:rPr>
          <w:sz w:val="21"/>
        </w:rPr>
        <w:t>C、 唯心主义的观点</w:t>
      </w:r>
    </w:p>
    <w:p>
      <w:pPr>
        <w:ind w:left="400"/>
      </w:pPr>
      <w:r>
        <w:rPr>
          <w:sz w:val="21"/>
        </w:rPr>
        <w:t>D、 形而上学的观点</w:t>
      </w:r>
    </w:p>
    <w:p>
      <w:pPr>
        <w:ind w:left="400"/>
      </w:pPr>
      <w:r>
        <w:rPr>
          <w:b/>
          <w:color w:val="2E7D32"/>
          <w:sz w:val="21"/>
        </w:rPr>
        <w:t>正确答案：D</w:t>
      </w:r>
    </w:p>
    <w:p>
      <w:r>
        <w:rPr>
          <w:b/>
          <w:sz w:val="22"/>
        </w:rPr>
        <w:t>115、</w:t>
      </w:r>
      <w:r>
        <w:rPr>
          <w:sz w:val="22"/>
        </w:rPr>
        <w:t>历史告诉我们，“骄奢淫逸必然败政，人心向背定兴亡”，我们必须增强全面深化改革的政治自觉和责任担当。这里蕴含的辩证法原理是( )</w:t>
      </w:r>
    </w:p>
    <w:p>
      <w:pPr>
        <w:ind w:left="400"/>
      </w:pPr>
      <w:r>
        <w:rPr>
          <w:sz w:val="21"/>
        </w:rPr>
        <w:t>A、 事物是普遍联系的</w:t>
      </w:r>
    </w:p>
    <w:p>
      <w:pPr>
        <w:ind w:left="400"/>
      </w:pPr>
      <w:r>
        <w:rPr>
          <w:sz w:val="21"/>
        </w:rPr>
        <w:t>B、 社会意识反作用于社会存在</w:t>
      </w:r>
    </w:p>
    <w:p>
      <w:pPr>
        <w:ind w:left="400"/>
      </w:pPr>
      <w:r>
        <w:rPr>
          <w:sz w:val="21"/>
        </w:rPr>
        <w:t>C、 原因必然引起结果</w:t>
      </w:r>
    </w:p>
    <w:p>
      <w:pPr>
        <w:ind w:left="400"/>
      </w:pPr>
      <w:r>
        <w:rPr>
          <w:sz w:val="21"/>
        </w:rPr>
        <w:t>D、 形式反作用于内容</w:t>
      </w:r>
    </w:p>
    <w:p>
      <w:pPr>
        <w:ind w:left="400"/>
      </w:pPr>
      <w:r>
        <w:rPr>
          <w:b/>
          <w:color w:val="2E7D32"/>
          <w:sz w:val="21"/>
        </w:rPr>
        <w:t>正确答案：C</w:t>
      </w:r>
    </w:p>
    <w:p>
      <w:r>
        <w:rPr>
          <w:b/>
          <w:sz w:val="22"/>
        </w:rPr>
        <w:t>116、</w:t>
      </w:r>
      <w:r>
        <w:rPr>
          <w:sz w:val="22"/>
        </w:rPr>
        <w:t>弗兰西斯·培根说:“懂得事物因果的人是幸福的。”这句话告诉我们( )</w:t>
      </w:r>
    </w:p>
    <w:p>
      <w:pPr>
        <w:ind w:left="400"/>
      </w:pPr>
      <w:r>
        <w:rPr>
          <w:sz w:val="21"/>
        </w:rPr>
        <w:t>A、 世界上的联系是多样的，它包括整体与局部，原因与结果等</w:t>
      </w:r>
    </w:p>
    <w:p>
      <w:pPr>
        <w:ind w:left="400"/>
      </w:pPr>
      <w:r>
        <w:rPr>
          <w:sz w:val="21"/>
        </w:rPr>
        <w:t>B、 正确把握事物因果联系，能够提高人们活动的自觉性和积极性</w:t>
      </w:r>
    </w:p>
    <w:p>
      <w:pPr>
        <w:ind w:left="400"/>
      </w:pPr>
      <w:r>
        <w:rPr>
          <w:sz w:val="21"/>
        </w:rPr>
        <w:t>C、 原因和结果是事物之间的一种先行后续，引起和被引起的关系</w:t>
      </w:r>
    </w:p>
    <w:p>
      <w:pPr>
        <w:ind w:left="400"/>
      </w:pPr>
      <w:r>
        <w:rPr>
          <w:sz w:val="21"/>
        </w:rPr>
        <w:t>D、 探索事物之间的因果联系，是科学家进行科学研究的重要使命</w:t>
      </w:r>
    </w:p>
    <w:p>
      <w:pPr>
        <w:ind w:left="400"/>
      </w:pPr>
      <w:r>
        <w:rPr>
          <w:b/>
          <w:color w:val="2E7D32"/>
          <w:sz w:val="21"/>
        </w:rPr>
        <w:t>正确答案：B</w:t>
      </w:r>
    </w:p>
    <w:p>
      <w:r>
        <w:rPr>
          <w:b/>
          <w:sz w:val="22"/>
        </w:rPr>
        <w:t>117、</w:t>
      </w:r>
      <w:r>
        <w:rPr>
          <w:sz w:val="22"/>
        </w:rPr>
        <w:t>经典黄梅戏剧目《女驸马》同名国风连载漫画作品以韩再芬版舞台剧《女驸马》为蓝本，将黄梅戏的种子植入年轻人的“二次元”世界。从哲学角度看，这体现了（）。</w:t>
      </w:r>
    </w:p>
    <w:p>
      <w:pPr>
        <w:ind w:left="400"/>
      </w:pPr>
      <w:r>
        <w:rPr>
          <w:sz w:val="21"/>
        </w:rPr>
        <w:t>A、 内容决定形式，有什么样的内容就有什么样的形式</w:t>
      </w:r>
    </w:p>
    <w:p>
      <w:pPr>
        <w:ind w:left="400"/>
      </w:pPr>
      <w:r>
        <w:rPr>
          <w:sz w:val="21"/>
        </w:rPr>
        <w:t>B、 形式具有相对独立性，同一内容可以通过多种形式来展现</w:t>
      </w:r>
    </w:p>
    <w:p>
      <w:pPr>
        <w:ind w:left="400"/>
      </w:pPr>
      <w:r>
        <w:rPr>
          <w:sz w:val="21"/>
        </w:rPr>
        <w:t>C、 原因决定结果，有什么样的原因就有什么样的结果</w:t>
      </w:r>
    </w:p>
    <w:p>
      <w:pPr>
        <w:ind w:left="400"/>
      </w:pPr>
      <w:r>
        <w:rPr>
          <w:sz w:val="21"/>
        </w:rPr>
        <w:t>D、 结果具有相对独立性，同一原因可能导致多种结果</w:t>
      </w:r>
    </w:p>
    <w:p>
      <w:pPr>
        <w:ind w:left="400"/>
      </w:pPr>
      <w:r>
        <w:rPr>
          <w:b/>
          <w:color w:val="2E7D32"/>
          <w:sz w:val="21"/>
        </w:rPr>
        <w:t>正确答案：B</w:t>
      </w:r>
    </w:p>
    <w:p>
      <w:r>
        <w:rPr>
          <w:b/>
          <w:sz w:val="22"/>
        </w:rPr>
        <w:t>118、</w:t>
      </w:r>
      <w:r>
        <w:rPr>
          <w:sz w:val="22"/>
        </w:rPr>
        <w:t>“凡事从坏处准备，努力争取最好的结果，这样才能有备无患、遇事不慌，牢牢把握主动权”强调的是（）</w:t>
      </w:r>
    </w:p>
    <w:p>
      <w:pPr>
        <w:ind w:left="400"/>
      </w:pPr>
      <w:r>
        <w:rPr>
          <w:sz w:val="21"/>
        </w:rPr>
        <w:t>A、 系统思维能力</w:t>
      </w:r>
    </w:p>
    <w:p>
      <w:pPr>
        <w:ind w:left="400"/>
      </w:pPr>
      <w:r>
        <w:rPr>
          <w:sz w:val="21"/>
        </w:rPr>
        <w:t>B、 底线思维能力</w:t>
      </w:r>
    </w:p>
    <w:p>
      <w:pPr>
        <w:ind w:left="400"/>
      </w:pPr>
      <w:r>
        <w:rPr>
          <w:sz w:val="21"/>
        </w:rPr>
        <w:t>C、 历史思维能力</w:t>
      </w:r>
    </w:p>
    <w:p>
      <w:pPr>
        <w:ind w:left="400"/>
      </w:pPr>
      <w:r>
        <w:rPr>
          <w:sz w:val="21"/>
        </w:rPr>
        <w:t>D、 创新思维能力</w:t>
      </w:r>
    </w:p>
    <w:p>
      <w:pPr>
        <w:ind w:left="400"/>
      </w:pPr>
      <w:r>
        <w:rPr>
          <w:b/>
          <w:color w:val="2E7D32"/>
          <w:sz w:val="21"/>
        </w:rPr>
        <w:t>正确答案：B</w:t>
      </w:r>
    </w:p>
    <w:p>
      <w:r>
        <w:rPr>
          <w:b/>
          <w:sz w:val="22"/>
        </w:rPr>
        <w:t>119、</w:t>
      </w:r>
      <w:r>
        <w:rPr>
          <w:sz w:val="22"/>
        </w:rPr>
        <w:t>探测行星大气中的氧气一直以来都是寻找地外生命的一个标准，恒星的紫外辐射也会导致行星上产生氧气分子，形成虚假生命信号。从哲学上看，“虚假生命信号”体现了（）。</w:t>
      </w:r>
    </w:p>
    <w:p>
      <w:pPr>
        <w:ind w:left="400"/>
      </w:pPr>
      <w:r>
        <w:rPr>
          <w:sz w:val="21"/>
        </w:rPr>
        <w:t>A、 存在不表现本质的现象</w:t>
      </w:r>
    </w:p>
    <w:p>
      <w:pPr>
        <w:ind w:left="400"/>
      </w:pPr>
      <w:r>
        <w:rPr>
          <w:sz w:val="21"/>
        </w:rPr>
        <w:t>B、 存在不表现为现象的本质</w:t>
      </w:r>
    </w:p>
    <w:p>
      <w:pPr>
        <w:ind w:left="400"/>
      </w:pPr>
      <w:r>
        <w:rPr>
          <w:sz w:val="21"/>
        </w:rPr>
        <w:t>C、 本质深藏在现象背后不可认识</w:t>
      </w:r>
    </w:p>
    <w:p>
      <w:pPr>
        <w:ind w:left="400"/>
      </w:pPr>
      <w:r>
        <w:rPr>
          <w:sz w:val="21"/>
        </w:rPr>
        <w:t>D、 现象可以区分为真象和假象</w:t>
      </w:r>
    </w:p>
    <w:p>
      <w:pPr>
        <w:ind w:left="400"/>
      </w:pPr>
      <w:r>
        <w:rPr>
          <w:b/>
          <w:color w:val="2E7D32"/>
          <w:sz w:val="21"/>
        </w:rPr>
        <w:t>正确答案：D</w:t>
      </w:r>
    </w:p>
    <w:p>
      <w:r>
        <w:rPr>
          <w:b/>
          <w:sz w:val="22"/>
        </w:rPr>
        <w:t>120、</w:t>
      </w:r>
      <w:r>
        <w:rPr>
          <w:sz w:val="22"/>
        </w:rPr>
        <w:t>“沉舟侧畔千帆过，病树前头万木春”表现了诗人刘禹锡昂扬进取的精神，也蕴含着（）的哲理。</w:t>
      </w:r>
    </w:p>
    <w:p>
      <w:pPr>
        <w:ind w:left="400"/>
      </w:pPr>
      <w:r>
        <w:rPr>
          <w:sz w:val="21"/>
        </w:rPr>
        <w:t>A、 永恒真理能够被认识</w:t>
      </w:r>
    </w:p>
    <w:p>
      <w:pPr>
        <w:ind w:left="400"/>
      </w:pPr>
      <w:r>
        <w:rPr>
          <w:sz w:val="21"/>
        </w:rPr>
        <w:t>B、 新事物必然战胜旧事物</w:t>
      </w:r>
    </w:p>
    <w:p>
      <w:pPr>
        <w:ind w:left="400"/>
      </w:pPr>
      <w:r>
        <w:rPr>
          <w:sz w:val="21"/>
        </w:rPr>
        <w:t>C、 事物的发展是偶然的</w:t>
      </w:r>
    </w:p>
    <w:p>
      <w:pPr>
        <w:ind w:left="400"/>
      </w:pPr>
      <w:r>
        <w:rPr>
          <w:sz w:val="21"/>
        </w:rPr>
        <w:t>D、 主观能动性决定着事物的发展</w:t>
      </w:r>
    </w:p>
    <w:p>
      <w:pPr>
        <w:ind w:left="400"/>
      </w:pPr>
      <w:r>
        <w:rPr>
          <w:b/>
          <w:color w:val="2E7D32"/>
          <w:sz w:val="21"/>
        </w:rPr>
        <w:t>正确答案：B</w:t>
      </w:r>
    </w:p>
    <w:p>
      <w:r>
        <w:rPr>
          <w:b/>
          <w:sz w:val="22"/>
        </w:rPr>
        <w:t>121、</w:t>
      </w:r>
      <w:r>
        <w:rPr>
          <w:sz w:val="22"/>
        </w:rPr>
        <w:t>把世界的本原归结为某种或某几种具体物质形态的观点属于( )。</w:t>
      </w:r>
    </w:p>
    <w:p>
      <w:pPr>
        <w:ind w:left="400"/>
      </w:pPr>
      <w:r>
        <w:rPr>
          <w:sz w:val="21"/>
        </w:rPr>
        <w:t>A、 形而上学唯物主义</w:t>
      </w:r>
    </w:p>
    <w:p>
      <w:pPr>
        <w:ind w:left="400"/>
      </w:pPr>
      <w:r>
        <w:rPr>
          <w:sz w:val="21"/>
        </w:rPr>
        <w:t>B、 朴素唯物主义</w:t>
      </w:r>
    </w:p>
    <w:p>
      <w:pPr>
        <w:ind w:left="400"/>
      </w:pPr>
      <w:r>
        <w:rPr>
          <w:sz w:val="21"/>
        </w:rPr>
        <w:t>C、 唯心主义</w:t>
      </w:r>
    </w:p>
    <w:p>
      <w:pPr>
        <w:ind w:left="400"/>
      </w:pPr>
      <w:r>
        <w:rPr>
          <w:sz w:val="21"/>
        </w:rPr>
        <w:t>D、 辩证唯物主义</w:t>
      </w:r>
    </w:p>
    <w:p>
      <w:pPr>
        <w:ind w:left="400"/>
      </w:pPr>
      <w:r>
        <w:rPr>
          <w:b/>
          <w:color w:val="2E7D32"/>
          <w:sz w:val="21"/>
        </w:rPr>
        <w:t>正确答案：B</w:t>
      </w:r>
    </w:p>
    <w:p>
      <w:r>
        <w:rPr>
          <w:b/>
          <w:sz w:val="22"/>
        </w:rPr>
        <w:t>122、</w:t>
      </w:r>
      <w:r>
        <w:rPr>
          <w:sz w:val="22"/>
        </w:rPr>
        <w:t>新疆和若铁路于2022年6月16日正式通车运营，引发社会关注。这条铁路西起新疆维吾尔自治区和田地区和田市、东至巴音郭楞蒙古自治州若羌县，全长825公里，其中有534公里分布在风沙区域，占线路总长的65%。开工以来，和若铁路的建设者们同步开展铁路建设与风沙防护工程，因地制宜制定治沙方案：在风沙特别严重的地段，修建过沙桥，让风沙从桥下穿过；在有水源条件的地段，栽植梭梭、沙枣、柽柳、胡杨等植物；在水源匮乏的地段，用大面积的沙障、草方格来固沙。因地制宜地制定治沙方案体现了（ ）</w:t>
      </w:r>
    </w:p>
    <w:p>
      <w:pPr>
        <w:ind w:left="400"/>
      </w:pPr>
      <w:r>
        <w:rPr>
          <w:sz w:val="21"/>
        </w:rPr>
        <w:t>A、 矛盾的普遍性</w:t>
      </w:r>
    </w:p>
    <w:p>
      <w:pPr>
        <w:ind w:left="400"/>
      </w:pPr>
      <w:r>
        <w:rPr>
          <w:sz w:val="21"/>
        </w:rPr>
        <w:t>B、 联系的普遍性</w:t>
      </w:r>
    </w:p>
    <w:p>
      <w:pPr>
        <w:ind w:left="400"/>
      </w:pPr>
      <w:r>
        <w:rPr>
          <w:sz w:val="21"/>
        </w:rPr>
        <w:t>C、 联系的客观性</w:t>
      </w:r>
    </w:p>
    <w:p>
      <w:pPr>
        <w:ind w:left="400"/>
      </w:pPr>
      <w:r>
        <w:rPr>
          <w:sz w:val="21"/>
        </w:rPr>
        <w:t>D、 矛盾的特殊性</w:t>
      </w:r>
    </w:p>
    <w:p>
      <w:pPr>
        <w:ind w:left="400"/>
      </w:pPr>
      <w:r>
        <w:rPr>
          <w:b/>
          <w:color w:val="2E7D32"/>
          <w:sz w:val="21"/>
        </w:rPr>
        <w:t>正确答案：D</w:t>
      </w:r>
    </w:p>
    <w:p>
      <w:r>
        <w:rPr>
          <w:b/>
          <w:sz w:val="22"/>
        </w:rPr>
        <w:t>123、</w:t>
      </w:r>
      <w:r>
        <w:rPr>
          <w:sz w:val="22"/>
        </w:rPr>
        <w:t>习近平强调，要“树立大农业观、大食物观,向耕地草原森林海洋、向植物动物微生物要热量、要蛋白，全方位多途径开发食品资源”,“既向陆地要食物，也向海洋要食物，耕海牧渔，建设海上牧场、蓝色粮仓”，构建多元化食物供给体系。“大农业观”“大食物观”突出体现的思维方式是(  )</w:t>
      </w:r>
    </w:p>
    <w:p>
      <w:pPr>
        <w:ind w:left="400"/>
      </w:pPr>
      <w:r>
        <w:rPr>
          <w:sz w:val="21"/>
        </w:rPr>
        <w:t>A、 极限思维</w:t>
      </w:r>
    </w:p>
    <w:p>
      <w:pPr>
        <w:ind w:left="400"/>
      </w:pPr>
      <w:r>
        <w:rPr>
          <w:sz w:val="21"/>
        </w:rPr>
        <w:t>B、 历史思维</w:t>
      </w:r>
    </w:p>
    <w:p>
      <w:pPr>
        <w:ind w:left="400"/>
      </w:pPr>
      <w:r>
        <w:rPr>
          <w:sz w:val="21"/>
        </w:rPr>
        <w:t>C、 系统思维</w:t>
      </w:r>
    </w:p>
    <w:p>
      <w:pPr>
        <w:ind w:left="400"/>
      </w:pPr>
      <w:r>
        <w:rPr>
          <w:sz w:val="21"/>
        </w:rPr>
        <w:t>D、 逆向思维</w:t>
      </w:r>
    </w:p>
    <w:p>
      <w:pPr>
        <w:ind w:left="400"/>
      </w:pPr>
      <w:r>
        <w:rPr>
          <w:b/>
          <w:color w:val="2E7D32"/>
          <w:sz w:val="21"/>
        </w:rPr>
        <w:t>正确答案：C</w:t>
      </w:r>
    </w:p>
    <w:p>
      <w:r>
        <w:rPr>
          <w:b/>
          <w:sz w:val="22"/>
        </w:rPr>
        <w:t>124、</w:t>
      </w:r>
      <w:r>
        <w:rPr>
          <w:sz w:val="22"/>
        </w:rPr>
        <w:t>实践是( )</w:t>
      </w:r>
    </w:p>
    <w:p>
      <w:pPr>
        <w:ind w:left="400"/>
      </w:pPr>
      <w:r>
        <w:rPr>
          <w:sz w:val="21"/>
        </w:rPr>
        <w:t>A、 人类能动地认识世界的精神活动</w:t>
      </w:r>
    </w:p>
    <w:p>
      <w:pPr>
        <w:ind w:left="400"/>
      </w:pPr>
      <w:r>
        <w:rPr>
          <w:sz w:val="21"/>
        </w:rPr>
        <w:t>B、 人类能动地改造世界的社会性的物质活动</w:t>
      </w:r>
    </w:p>
    <w:p>
      <w:pPr>
        <w:ind w:left="400"/>
      </w:pPr>
      <w:r>
        <w:rPr>
          <w:sz w:val="21"/>
        </w:rPr>
        <w:t>C、 具有主观性、不自觉性、非能动性的活动</w:t>
      </w:r>
    </w:p>
    <w:p>
      <w:pPr>
        <w:ind w:left="400"/>
      </w:pPr>
      <w:r>
        <w:rPr>
          <w:sz w:val="21"/>
        </w:rPr>
        <w:t>D、 人类具有的一切活动</w:t>
      </w:r>
    </w:p>
    <w:p>
      <w:pPr>
        <w:ind w:left="400"/>
      </w:pPr>
      <w:r>
        <w:rPr>
          <w:b/>
          <w:color w:val="2E7D32"/>
          <w:sz w:val="21"/>
        </w:rPr>
        <w:t>正确答案：B</w:t>
      </w:r>
    </w:p>
    <w:p>
      <w:r>
        <w:rPr>
          <w:b/>
          <w:sz w:val="22"/>
        </w:rPr>
        <w:t>125、</w:t>
      </w:r>
      <w:r>
        <w:rPr>
          <w:sz w:val="22"/>
        </w:rPr>
        <w:t>实践是“主观见之于客观的东西”，这属于（ ）的观点。</w:t>
      </w:r>
    </w:p>
    <w:p>
      <w:pPr>
        <w:ind w:left="400"/>
      </w:pPr>
      <w:r>
        <w:rPr>
          <w:sz w:val="21"/>
        </w:rPr>
        <w:t>A、 主观唯心主义实践观</w:t>
      </w:r>
    </w:p>
    <w:p>
      <w:pPr>
        <w:ind w:left="400"/>
      </w:pPr>
      <w:r>
        <w:rPr>
          <w:sz w:val="21"/>
        </w:rPr>
        <w:t>B、 机械唯物主义实践观</w:t>
      </w:r>
    </w:p>
    <w:p>
      <w:pPr>
        <w:ind w:left="400"/>
      </w:pPr>
      <w:r>
        <w:rPr>
          <w:sz w:val="21"/>
        </w:rPr>
        <w:t>C、 直观唯物主义实践观</w:t>
      </w:r>
    </w:p>
    <w:p>
      <w:pPr>
        <w:ind w:left="400"/>
      </w:pPr>
      <w:r>
        <w:rPr>
          <w:sz w:val="21"/>
        </w:rPr>
        <w:t>D、 辩证唯物主义实践观</w:t>
      </w:r>
    </w:p>
    <w:p>
      <w:pPr>
        <w:ind w:left="400"/>
      </w:pPr>
      <w:r>
        <w:rPr>
          <w:b/>
          <w:color w:val="2E7D32"/>
          <w:sz w:val="21"/>
        </w:rPr>
        <w:t>正确答案：D</w:t>
      </w:r>
    </w:p>
    <w:p>
      <w:r>
        <w:rPr>
          <w:b/>
          <w:sz w:val="22"/>
        </w:rPr>
        <w:t>126、</w:t>
      </w:r>
      <w:r>
        <w:rPr>
          <w:sz w:val="22"/>
        </w:rPr>
        <w:t>中国古代提到月亮往往想到广寒宫等神话形象，而如今即使是小朋友们，也知道月亮是围绕地球旋转的一颗卫星。对月亮认知的变化来自于（）。</w:t>
      </w:r>
    </w:p>
    <w:p>
      <w:pPr>
        <w:ind w:left="400"/>
      </w:pPr>
      <w:r>
        <w:rPr>
          <w:sz w:val="21"/>
        </w:rPr>
        <w:t>A、 社会实践的发展</w:t>
      </w:r>
    </w:p>
    <w:p>
      <w:pPr>
        <w:ind w:left="400"/>
      </w:pPr>
      <w:r>
        <w:rPr>
          <w:sz w:val="21"/>
        </w:rPr>
        <w:t>B、 科学家的主观设想</w:t>
      </w:r>
    </w:p>
    <w:p>
      <w:pPr>
        <w:ind w:left="400"/>
      </w:pPr>
      <w:r>
        <w:rPr>
          <w:sz w:val="21"/>
        </w:rPr>
        <w:t>C、 对月亮理念的回忆</w:t>
      </w:r>
    </w:p>
    <w:p>
      <w:pPr>
        <w:ind w:left="400"/>
      </w:pPr>
      <w:r>
        <w:rPr>
          <w:sz w:val="21"/>
        </w:rPr>
        <w:t>D、 意识自身的进化</w:t>
      </w:r>
    </w:p>
    <w:p>
      <w:pPr>
        <w:ind w:left="400"/>
      </w:pPr>
      <w:r>
        <w:rPr>
          <w:b/>
          <w:color w:val="2E7D32"/>
          <w:sz w:val="21"/>
        </w:rPr>
        <w:t>正确答案：A</w:t>
      </w:r>
    </w:p>
    <w:p>
      <w:r>
        <w:rPr>
          <w:b/>
          <w:sz w:val="22"/>
        </w:rPr>
        <w:t>127、</w:t>
      </w:r>
      <w:r>
        <w:rPr>
          <w:sz w:val="22"/>
        </w:rPr>
        <w:t>“在曼彻斯特只看见一些工厂和机器，而100年前在那里只能看见一些脚踏纺车和织布机。”从脚踏纺车到机器工厂的发展说明实践活动具有（）。</w:t>
      </w:r>
    </w:p>
    <w:p>
      <w:pPr>
        <w:ind w:left="400"/>
      </w:pPr>
      <w:r>
        <w:rPr>
          <w:sz w:val="21"/>
        </w:rPr>
        <w:t>A、 主观性</w:t>
      </w:r>
    </w:p>
    <w:p>
      <w:pPr>
        <w:ind w:left="400"/>
      </w:pPr>
      <w:r>
        <w:rPr>
          <w:sz w:val="21"/>
        </w:rPr>
        <w:t>B、 社会历史性</w:t>
      </w:r>
    </w:p>
    <w:p>
      <w:pPr>
        <w:ind w:left="400"/>
      </w:pPr>
      <w:r>
        <w:rPr>
          <w:sz w:val="21"/>
        </w:rPr>
        <w:t>C、 反映性</w:t>
      </w:r>
    </w:p>
    <w:p>
      <w:pPr>
        <w:ind w:left="400"/>
      </w:pPr>
      <w:r>
        <w:rPr>
          <w:sz w:val="21"/>
        </w:rPr>
        <w:t>D、 特殊性</w:t>
      </w:r>
    </w:p>
    <w:p>
      <w:pPr>
        <w:ind w:left="400"/>
      </w:pPr>
      <w:r>
        <w:rPr>
          <w:b/>
          <w:color w:val="2E7D32"/>
          <w:sz w:val="21"/>
        </w:rPr>
        <w:t>正确答案：B</w:t>
      </w:r>
    </w:p>
    <w:p>
      <w:r>
        <w:rPr>
          <w:b/>
          <w:sz w:val="22"/>
        </w:rPr>
        <w:t>128、</w:t>
      </w:r>
      <w:r>
        <w:rPr>
          <w:sz w:val="22"/>
        </w:rPr>
        <w:t>马克思指出：“哲学家们只是用不同的方式解释世界，而问题在于改变世界。”这凸显了（）的重要性。</w:t>
      </w:r>
    </w:p>
    <w:p>
      <w:pPr>
        <w:ind w:left="400"/>
      </w:pPr>
      <w:r>
        <w:rPr>
          <w:sz w:val="21"/>
        </w:rPr>
        <w:t>A、 物质</w:t>
      </w:r>
    </w:p>
    <w:p>
      <w:pPr>
        <w:ind w:left="400"/>
      </w:pPr>
      <w:r>
        <w:rPr>
          <w:sz w:val="21"/>
        </w:rPr>
        <w:t>B、 意识</w:t>
      </w:r>
    </w:p>
    <w:p>
      <w:pPr>
        <w:ind w:left="400"/>
      </w:pPr>
      <w:r>
        <w:rPr>
          <w:sz w:val="21"/>
        </w:rPr>
        <w:t>C、 真理</w:t>
      </w:r>
    </w:p>
    <w:p>
      <w:pPr>
        <w:ind w:left="400"/>
      </w:pPr>
      <w:r>
        <w:rPr>
          <w:sz w:val="21"/>
        </w:rPr>
        <w:t>D、 实践</w:t>
      </w:r>
    </w:p>
    <w:p>
      <w:pPr>
        <w:ind w:left="400"/>
      </w:pPr>
      <w:r>
        <w:rPr>
          <w:b/>
          <w:color w:val="2E7D32"/>
          <w:sz w:val="21"/>
        </w:rPr>
        <w:t>正确答案：D</w:t>
      </w:r>
    </w:p>
    <w:p>
      <w:r>
        <w:rPr>
          <w:b/>
          <w:sz w:val="22"/>
        </w:rPr>
        <w:t>129、</w:t>
      </w:r>
      <w:r>
        <w:rPr>
          <w:sz w:val="22"/>
        </w:rPr>
        <w:t>黑格尔说过，对于同一句格言，出自饱经风霜的老年人之口与出自缺乏阅历的青少年之口，其内涵是不同的。这句话说明（ ）。</w:t>
      </w:r>
    </w:p>
    <w:p>
      <w:pPr>
        <w:ind w:left="400"/>
      </w:pPr>
      <w:r>
        <w:rPr>
          <w:sz w:val="21"/>
        </w:rPr>
        <w:t>A、 实践是认识的源头活水</w:t>
      </w:r>
    </w:p>
    <w:p>
      <w:pPr>
        <w:ind w:left="400"/>
      </w:pPr>
      <w:r>
        <w:rPr>
          <w:sz w:val="21"/>
        </w:rPr>
        <w:t>B、 年龄是检验认识真理性的标准</w:t>
      </w:r>
    </w:p>
    <w:p>
      <w:pPr>
        <w:ind w:left="400"/>
      </w:pPr>
      <w:r>
        <w:rPr>
          <w:sz w:val="21"/>
        </w:rPr>
        <w:t>C、 认识与世界不具备统一性</w:t>
      </w:r>
    </w:p>
    <w:p>
      <w:pPr>
        <w:ind w:left="400"/>
      </w:pPr>
      <w:r>
        <w:rPr>
          <w:sz w:val="21"/>
        </w:rPr>
        <w:t>D、 语言不能充当实践的中介</w:t>
      </w:r>
    </w:p>
    <w:p>
      <w:pPr>
        <w:ind w:left="400"/>
      </w:pPr>
      <w:r>
        <w:rPr>
          <w:b/>
          <w:color w:val="2E7D32"/>
          <w:sz w:val="21"/>
        </w:rPr>
        <w:t>正确答案：A</w:t>
      </w:r>
    </w:p>
    <w:p>
      <w:r>
        <w:rPr>
          <w:b/>
          <w:sz w:val="22"/>
        </w:rPr>
        <w:t>130、</w:t>
      </w:r>
      <w:r>
        <w:rPr>
          <w:sz w:val="22"/>
        </w:rPr>
        <w:t>人们所从事的政治活动、社会改革、社会革命都属于（）。</w:t>
      </w:r>
    </w:p>
    <w:p>
      <w:pPr>
        <w:ind w:left="400"/>
      </w:pPr>
      <w:r>
        <w:rPr>
          <w:sz w:val="21"/>
        </w:rPr>
        <w:t>A、 物质生产实践</w:t>
      </w:r>
    </w:p>
    <w:p>
      <w:pPr>
        <w:ind w:left="400"/>
      </w:pPr>
      <w:r>
        <w:rPr>
          <w:sz w:val="21"/>
        </w:rPr>
        <w:t>B、 意识活动实践</w:t>
      </w:r>
    </w:p>
    <w:p>
      <w:pPr>
        <w:ind w:left="400"/>
      </w:pPr>
      <w:r>
        <w:rPr>
          <w:sz w:val="21"/>
        </w:rPr>
        <w:t>C、 社会政治实践</w:t>
      </w:r>
    </w:p>
    <w:p>
      <w:pPr>
        <w:ind w:left="400"/>
      </w:pPr>
      <w:r>
        <w:rPr>
          <w:sz w:val="21"/>
        </w:rPr>
        <w:t>D、 科学文化实践</w:t>
      </w:r>
    </w:p>
    <w:p>
      <w:pPr>
        <w:ind w:left="400"/>
      </w:pPr>
      <w:r>
        <w:rPr>
          <w:b/>
          <w:color w:val="2E7D32"/>
          <w:sz w:val="21"/>
        </w:rPr>
        <w:t>正确答案：C</w:t>
      </w:r>
    </w:p>
    <w:p>
      <w:r>
        <w:rPr>
          <w:b/>
          <w:sz w:val="22"/>
        </w:rPr>
        <w:t>131、</w:t>
      </w:r>
      <w:r>
        <w:rPr>
          <w:sz w:val="22"/>
        </w:rPr>
        <w:t>马克思主义认识论的首要的基本的观点是( )</w:t>
      </w:r>
    </w:p>
    <w:p>
      <w:pPr>
        <w:ind w:left="400"/>
      </w:pPr>
      <w:r>
        <w:rPr>
          <w:sz w:val="21"/>
        </w:rPr>
        <w:t>A、 客观实在性的观点</w:t>
      </w:r>
    </w:p>
    <w:p>
      <w:pPr>
        <w:ind w:left="400"/>
      </w:pPr>
      <w:r>
        <w:rPr>
          <w:sz w:val="21"/>
        </w:rPr>
        <w:t>B、 社会历史性的观点</w:t>
      </w:r>
    </w:p>
    <w:p>
      <w:pPr>
        <w:ind w:left="400"/>
      </w:pPr>
      <w:r>
        <w:rPr>
          <w:sz w:val="21"/>
        </w:rPr>
        <w:t>C、 机械的观点</w:t>
      </w:r>
    </w:p>
    <w:p>
      <w:pPr>
        <w:ind w:left="400"/>
      </w:pPr>
      <w:r>
        <w:rPr>
          <w:sz w:val="21"/>
        </w:rPr>
        <w:t>D、 实践的观点</w:t>
      </w:r>
    </w:p>
    <w:p>
      <w:pPr>
        <w:ind w:left="400"/>
      </w:pPr>
      <w:r>
        <w:rPr>
          <w:b/>
          <w:color w:val="2E7D32"/>
          <w:sz w:val="21"/>
        </w:rPr>
        <w:t>正确答案：D</w:t>
      </w:r>
    </w:p>
    <w:p>
      <w:r>
        <w:rPr>
          <w:b/>
          <w:sz w:val="22"/>
        </w:rPr>
        <w:t>132、</w:t>
      </w:r>
      <w:r>
        <w:rPr>
          <w:sz w:val="22"/>
        </w:rPr>
        <w:t>宋代诗人陆游在一首诗中说:纸上得来终觉浅，绝知此事要躬行。这是强调( )</w:t>
      </w:r>
    </w:p>
    <w:p>
      <w:pPr>
        <w:ind w:left="400"/>
      </w:pPr>
      <w:r>
        <w:rPr>
          <w:sz w:val="21"/>
        </w:rPr>
        <w:t>A、 读书不能获得真知</w:t>
      </w:r>
    </w:p>
    <w:p>
      <w:pPr>
        <w:ind w:left="400"/>
      </w:pPr>
      <w:r>
        <w:rPr>
          <w:sz w:val="21"/>
        </w:rPr>
        <w:t>B、 实践是认识发展的动力</w:t>
      </w:r>
    </w:p>
    <w:p>
      <w:pPr>
        <w:ind w:left="400"/>
      </w:pPr>
      <w:r>
        <w:rPr>
          <w:sz w:val="21"/>
        </w:rPr>
        <w:t>C、 读书可以获得真知</w:t>
      </w:r>
    </w:p>
    <w:p>
      <w:pPr>
        <w:ind w:left="400"/>
      </w:pPr>
      <w:r>
        <w:rPr>
          <w:sz w:val="21"/>
        </w:rPr>
        <w:t>D、 实践是认识的目的</w:t>
      </w:r>
    </w:p>
    <w:p>
      <w:pPr>
        <w:ind w:left="400"/>
      </w:pPr>
      <w:r>
        <w:rPr>
          <w:b/>
          <w:color w:val="2E7D32"/>
          <w:sz w:val="21"/>
        </w:rPr>
        <w:t>正确答案：B</w:t>
      </w:r>
    </w:p>
    <w:p>
      <w:r>
        <w:rPr>
          <w:b/>
          <w:sz w:val="22"/>
        </w:rPr>
        <w:t>133、</w:t>
      </w:r>
      <w:r>
        <w:rPr>
          <w:sz w:val="22"/>
        </w:rPr>
        <w:t>主体和客体的关系中首要的基本关系是( )</w:t>
      </w:r>
    </w:p>
    <w:p>
      <w:pPr>
        <w:ind w:left="400"/>
      </w:pPr>
      <w:r>
        <w:rPr>
          <w:sz w:val="21"/>
        </w:rPr>
        <w:t>A、 实践关系</w:t>
      </w:r>
    </w:p>
    <w:p>
      <w:pPr>
        <w:ind w:left="400"/>
      </w:pPr>
      <w:r>
        <w:rPr>
          <w:sz w:val="21"/>
        </w:rPr>
        <w:t>B、 认识关系</w:t>
      </w:r>
    </w:p>
    <w:p>
      <w:pPr>
        <w:ind w:left="400"/>
      </w:pPr>
      <w:r>
        <w:rPr>
          <w:sz w:val="21"/>
        </w:rPr>
        <w:t>C、 价值关系</w:t>
      </w:r>
    </w:p>
    <w:p>
      <w:pPr>
        <w:ind w:left="400"/>
      </w:pPr>
      <w:r>
        <w:rPr>
          <w:sz w:val="21"/>
        </w:rPr>
        <w:t>D、 审美关系</w:t>
      </w:r>
    </w:p>
    <w:p>
      <w:pPr>
        <w:ind w:left="400"/>
      </w:pPr>
      <w:r>
        <w:rPr>
          <w:b/>
          <w:color w:val="2E7D32"/>
          <w:sz w:val="21"/>
        </w:rPr>
        <w:t>正确答案：A</w:t>
      </w:r>
    </w:p>
    <w:p>
      <w:r>
        <w:rPr>
          <w:b/>
          <w:sz w:val="22"/>
        </w:rPr>
        <w:t>134、</w:t>
      </w:r>
      <w:r>
        <w:rPr>
          <w:sz w:val="22"/>
        </w:rPr>
        <w:t>马克思说:“搬运夫和哲学家之间的原始差别要比家犬和猎犬之间的差别小得多。他们之间的鸿沟是分工掘成的。”这表明人的才能(  )</w:t>
      </w:r>
    </w:p>
    <w:p>
      <w:pPr>
        <w:ind w:left="400"/>
      </w:pPr>
      <w:r>
        <w:rPr>
          <w:sz w:val="21"/>
        </w:rPr>
        <w:t>A、 与人的先天生理素质没有关联</w:t>
      </w:r>
    </w:p>
    <w:p>
      <w:pPr>
        <w:ind w:left="400"/>
      </w:pPr>
      <w:r>
        <w:rPr>
          <w:sz w:val="21"/>
        </w:rPr>
        <w:t>B、 主要来源于后天的实践</w:t>
      </w:r>
    </w:p>
    <w:p>
      <w:pPr>
        <w:ind w:left="400"/>
      </w:pPr>
      <w:r>
        <w:rPr>
          <w:sz w:val="21"/>
        </w:rPr>
        <w:t>C、 取决于人的主观努力的程度</w:t>
      </w:r>
    </w:p>
    <w:p>
      <w:pPr>
        <w:ind w:left="400"/>
      </w:pPr>
      <w:r>
        <w:rPr>
          <w:sz w:val="21"/>
        </w:rPr>
        <w:t>D、 是由人的社会政治地位决定的</w:t>
      </w:r>
    </w:p>
    <w:p>
      <w:pPr>
        <w:ind w:left="400"/>
      </w:pPr>
      <w:r>
        <w:rPr>
          <w:b/>
          <w:color w:val="2E7D32"/>
          <w:sz w:val="21"/>
        </w:rPr>
        <w:t>正确答案：B</w:t>
      </w:r>
    </w:p>
    <w:p>
      <w:r>
        <w:rPr>
          <w:b/>
          <w:sz w:val="22"/>
        </w:rPr>
        <w:t>135、</w:t>
      </w:r>
      <w:r>
        <w:rPr>
          <w:sz w:val="22"/>
        </w:rPr>
        <w:t>中国工程院院士袁隆平先生曾结合自己的科研经历，语重心长地对年轻人说:“书本知识虽然重要，电脑技术也很重要，但是书本电脑里面种不出水稻来，只有在田里才能种出水稻来。”这表明( )</w:t>
      </w:r>
    </w:p>
    <w:p>
      <w:pPr>
        <w:ind w:left="400"/>
      </w:pPr>
      <w:r>
        <w:rPr>
          <w:sz w:val="21"/>
        </w:rPr>
        <w:t>A、 实践是人类认识的基础和来源</w:t>
      </w:r>
    </w:p>
    <w:p>
      <w:pPr>
        <w:ind w:left="400"/>
      </w:pPr>
      <w:r>
        <w:rPr>
          <w:sz w:val="21"/>
        </w:rPr>
        <w:t>B、 实践水平的提高有赖于认识水平的提高</w:t>
      </w:r>
    </w:p>
    <w:p>
      <w:pPr>
        <w:ind w:left="400"/>
      </w:pPr>
      <w:r>
        <w:rPr>
          <w:sz w:val="21"/>
        </w:rPr>
        <w:t>C、 由实践到认识的第一次飞跃比认识到实践的第二次飞跃更重要</w:t>
      </w:r>
    </w:p>
    <w:p>
      <w:pPr>
        <w:ind w:left="400"/>
      </w:pPr>
      <w:r>
        <w:rPr>
          <w:sz w:val="21"/>
        </w:rPr>
        <w:t>D、 理论对实践的指导作用没有正确与错误之分</w:t>
      </w:r>
    </w:p>
    <w:p>
      <w:pPr>
        <w:ind w:left="400"/>
      </w:pPr>
      <w:r>
        <w:rPr>
          <w:b/>
          <w:color w:val="2E7D32"/>
          <w:sz w:val="21"/>
        </w:rPr>
        <w:t>正确答案：A</w:t>
      </w:r>
    </w:p>
    <w:p>
      <w:r>
        <w:rPr>
          <w:b/>
          <w:sz w:val="22"/>
        </w:rPr>
        <w:t>136、</w:t>
      </w:r>
      <w:r>
        <w:rPr>
          <w:sz w:val="22"/>
        </w:rPr>
        <w:t>“人们达到了思想中所预想的结果时，人们的认识才被证实了”说明（）。</w:t>
      </w:r>
    </w:p>
    <w:p>
      <w:pPr>
        <w:ind w:left="400"/>
      </w:pPr>
      <w:r>
        <w:rPr>
          <w:sz w:val="21"/>
        </w:rPr>
        <w:t>A、 目的的正确性是检验真理的标准</w:t>
      </w:r>
    </w:p>
    <w:p>
      <w:pPr>
        <w:ind w:left="400"/>
      </w:pPr>
      <w:r>
        <w:rPr>
          <w:sz w:val="21"/>
        </w:rPr>
        <w:t>B、 真理是主观见之于主观的认识活动</w:t>
      </w:r>
    </w:p>
    <w:p>
      <w:pPr>
        <w:ind w:left="400"/>
      </w:pPr>
      <w:r>
        <w:rPr>
          <w:sz w:val="21"/>
        </w:rPr>
        <w:t>C、 实践是检验认识真理性的唯一标准</w:t>
      </w:r>
    </w:p>
    <w:p>
      <w:pPr>
        <w:ind w:left="400"/>
      </w:pPr>
      <w:r>
        <w:rPr>
          <w:sz w:val="21"/>
        </w:rPr>
        <w:t>D、 认识是第一位的，实践是第二位的</w:t>
      </w:r>
    </w:p>
    <w:p>
      <w:pPr>
        <w:ind w:left="400"/>
      </w:pPr>
      <w:r>
        <w:rPr>
          <w:b/>
          <w:color w:val="2E7D32"/>
          <w:sz w:val="21"/>
        </w:rPr>
        <w:t>正确答案：C</w:t>
      </w:r>
    </w:p>
    <w:p>
      <w:r>
        <w:rPr>
          <w:b/>
          <w:sz w:val="22"/>
        </w:rPr>
        <w:t>137、</w:t>
      </w:r>
      <w:r>
        <w:rPr>
          <w:sz w:val="22"/>
        </w:rPr>
        <w:t>《孙子兵法》指出：“谋定而后动，知止而有得”，从哲学角度看，这说明（）。</w:t>
      </w:r>
    </w:p>
    <w:p>
      <w:pPr>
        <w:ind w:left="400"/>
      </w:pPr>
      <w:r>
        <w:rPr>
          <w:sz w:val="21"/>
        </w:rPr>
        <w:t>A、 “谋”是“动”的根本目的</w:t>
      </w:r>
    </w:p>
    <w:p>
      <w:pPr>
        <w:ind w:left="400"/>
      </w:pPr>
      <w:r>
        <w:rPr>
          <w:sz w:val="21"/>
        </w:rPr>
        <w:t>B、 “谋”是“动”的根本来源</w:t>
      </w:r>
    </w:p>
    <w:p>
      <w:pPr>
        <w:ind w:left="400"/>
      </w:pPr>
      <w:r>
        <w:rPr>
          <w:sz w:val="21"/>
        </w:rPr>
        <w:t>C、 人的“动”具有自觉能动性</w:t>
      </w:r>
    </w:p>
    <w:p>
      <w:pPr>
        <w:ind w:left="400"/>
      </w:pPr>
      <w:r>
        <w:rPr>
          <w:sz w:val="21"/>
        </w:rPr>
        <w:t>D、 人的“谋”是世界的本源</w:t>
      </w:r>
    </w:p>
    <w:p>
      <w:pPr>
        <w:ind w:left="400"/>
      </w:pPr>
      <w:r>
        <w:rPr>
          <w:b/>
          <w:color w:val="2E7D32"/>
          <w:sz w:val="21"/>
        </w:rPr>
        <w:t>正确答案：C</w:t>
      </w:r>
    </w:p>
    <w:p>
      <w:r>
        <w:rPr>
          <w:b/>
          <w:sz w:val="22"/>
        </w:rPr>
        <w:t>138、</w:t>
      </w:r>
      <w:r>
        <w:rPr>
          <w:sz w:val="22"/>
        </w:rPr>
        <w:t>杭州五年级的学生发现了《西游记》的漏洞：从东土大唐到西域，吃的似乎都是江淮美食，而吴承恩正是淮安人，从认识论的角度看，这个漏洞说明（）。</w:t>
      </w:r>
    </w:p>
    <w:p>
      <w:pPr>
        <w:ind w:left="400"/>
      </w:pPr>
      <w:r>
        <w:rPr>
          <w:sz w:val="21"/>
        </w:rPr>
        <w:t>A、 认识必然要以客观事物为原型和摹本</w:t>
      </w:r>
    </w:p>
    <w:p>
      <w:pPr>
        <w:ind w:left="400"/>
      </w:pPr>
      <w:r>
        <w:rPr>
          <w:sz w:val="21"/>
        </w:rPr>
        <w:t>B、 认识只能受现实束缚而不能有丝毫逾越</w:t>
      </w:r>
    </w:p>
    <w:p>
      <w:pPr>
        <w:ind w:left="400"/>
      </w:pPr>
      <w:r>
        <w:rPr>
          <w:sz w:val="21"/>
        </w:rPr>
        <w:t>C、 个人喜好是认识的根本来源</w:t>
      </w:r>
    </w:p>
    <w:p>
      <w:pPr>
        <w:ind w:left="400"/>
      </w:pPr>
      <w:r>
        <w:rPr>
          <w:sz w:val="21"/>
        </w:rPr>
        <w:t>D、 认识是具有创造性的活动</w:t>
      </w:r>
    </w:p>
    <w:p>
      <w:pPr>
        <w:ind w:left="400"/>
      </w:pPr>
      <w:r>
        <w:rPr>
          <w:b/>
          <w:color w:val="2E7D32"/>
          <w:sz w:val="21"/>
        </w:rPr>
        <w:t>正确答案：A</w:t>
      </w:r>
    </w:p>
    <w:p>
      <w:r>
        <w:rPr>
          <w:b/>
          <w:sz w:val="22"/>
        </w:rPr>
        <w:t>139、</w:t>
      </w:r>
      <w:r>
        <w:rPr>
          <w:sz w:val="22"/>
        </w:rPr>
        <w:t>列宁曾说：“我的朋友，理论是灰色的，而生活之树是常青的”，这说明（）。</w:t>
      </w:r>
    </w:p>
    <w:p>
      <w:pPr>
        <w:ind w:left="400"/>
      </w:pPr>
      <w:r>
        <w:rPr>
          <w:sz w:val="21"/>
        </w:rPr>
        <w:t>A、 理论不能指导实践</w:t>
      </w:r>
    </w:p>
    <w:p>
      <w:pPr>
        <w:ind w:left="400"/>
      </w:pPr>
      <w:r>
        <w:rPr>
          <w:sz w:val="21"/>
        </w:rPr>
        <w:t>B、 理论一旦形成就没有任何变化</w:t>
      </w:r>
    </w:p>
    <w:p>
      <w:pPr>
        <w:ind w:left="400"/>
      </w:pPr>
      <w:r>
        <w:rPr>
          <w:sz w:val="21"/>
        </w:rPr>
        <w:t>C、 实践是认识的基础和来源</w:t>
      </w:r>
    </w:p>
    <w:p>
      <w:pPr>
        <w:ind w:left="400"/>
      </w:pPr>
      <w:r>
        <w:rPr>
          <w:sz w:val="21"/>
        </w:rPr>
        <w:t>D、 生活瞬息万变不可把握</w:t>
      </w:r>
    </w:p>
    <w:p>
      <w:pPr>
        <w:ind w:left="400"/>
      </w:pPr>
      <w:r>
        <w:rPr>
          <w:b/>
          <w:color w:val="2E7D32"/>
          <w:sz w:val="21"/>
        </w:rPr>
        <w:t>正确答案：C</w:t>
      </w:r>
    </w:p>
    <w:p>
      <w:r>
        <w:rPr>
          <w:b/>
          <w:sz w:val="22"/>
        </w:rPr>
        <w:t>140、</w:t>
      </w:r>
      <w:r>
        <w:rPr>
          <w:sz w:val="22"/>
        </w:rPr>
        <w:t>把科学的实践观第一次引入认识论是（）。</w:t>
      </w:r>
    </w:p>
    <w:p>
      <w:pPr>
        <w:ind w:left="400"/>
      </w:pPr>
      <w:r>
        <w:rPr>
          <w:sz w:val="21"/>
        </w:rPr>
        <w:t>A、 费尔巴哈哲学的功绩</w:t>
      </w:r>
    </w:p>
    <w:p>
      <w:pPr>
        <w:ind w:left="400"/>
      </w:pPr>
      <w:r>
        <w:rPr>
          <w:sz w:val="21"/>
        </w:rPr>
        <w:t>B、 黑格尔哲学的功绩</w:t>
      </w:r>
    </w:p>
    <w:p>
      <w:pPr>
        <w:ind w:left="400"/>
      </w:pPr>
      <w:r>
        <w:rPr>
          <w:sz w:val="21"/>
        </w:rPr>
        <w:t>C、 马克思主义哲学的功绩</w:t>
      </w:r>
    </w:p>
    <w:p>
      <w:pPr>
        <w:ind w:left="400"/>
      </w:pPr>
      <w:r>
        <w:rPr>
          <w:sz w:val="21"/>
        </w:rPr>
        <w:t>D、 法国唯物主义哲学的功绩</w:t>
      </w:r>
    </w:p>
    <w:p>
      <w:pPr>
        <w:ind w:left="400"/>
      </w:pPr>
      <w:r>
        <w:rPr>
          <w:b/>
          <w:color w:val="2E7D32"/>
          <w:sz w:val="21"/>
        </w:rPr>
        <w:t>正确答案：C</w:t>
      </w:r>
    </w:p>
    <w:p>
      <w:r>
        <w:rPr>
          <w:b/>
          <w:sz w:val="22"/>
        </w:rPr>
        <w:t>141、</w:t>
      </w:r>
      <w:r>
        <w:rPr>
          <w:sz w:val="22"/>
        </w:rPr>
        <w:t>马克思、恩格斯指出：“如果在全部意识形态中，人们和他们的关系就像在照相机中一样是倒立成像的，那么这种现象也是从人们生活的历史过程中产生的”，这说明（）。</w:t>
      </w:r>
    </w:p>
    <w:p>
      <w:pPr>
        <w:ind w:left="400"/>
      </w:pPr>
      <w:r>
        <w:rPr>
          <w:sz w:val="21"/>
        </w:rPr>
        <w:t>A、 意识只能歪曲地认识世界</w:t>
      </w:r>
    </w:p>
    <w:p>
      <w:pPr>
        <w:ind w:left="400"/>
      </w:pPr>
      <w:r>
        <w:rPr>
          <w:sz w:val="21"/>
        </w:rPr>
        <w:t>B、 意识是实践的基础</w:t>
      </w:r>
    </w:p>
    <w:p>
      <w:pPr>
        <w:ind w:left="400"/>
      </w:pPr>
      <w:r>
        <w:rPr>
          <w:sz w:val="21"/>
        </w:rPr>
        <w:t>C、 实践是意识的基础</w:t>
      </w:r>
    </w:p>
    <w:p>
      <w:pPr>
        <w:ind w:left="400"/>
      </w:pPr>
      <w:r>
        <w:rPr>
          <w:sz w:val="21"/>
        </w:rPr>
        <w:t>D、 实践不能产生正确的认识</w:t>
      </w:r>
    </w:p>
    <w:p>
      <w:pPr>
        <w:ind w:left="400"/>
      </w:pPr>
      <w:r>
        <w:rPr>
          <w:b/>
          <w:color w:val="2E7D32"/>
          <w:sz w:val="21"/>
        </w:rPr>
        <w:t>正确答案：C</w:t>
      </w:r>
    </w:p>
    <w:p>
      <w:r>
        <w:rPr>
          <w:b/>
          <w:sz w:val="22"/>
        </w:rPr>
        <w:t>142、</w:t>
      </w:r>
      <w:r>
        <w:rPr>
          <w:sz w:val="22"/>
        </w:rPr>
        <w:t>在（）中，马克思系统论述了实践的观点，揭示了科学实践观的基本内容。</w:t>
      </w:r>
    </w:p>
    <w:p>
      <w:pPr>
        <w:ind w:left="400"/>
      </w:pPr>
      <w:r>
        <w:rPr>
          <w:sz w:val="21"/>
        </w:rPr>
        <w:t>A、 《黑格尔法哲学批判》</w:t>
      </w:r>
    </w:p>
    <w:p>
      <w:pPr>
        <w:ind w:left="400"/>
      </w:pPr>
      <w:r>
        <w:rPr>
          <w:sz w:val="21"/>
        </w:rPr>
        <w:t>B、 《论犹太人问题》</w:t>
      </w:r>
    </w:p>
    <w:p>
      <w:pPr>
        <w:ind w:left="400"/>
      </w:pPr>
      <w:r>
        <w:rPr>
          <w:sz w:val="21"/>
        </w:rPr>
        <w:t>C、 《关于费尔巴哈的提纲》</w:t>
      </w:r>
    </w:p>
    <w:p>
      <w:pPr>
        <w:ind w:left="400"/>
      </w:pPr>
      <w:r>
        <w:rPr>
          <w:sz w:val="21"/>
        </w:rPr>
        <w:t>D、 《反杜林论》</w:t>
      </w:r>
    </w:p>
    <w:p>
      <w:pPr>
        <w:ind w:left="400"/>
      </w:pPr>
      <w:r>
        <w:rPr>
          <w:b/>
          <w:color w:val="2E7D32"/>
          <w:sz w:val="21"/>
        </w:rPr>
        <w:t>正确答案：C</w:t>
      </w:r>
    </w:p>
    <w:p>
      <w:r>
        <w:rPr>
          <w:b/>
          <w:sz w:val="22"/>
        </w:rPr>
        <w:t>143、</w:t>
      </w:r>
      <w:r>
        <w:rPr>
          <w:sz w:val="22"/>
        </w:rPr>
        <w:t>在实际工作中，片面夸大感性经验的作用，轻视理论，把局部经验当作普遍真理到处搬用，这倾向属于（）。</w:t>
      </w:r>
    </w:p>
    <w:p>
      <w:pPr>
        <w:ind w:left="400"/>
      </w:pPr>
      <w:r>
        <w:rPr>
          <w:sz w:val="21"/>
        </w:rPr>
        <w:t>A、 本本主义</w:t>
      </w:r>
    </w:p>
    <w:p>
      <w:pPr>
        <w:ind w:left="400"/>
      </w:pPr>
      <w:r>
        <w:rPr>
          <w:sz w:val="21"/>
        </w:rPr>
        <w:t>B、 经验主义</w:t>
      </w:r>
    </w:p>
    <w:p>
      <w:pPr>
        <w:ind w:left="400"/>
      </w:pPr>
      <w:r>
        <w:rPr>
          <w:sz w:val="21"/>
        </w:rPr>
        <w:t>C、 教条主义</w:t>
      </w:r>
    </w:p>
    <w:p>
      <w:pPr>
        <w:ind w:left="400"/>
      </w:pPr>
      <w:r>
        <w:rPr>
          <w:sz w:val="21"/>
        </w:rPr>
        <w:t>D、 人本主义</w:t>
      </w:r>
    </w:p>
    <w:p>
      <w:pPr>
        <w:ind w:left="400"/>
      </w:pPr>
      <w:r>
        <w:rPr>
          <w:b/>
          <w:color w:val="2E7D32"/>
          <w:sz w:val="21"/>
        </w:rPr>
        <w:t>正确答案：B</w:t>
      </w:r>
    </w:p>
    <w:p>
      <w:r>
        <w:rPr>
          <w:b/>
          <w:sz w:val="22"/>
        </w:rPr>
        <w:t>144、</w:t>
      </w:r>
      <w:r>
        <w:rPr>
          <w:sz w:val="22"/>
        </w:rPr>
        <w:t>“没有革命的理论，就没有革命的行动”句话说明的哲学道理是( )</w:t>
      </w:r>
    </w:p>
    <w:p>
      <w:pPr>
        <w:ind w:left="400"/>
      </w:pPr>
      <w:r>
        <w:rPr>
          <w:sz w:val="21"/>
        </w:rPr>
        <w:t>A、 理论高于实践活动</w:t>
      </w:r>
    </w:p>
    <w:p>
      <w:pPr>
        <w:ind w:left="400"/>
      </w:pPr>
      <w:r>
        <w:rPr>
          <w:sz w:val="21"/>
        </w:rPr>
        <w:t>B、 科学理论对实践有指导作用</w:t>
      </w:r>
    </w:p>
    <w:p>
      <w:pPr>
        <w:ind w:left="400"/>
      </w:pPr>
      <w:r>
        <w:rPr>
          <w:sz w:val="21"/>
        </w:rPr>
        <w:t>C、 理论是革命工作的出发点</w:t>
      </w:r>
    </w:p>
    <w:p>
      <w:pPr>
        <w:ind w:left="400"/>
      </w:pPr>
      <w:r>
        <w:rPr>
          <w:sz w:val="21"/>
        </w:rPr>
        <w:t>D、 理论对实践起决定作用</w:t>
      </w:r>
    </w:p>
    <w:p>
      <w:pPr>
        <w:ind w:left="400"/>
      </w:pPr>
      <w:r>
        <w:rPr>
          <w:b/>
          <w:color w:val="2E7D32"/>
          <w:sz w:val="21"/>
        </w:rPr>
        <w:t>正确答案：B</w:t>
      </w:r>
    </w:p>
    <w:p>
      <w:r>
        <w:rPr>
          <w:b/>
          <w:sz w:val="22"/>
        </w:rPr>
        <w:t>145、</w:t>
      </w:r>
      <w:r>
        <w:rPr>
          <w:sz w:val="22"/>
        </w:rPr>
        <w:t>“人的思维是否具有真理性，这并不是一个理论的问题，而是一个实践的问题。人应该在实践中证明自己思维的真理性，即自己思维的现实性和力量，亦即自己思维的此岸性。”这一论断说明了( )</w:t>
      </w:r>
    </w:p>
    <w:p>
      <w:pPr>
        <w:ind w:left="400"/>
      </w:pPr>
      <w:r>
        <w:rPr>
          <w:sz w:val="21"/>
        </w:rPr>
        <w:t>A、 实践是认识的来源和动力</w:t>
      </w:r>
    </w:p>
    <w:p>
      <w:pPr>
        <w:ind w:left="400"/>
      </w:pPr>
      <w:r>
        <w:rPr>
          <w:sz w:val="21"/>
        </w:rPr>
        <w:t>B、 实践是检验认识是否具有真理性的唯一标准</w:t>
      </w:r>
    </w:p>
    <w:p>
      <w:pPr>
        <w:ind w:left="400"/>
      </w:pPr>
      <w:r>
        <w:rPr>
          <w:sz w:val="21"/>
        </w:rPr>
        <w:t>C、 实践检验真理不需要理论指导</w:t>
      </w:r>
    </w:p>
    <w:p>
      <w:pPr>
        <w:ind w:left="400"/>
      </w:pPr>
      <w:r>
        <w:rPr>
          <w:sz w:val="21"/>
        </w:rPr>
        <w:t>D、 认识活动与实践活动具有同样的作用和力量</w:t>
      </w:r>
    </w:p>
    <w:p>
      <w:pPr>
        <w:ind w:left="400"/>
      </w:pPr>
      <w:r>
        <w:rPr>
          <w:b/>
          <w:color w:val="2E7D32"/>
          <w:sz w:val="21"/>
        </w:rPr>
        <w:t>正确答案：B</w:t>
      </w:r>
    </w:p>
    <w:p>
      <w:r>
        <w:rPr>
          <w:b/>
          <w:sz w:val="22"/>
        </w:rPr>
        <w:t>146、</w:t>
      </w:r>
      <w:r>
        <w:rPr>
          <w:sz w:val="22"/>
        </w:rPr>
        <w:t>认识的本质是( )</w:t>
      </w:r>
    </w:p>
    <w:p>
      <w:pPr>
        <w:ind w:left="400"/>
      </w:pPr>
      <w:r>
        <w:rPr>
          <w:sz w:val="21"/>
        </w:rPr>
        <w:t>A、 主体对客体的自由选择</w:t>
      </w:r>
    </w:p>
    <w:p>
      <w:pPr>
        <w:ind w:left="400"/>
      </w:pPr>
      <w:r>
        <w:rPr>
          <w:sz w:val="21"/>
        </w:rPr>
        <w:t>B、 主体在实践基础上对客体的能动反映</w:t>
      </w:r>
    </w:p>
    <w:p>
      <w:pPr>
        <w:ind w:left="400"/>
      </w:pPr>
      <w:r>
        <w:rPr>
          <w:sz w:val="21"/>
        </w:rPr>
        <w:t>C、 主体创造客体</w:t>
      </w:r>
    </w:p>
    <w:p>
      <w:pPr>
        <w:ind w:left="400"/>
      </w:pPr>
      <w:r>
        <w:rPr>
          <w:sz w:val="21"/>
        </w:rPr>
        <w:t>D、 主体规定客体</w:t>
      </w:r>
    </w:p>
    <w:p>
      <w:pPr>
        <w:ind w:left="400"/>
      </w:pPr>
      <w:r>
        <w:rPr>
          <w:b/>
          <w:color w:val="2E7D32"/>
          <w:sz w:val="21"/>
        </w:rPr>
        <w:t>正确答案：B</w:t>
      </w:r>
    </w:p>
    <w:p>
      <w:r>
        <w:rPr>
          <w:b/>
          <w:sz w:val="22"/>
        </w:rPr>
        <w:t>147、</w:t>
      </w:r>
      <w:r>
        <w:rPr>
          <w:sz w:val="22"/>
        </w:rPr>
        <w:t>马克思主义真理观与旧唯物主义真理观的不同之处在于，它认为真理与客观事物之间的符合关系是建立在（）的基础上的。</w:t>
      </w:r>
    </w:p>
    <w:p>
      <w:pPr>
        <w:ind w:left="400"/>
      </w:pPr>
      <w:r>
        <w:rPr>
          <w:sz w:val="21"/>
        </w:rPr>
        <w:t>A、 意识</w:t>
      </w:r>
    </w:p>
    <w:p>
      <w:pPr>
        <w:ind w:left="400"/>
      </w:pPr>
      <w:r>
        <w:rPr>
          <w:sz w:val="21"/>
        </w:rPr>
        <w:t>B、 理念</w:t>
      </w:r>
    </w:p>
    <w:p>
      <w:pPr>
        <w:ind w:left="400"/>
      </w:pPr>
      <w:r>
        <w:rPr>
          <w:sz w:val="21"/>
        </w:rPr>
        <w:t>C、 自然界</w:t>
      </w:r>
    </w:p>
    <w:p>
      <w:pPr>
        <w:ind w:left="400"/>
      </w:pPr>
      <w:r>
        <w:rPr>
          <w:sz w:val="21"/>
        </w:rPr>
        <w:t>D、 实践</w:t>
      </w:r>
    </w:p>
    <w:p>
      <w:pPr>
        <w:ind w:left="400"/>
      </w:pPr>
      <w:r>
        <w:rPr>
          <w:b/>
          <w:color w:val="2E7D32"/>
          <w:sz w:val="21"/>
        </w:rPr>
        <w:t>正确答案：D</w:t>
      </w:r>
    </w:p>
    <w:p>
      <w:r>
        <w:rPr>
          <w:b/>
          <w:sz w:val="22"/>
        </w:rPr>
        <w:t>148、</w:t>
      </w:r>
      <w:r>
        <w:rPr>
          <w:sz w:val="22"/>
        </w:rPr>
        <w:t>近年来人工智能快速发展，从“智能服务员”到无人港口，人工智能正在改变人的生活，而实际上在人工智能还没有成为现实的时候，关于人工智能的思想与模型就已经出现在科幻小说的场景中和科学家的论文里，这说明（）</w:t>
      </w:r>
    </w:p>
    <w:p>
      <w:pPr>
        <w:ind w:left="400"/>
      </w:pPr>
      <w:r>
        <w:rPr>
          <w:sz w:val="21"/>
        </w:rPr>
        <w:t>A、 意识是实践的基础</w:t>
      </w:r>
    </w:p>
    <w:p>
      <w:pPr>
        <w:ind w:left="400"/>
      </w:pPr>
      <w:r>
        <w:rPr>
          <w:sz w:val="21"/>
        </w:rPr>
        <w:t>B、 认识是理念的重现</w:t>
      </w:r>
    </w:p>
    <w:p>
      <w:pPr>
        <w:ind w:left="400"/>
      </w:pPr>
      <w:r>
        <w:rPr>
          <w:sz w:val="21"/>
        </w:rPr>
        <w:t>C、 认识改变世界而不是反映世界</w:t>
      </w:r>
    </w:p>
    <w:p>
      <w:pPr>
        <w:ind w:left="400"/>
      </w:pPr>
      <w:r>
        <w:rPr>
          <w:sz w:val="21"/>
        </w:rPr>
        <w:t>D、 认识具有能动性和创造性</w:t>
      </w:r>
    </w:p>
    <w:p>
      <w:pPr>
        <w:ind w:left="400"/>
      </w:pPr>
      <w:r>
        <w:rPr>
          <w:b/>
          <w:color w:val="2E7D32"/>
          <w:sz w:val="21"/>
        </w:rPr>
        <w:t>正确答案：D</w:t>
      </w:r>
    </w:p>
    <w:p>
      <w:r>
        <w:rPr>
          <w:b/>
          <w:sz w:val="22"/>
        </w:rPr>
        <w:t>149、</w:t>
      </w:r>
      <w:r>
        <w:rPr>
          <w:sz w:val="22"/>
        </w:rPr>
        <w:t>列宁指出：“必须把人的全部实践——作为真理的标准，也作为事物同人所需要它的那一点的联系的实际确定者——包括到事物的完整的‘定义’中去。”这说明（）。</w:t>
      </w:r>
    </w:p>
    <w:p>
      <w:pPr>
        <w:ind w:left="400"/>
      </w:pPr>
      <w:r>
        <w:rPr>
          <w:sz w:val="21"/>
        </w:rPr>
        <w:t>A、 具体的实践不能检验真理</w:t>
      </w:r>
    </w:p>
    <w:p>
      <w:pPr>
        <w:ind w:left="400"/>
      </w:pPr>
      <w:r>
        <w:rPr>
          <w:sz w:val="21"/>
        </w:rPr>
        <w:t>B、 实践标准不具有客观性</w:t>
      </w:r>
    </w:p>
    <w:p>
      <w:pPr>
        <w:ind w:left="400"/>
      </w:pPr>
      <w:r>
        <w:rPr>
          <w:sz w:val="21"/>
        </w:rPr>
        <w:t>C、 实践检验是一次完成的</w:t>
      </w:r>
    </w:p>
    <w:p>
      <w:pPr>
        <w:ind w:left="400"/>
      </w:pPr>
      <w:r>
        <w:rPr>
          <w:sz w:val="21"/>
        </w:rPr>
        <w:t>D、 实践检验真理是一个永无止境的过程</w:t>
      </w:r>
    </w:p>
    <w:p>
      <w:pPr>
        <w:ind w:left="400"/>
      </w:pPr>
      <w:r>
        <w:rPr>
          <w:b/>
          <w:color w:val="2E7D32"/>
          <w:sz w:val="21"/>
        </w:rPr>
        <w:t>正确答案：D</w:t>
      </w:r>
    </w:p>
    <w:p>
      <w:r>
        <w:rPr>
          <w:b/>
          <w:sz w:val="22"/>
        </w:rPr>
        <w:t>150、</w:t>
      </w:r>
      <w:r>
        <w:rPr>
          <w:sz w:val="22"/>
        </w:rPr>
        <w:t>古代水利工程、建筑、航海战争的需要催生了古代天文学、数学和力学；生态环境保护的需要推动了生态文明理论的发展。这说明（）。</w:t>
      </w:r>
    </w:p>
    <w:p>
      <w:pPr>
        <w:ind w:left="400"/>
      </w:pPr>
      <w:r>
        <w:rPr>
          <w:sz w:val="21"/>
        </w:rPr>
        <w:t>A、 科学文化实践是决定着社会的基本性质和面貌</w:t>
      </w:r>
    </w:p>
    <w:p>
      <w:pPr>
        <w:ind w:left="400"/>
      </w:pPr>
      <w:r>
        <w:rPr>
          <w:sz w:val="21"/>
        </w:rPr>
        <w:t>B、 社会政治实践是人类最基本的实践活动</w:t>
      </w:r>
    </w:p>
    <w:p>
      <w:pPr>
        <w:ind w:left="400"/>
      </w:pPr>
      <w:r>
        <w:rPr>
          <w:sz w:val="21"/>
        </w:rPr>
        <w:t>C、 实践是认识发展的动力</w:t>
      </w:r>
    </w:p>
    <w:p>
      <w:pPr>
        <w:ind w:left="400"/>
      </w:pPr>
      <w:r>
        <w:rPr>
          <w:sz w:val="21"/>
        </w:rPr>
        <w:t>D、 认识是实践的根本目的</w:t>
      </w:r>
    </w:p>
    <w:p>
      <w:pPr>
        <w:ind w:left="400"/>
      </w:pPr>
      <w:r>
        <w:rPr>
          <w:b/>
          <w:color w:val="2E7D32"/>
          <w:sz w:val="21"/>
        </w:rPr>
        <w:t>正确答案：C</w:t>
      </w:r>
    </w:p>
    <w:p>
      <w:r>
        <w:rPr>
          <w:b/>
          <w:sz w:val="22"/>
        </w:rPr>
        <w:t>151、</w:t>
      </w:r>
      <w:r>
        <w:rPr>
          <w:sz w:val="22"/>
        </w:rPr>
        <w:t>2021年6月，广西首个5G+无人驾驶集装箱卡车作业港口项目在北部湾港北海港区启动。无人驾驶集装箱卡车的出现说明（）。</w:t>
      </w:r>
    </w:p>
    <w:p>
      <w:pPr>
        <w:ind w:left="400"/>
      </w:pPr>
      <w:r>
        <w:rPr>
          <w:sz w:val="21"/>
        </w:rPr>
        <w:t>A、 机器成为实践的主体</w:t>
      </w:r>
    </w:p>
    <w:p>
      <w:pPr>
        <w:ind w:left="400"/>
      </w:pPr>
      <w:r>
        <w:rPr>
          <w:sz w:val="21"/>
        </w:rPr>
        <w:t>B、 人工智能取代人类意识</w:t>
      </w:r>
    </w:p>
    <w:p>
      <w:pPr>
        <w:ind w:left="400"/>
      </w:pPr>
      <w:r>
        <w:rPr>
          <w:sz w:val="21"/>
        </w:rPr>
        <w:t>C、 人能够通过工具延伸自己的肢体功能</w:t>
      </w:r>
    </w:p>
    <w:p>
      <w:pPr>
        <w:ind w:left="400"/>
      </w:pPr>
      <w:r>
        <w:rPr>
          <w:sz w:val="21"/>
        </w:rPr>
        <w:t>D、 实践不具备能动性</w:t>
      </w:r>
    </w:p>
    <w:p>
      <w:pPr>
        <w:ind w:left="400"/>
      </w:pPr>
      <w:r>
        <w:rPr>
          <w:b/>
          <w:color w:val="2E7D32"/>
          <w:sz w:val="21"/>
        </w:rPr>
        <w:t>正确答案：C</w:t>
      </w:r>
    </w:p>
    <w:p>
      <w:r>
        <w:rPr>
          <w:b/>
          <w:sz w:val="22"/>
        </w:rPr>
        <w:t>152、</w:t>
      </w:r>
      <w:r>
        <w:rPr>
          <w:sz w:val="22"/>
        </w:rPr>
        <w:t>（）实践是人类最基本的实践活动。</w:t>
      </w:r>
    </w:p>
    <w:p>
      <w:pPr>
        <w:ind w:left="400"/>
      </w:pPr>
      <w:r>
        <w:rPr>
          <w:sz w:val="21"/>
        </w:rPr>
        <w:t>A、 物质生产</w:t>
      </w:r>
    </w:p>
    <w:p>
      <w:pPr>
        <w:ind w:left="400"/>
      </w:pPr>
      <w:r>
        <w:rPr>
          <w:sz w:val="21"/>
        </w:rPr>
        <w:t>B、 科学实验</w:t>
      </w:r>
    </w:p>
    <w:p>
      <w:pPr>
        <w:ind w:left="400"/>
      </w:pPr>
      <w:r>
        <w:rPr>
          <w:sz w:val="21"/>
        </w:rPr>
        <w:t>C、 社会政治</w:t>
      </w:r>
    </w:p>
    <w:p>
      <w:pPr>
        <w:ind w:left="400"/>
      </w:pPr>
      <w:r>
        <w:rPr>
          <w:sz w:val="21"/>
        </w:rPr>
        <w:t>D、 文化传播</w:t>
      </w:r>
    </w:p>
    <w:p>
      <w:pPr>
        <w:ind w:left="400"/>
      </w:pPr>
      <w:r>
        <w:rPr>
          <w:b/>
          <w:color w:val="2E7D32"/>
          <w:sz w:val="21"/>
        </w:rPr>
        <w:t>正确答案：A</w:t>
      </w:r>
    </w:p>
    <w:p>
      <w:r>
        <w:rPr>
          <w:b/>
          <w:sz w:val="22"/>
        </w:rPr>
        <w:t>153、</w:t>
      </w:r>
      <w:r>
        <w:rPr>
          <w:sz w:val="22"/>
        </w:rPr>
        <w:t>“任何历史记载都应当从这些自然基础以及它们在历史进程中由于人们的活动而发生的变更出发”，这说明（）。</w:t>
      </w:r>
    </w:p>
    <w:p>
      <w:pPr>
        <w:ind w:left="400"/>
      </w:pPr>
      <w:r>
        <w:rPr>
          <w:sz w:val="21"/>
        </w:rPr>
        <w:t>A、 实践能够引起客观世界的变化</w:t>
      </w:r>
    </w:p>
    <w:p>
      <w:pPr>
        <w:ind w:left="400"/>
      </w:pPr>
      <w:r>
        <w:rPr>
          <w:sz w:val="21"/>
        </w:rPr>
        <w:t>B、 历史是人的主观创造</w:t>
      </w:r>
    </w:p>
    <w:p>
      <w:pPr>
        <w:ind w:left="400"/>
      </w:pPr>
      <w:r>
        <w:rPr>
          <w:sz w:val="21"/>
        </w:rPr>
        <w:t>C、 自然环境对人具有决定作用</w:t>
      </w:r>
    </w:p>
    <w:p>
      <w:pPr>
        <w:ind w:left="400"/>
      </w:pPr>
      <w:r>
        <w:rPr>
          <w:sz w:val="21"/>
        </w:rPr>
        <w:t>D、 人们改变了自然的运行规律</w:t>
      </w:r>
    </w:p>
    <w:p>
      <w:pPr>
        <w:ind w:left="400"/>
      </w:pPr>
      <w:r>
        <w:rPr>
          <w:b/>
          <w:color w:val="2E7D32"/>
          <w:sz w:val="21"/>
        </w:rPr>
        <w:t>正确答案：A</w:t>
      </w:r>
    </w:p>
    <w:p>
      <w:r>
        <w:rPr>
          <w:b/>
          <w:sz w:val="22"/>
        </w:rPr>
        <w:t>154、</w:t>
      </w:r>
      <w:r>
        <w:rPr>
          <w:sz w:val="22"/>
        </w:rPr>
        <w:t>恩格斯说：“人的智力是按照人如何学会改造自然界而发展的。”这说明（）。</w:t>
      </w:r>
    </w:p>
    <w:p>
      <w:pPr>
        <w:ind w:left="400"/>
      </w:pPr>
      <w:r>
        <w:rPr>
          <w:sz w:val="21"/>
        </w:rPr>
        <w:t>A、 自然界是认识发展的动力</w:t>
      </w:r>
    </w:p>
    <w:p>
      <w:pPr>
        <w:ind w:left="400"/>
      </w:pPr>
      <w:r>
        <w:rPr>
          <w:sz w:val="21"/>
        </w:rPr>
        <w:t>B、 实践是认识发展的动力</w:t>
      </w:r>
    </w:p>
    <w:p>
      <w:pPr>
        <w:ind w:left="400"/>
      </w:pPr>
      <w:r>
        <w:rPr>
          <w:sz w:val="21"/>
        </w:rPr>
        <w:t>C、 意识是对世界的直观反映</w:t>
      </w:r>
    </w:p>
    <w:p>
      <w:pPr>
        <w:ind w:left="400"/>
      </w:pPr>
      <w:r>
        <w:rPr>
          <w:sz w:val="21"/>
        </w:rPr>
        <w:t>D、 自然界是认识与实践的唯一客体</w:t>
      </w:r>
    </w:p>
    <w:p>
      <w:pPr>
        <w:ind w:left="400"/>
      </w:pPr>
      <w:r>
        <w:rPr>
          <w:b/>
          <w:color w:val="2E7D32"/>
          <w:sz w:val="21"/>
        </w:rPr>
        <w:t>正确答案：B</w:t>
      </w:r>
    </w:p>
    <w:p>
      <w:r>
        <w:rPr>
          <w:b/>
          <w:sz w:val="22"/>
        </w:rPr>
        <w:t>155、</w:t>
      </w:r>
      <w:r>
        <w:rPr>
          <w:sz w:val="22"/>
        </w:rPr>
        <w:t>既承认实践是检验真理的唯一标准，又承认逻辑证明在认识和探索真理中的作用，核心关键是承认（）。</w:t>
      </w:r>
    </w:p>
    <w:p>
      <w:pPr>
        <w:ind w:left="400"/>
      </w:pPr>
      <w:r>
        <w:rPr>
          <w:sz w:val="21"/>
        </w:rPr>
        <w:t>A、 检验真理的标准是多元的</w:t>
      </w:r>
    </w:p>
    <w:p>
      <w:pPr>
        <w:ind w:left="400"/>
      </w:pPr>
      <w:r>
        <w:rPr>
          <w:sz w:val="21"/>
        </w:rPr>
        <w:t>B、 逻辑证明可以取代实践标准</w:t>
      </w:r>
    </w:p>
    <w:p>
      <w:pPr>
        <w:ind w:left="400"/>
      </w:pPr>
      <w:r>
        <w:rPr>
          <w:sz w:val="21"/>
        </w:rPr>
        <w:t>C、 逻辑证明可以最终证实或驳倒真理</w:t>
      </w:r>
    </w:p>
    <w:p>
      <w:pPr>
        <w:ind w:left="400"/>
      </w:pPr>
      <w:r>
        <w:rPr>
          <w:sz w:val="21"/>
        </w:rPr>
        <w:t>D、 被逻辑证明和证伪了的认识最终还要靠实践的检验</w:t>
      </w:r>
    </w:p>
    <w:p>
      <w:pPr>
        <w:ind w:left="400"/>
      </w:pPr>
      <w:r>
        <w:rPr>
          <w:b/>
          <w:color w:val="2E7D32"/>
          <w:sz w:val="21"/>
        </w:rPr>
        <w:t>正确答案：D</w:t>
      </w:r>
    </w:p>
    <w:p>
      <w:r>
        <w:rPr>
          <w:b/>
          <w:sz w:val="22"/>
        </w:rPr>
        <w:t>156、</w:t>
      </w:r>
      <w:r>
        <w:rPr>
          <w:sz w:val="22"/>
        </w:rPr>
        <w:t>马克思指出：“动物只是按照它所属的那个种的尺度和需要来建造，而人却懂得按照任何一个种的尺度来进行生产，并且懂得怎样处处都把内在的尺度运用到对象上去。”这说明相比于动物，人的实践具有（）。</w:t>
      </w:r>
    </w:p>
    <w:p>
      <w:pPr>
        <w:ind w:left="400"/>
      </w:pPr>
      <w:r>
        <w:rPr>
          <w:sz w:val="21"/>
        </w:rPr>
        <w:t>A、 客观实在性</w:t>
      </w:r>
    </w:p>
    <w:p>
      <w:pPr>
        <w:ind w:left="400"/>
      </w:pPr>
      <w:r>
        <w:rPr>
          <w:sz w:val="21"/>
        </w:rPr>
        <w:t>B、 社会性</w:t>
      </w:r>
    </w:p>
    <w:p>
      <w:pPr>
        <w:ind w:left="400"/>
      </w:pPr>
      <w:r>
        <w:rPr>
          <w:sz w:val="21"/>
        </w:rPr>
        <w:t>C、 自觉能动性</w:t>
      </w:r>
    </w:p>
    <w:p>
      <w:pPr>
        <w:ind w:left="400"/>
      </w:pPr>
      <w:r>
        <w:rPr>
          <w:sz w:val="21"/>
        </w:rPr>
        <w:t>D、 历史性</w:t>
      </w:r>
    </w:p>
    <w:p>
      <w:pPr>
        <w:ind w:left="400"/>
      </w:pPr>
      <w:r>
        <w:rPr>
          <w:b/>
          <w:color w:val="2E7D32"/>
          <w:sz w:val="21"/>
        </w:rPr>
        <w:t>正确答案：C</w:t>
      </w:r>
    </w:p>
    <w:p>
      <w:r>
        <w:rPr>
          <w:b/>
          <w:sz w:val="22"/>
        </w:rPr>
        <w:t>157、</w:t>
      </w:r>
      <w:r>
        <w:rPr>
          <w:sz w:val="22"/>
        </w:rPr>
        <w:t>真理的本性在于（）。</w:t>
      </w:r>
    </w:p>
    <w:p>
      <w:pPr>
        <w:ind w:left="400"/>
      </w:pPr>
      <w:r>
        <w:rPr>
          <w:sz w:val="21"/>
        </w:rPr>
        <w:t>A、 客观实在</w:t>
      </w:r>
    </w:p>
    <w:p>
      <w:pPr>
        <w:ind w:left="400"/>
      </w:pPr>
      <w:r>
        <w:rPr>
          <w:sz w:val="21"/>
        </w:rPr>
        <w:t>B、 主观意识</w:t>
      </w:r>
    </w:p>
    <w:p>
      <w:pPr>
        <w:ind w:left="400"/>
      </w:pPr>
      <w:r>
        <w:rPr>
          <w:sz w:val="21"/>
        </w:rPr>
        <w:t>C、 主观和客观相符合</w:t>
      </w:r>
    </w:p>
    <w:p>
      <w:pPr>
        <w:ind w:left="400"/>
      </w:pPr>
      <w:r>
        <w:rPr>
          <w:sz w:val="21"/>
        </w:rPr>
        <w:t>D、 对主体的有用性</w:t>
      </w:r>
    </w:p>
    <w:p>
      <w:pPr>
        <w:ind w:left="400"/>
      </w:pPr>
      <w:r>
        <w:rPr>
          <w:b/>
          <w:color w:val="2E7D32"/>
          <w:sz w:val="21"/>
        </w:rPr>
        <w:t>正确答案：C</w:t>
      </w:r>
    </w:p>
    <w:p>
      <w:r>
        <w:rPr>
          <w:b/>
          <w:sz w:val="22"/>
        </w:rPr>
        <w:t>158、</w:t>
      </w:r>
      <w:r>
        <w:rPr>
          <w:sz w:val="22"/>
        </w:rPr>
        <w:t>实践的（）特征把它和主观认识活动区分开来。</w:t>
      </w:r>
    </w:p>
    <w:p>
      <w:pPr>
        <w:ind w:left="400"/>
      </w:pPr>
      <w:r>
        <w:rPr>
          <w:sz w:val="21"/>
        </w:rPr>
        <w:t>A、 自觉能动性</w:t>
      </w:r>
    </w:p>
    <w:p>
      <w:pPr>
        <w:ind w:left="400"/>
      </w:pPr>
      <w:r>
        <w:rPr>
          <w:sz w:val="21"/>
        </w:rPr>
        <w:t>B、 客观实在性</w:t>
      </w:r>
    </w:p>
    <w:p>
      <w:pPr>
        <w:ind w:left="400"/>
      </w:pPr>
      <w:r>
        <w:rPr>
          <w:sz w:val="21"/>
        </w:rPr>
        <w:t>C、 社会历史性</w:t>
      </w:r>
    </w:p>
    <w:p>
      <w:pPr>
        <w:ind w:left="400"/>
      </w:pPr>
      <w:r>
        <w:rPr>
          <w:sz w:val="21"/>
        </w:rPr>
        <w:t>D、 创造性</w:t>
      </w:r>
    </w:p>
    <w:p>
      <w:pPr>
        <w:ind w:left="400"/>
      </w:pPr>
      <w:r>
        <w:rPr>
          <w:b/>
          <w:color w:val="2E7D32"/>
          <w:sz w:val="21"/>
        </w:rPr>
        <w:t>正确答案：B</w:t>
      </w:r>
    </w:p>
    <w:p>
      <w:r>
        <w:rPr>
          <w:b/>
          <w:sz w:val="22"/>
        </w:rPr>
        <w:t>159、</w:t>
      </w:r>
      <w:r>
        <w:rPr>
          <w:sz w:val="22"/>
        </w:rPr>
        <w:t>恩格斯说：“社会一旦有技术上的需要，这种需要就会比十所大学更能把科学推向前进。”这说明（）。</w:t>
      </w:r>
    </w:p>
    <w:p>
      <w:pPr>
        <w:ind w:left="400"/>
      </w:pPr>
      <w:r>
        <w:rPr>
          <w:sz w:val="21"/>
        </w:rPr>
        <w:t>A、 实践的需要推动认识的产生和发展</w:t>
      </w:r>
    </w:p>
    <w:p>
      <w:pPr>
        <w:ind w:left="400"/>
      </w:pPr>
      <w:r>
        <w:rPr>
          <w:sz w:val="21"/>
        </w:rPr>
        <w:t>B、 大学不能推动科技前进</w:t>
      </w:r>
    </w:p>
    <w:p>
      <w:pPr>
        <w:ind w:left="400"/>
      </w:pPr>
      <w:r>
        <w:rPr>
          <w:sz w:val="21"/>
        </w:rPr>
        <w:t>C、 社会意识决定社会需要的产生</w:t>
      </w:r>
    </w:p>
    <w:p>
      <w:pPr>
        <w:ind w:left="400"/>
      </w:pPr>
      <w:r>
        <w:rPr>
          <w:sz w:val="21"/>
        </w:rPr>
        <w:t>D、 间接经验不能推动科学发展</w:t>
      </w:r>
    </w:p>
    <w:p>
      <w:pPr>
        <w:ind w:left="400"/>
      </w:pPr>
      <w:r>
        <w:rPr>
          <w:b/>
          <w:color w:val="2E7D32"/>
          <w:sz w:val="21"/>
        </w:rPr>
        <w:t>正确答案：A</w:t>
      </w:r>
    </w:p>
    <w:p>
      <w:r>
        <w:rPr>
          <w:b/>
          <w:sz w:val="22"/>
        </w:rPr>
        <w:t>160、</w:t>
      </w:r>
      <w:r>
        <w:rPr>
          <w:sz w:val="22"/>
        </w:rPr>
        <w:t>联结人与自然的中介是（）。</w:t>
      </w:r>
    </w:p>
    <w:p>
      <w:pPr>
        <w:ind w:left="400"/>
      </w:pPr>
      <w:r>
        <w:rPr>
          <w:sz w:val="21"/>
        </w:rPr>
        <w:t>A、 社会关系</w:t>
      </w:r>
    </w:p>
    <w:p>
      <w:pPr>
        <w:ind w:left="400"/>
      </w:pPr>
      <w:r>
        <w:rPr>
          <w:sz w:val="21"/>
        </w:rPr>
        <w:t>B、 社会意识</w:t>
      </w:r>
    </w:p>
    <w:p>
      <w:pPr>
        <w:ind w:left="400"/>
      </w:pPr>
      <w:r>
        <w:rPr>
          <w:sz w:val="21"/>
        </w:rPr>
        <w:t>C、 实践</w:t>
      </w:r>
    </w:p>
    <w:p>
      <w:pPr>
        <w:ind w:left="400"/>
      </w:pPr>
      <w:r>
        <w:rPr>
          <w:sz w:val="21"/>
        </w:rPr>
        <w:t>D、 地理环境</w:t>
      </w:r>
    </w:p>
    <w:p>
      <w:pPr>
        <w:ind w:left="400"/>
      </w:pPr>
      <w:r>
        <w:rPr>
          <w:b/>
          <w:color w:val="2E7D32"/>
          <w:sz w:val="21"/>
        </w:rPr>
        <w:t>正确答案：C</w:t>
      </w:r>
    </w:p>
    <w:p>
      <w:r>
        <w:rPr>
          <w:b/>
          <w:sz w:val="22"/>
        </w:rPr>
        <w:t>161、</w:t>
      </w:r>
      <w:r>
        <w:rPr>
          <w:sz w:val="22"/>
        </w:rPr>
        <w:t>我们在意识中把通过眼、耳、鼻、舌、身各种感官感觉到一个梨子的各种属性联系起来形成了关于这个梨子的感性形象，这种意识形式属于感性认识中的（）</w:t>
      </w:r>
    </w:p>
    <w:p>
      <w:pPr>
        <w:ind w:left="400"/>
      </w:pPr>
      <w:r>
        <w:rPr>
          <w:sz w:val="21"/>
        </w:rPr>
        <w:t>A、 感觉</w:t>
      </w:r>
    </w:p>
    <w:p>
      <w:pPr>
        <w:ind w:left="400"/>
      </w:pPr>
      <w:r>
        <w:rPr>
          <w:sz w:val="21"/>
        </w:rPr>
        <w:t>B、 抽象</w:t>
      </w:r>
    </w:p>
    <w:p>
      <w:pPr>
        <w:ind w:left="400"/>
      </w:pPr>
      <w:r>
        <w:rPr>
          <w:sz w:val="21"/>
        </w:rPr>
        <w:t>C、 知觉</w:t>
      </w:r>
    </w:p>
    <w:p>
      <w:pPr>
        <w:ind w:left="400"/>
      </w:pPr>
      <w:r>
        <w:rPr>
          <w:sz w:val="21"/>
        </w:rPr>
        <w:t>D、 分析</w:t>
      </w:r>
    </w:p>
    <w:p>
      <w:pPr>
        <w:ind w:left="400"/>
      </w:pPr>
      <w:r>
        <w:rPr>
          <w:b/>
          <w:color w:val="2E7D32"/>
          <w:sz w:val="21"/>
        </w:rPr>
        <w:t>正确答案：C</w:t>
      </w:r>
    </w:p>
    <w:p>
      <w:r>
        <w:rPr>
          <w:b/>
          <w:sz w:val="22"/>
        </w:rPr>
        <w:t>162、</w:t>
      </w:r>
      <w:r>
        <w:rPr>
          <w:sz w:val="22"/>
        </w:rPr>
        <w:t>在现实中，反面案例、反面教材往往能起到警示人的教育作用，这说明（）</w:t>
      </w:r>
    </w:p>
    <w:p>
      <w:pPr>
        <w:ind w:left="400"/>
      </w:pPr>
      <w:r>
        <w:rPr>
          <w:sz w:val="21"/>
        </w:rPr>
        <w:t>A、 谬误就是真理、真理就是谬误</w:t>
      </w:r>
    </w:p>
    <w:p>
      <w:pPr>
        <w:ind w:left="400"/>
      </w:pPr>
      <w:r>
        <w:rPr>
          <w:sz w:val="21"/>
        </w:rPr>
        <w:t>B、 谬误是真理的来源</w:t>
      </w:r>
    </w:p>
    <w:p>
      <w:pPr>
        <w:ind w:left="400"/>
      </w:pPr>
      <w:r>
        <w:rPr>
          <w:sz w:val="21"/>
        </w:rPr>
        <w:t>C、 在批判谬误中可以发展真理</w:t>
      </w:r>
    </w:p>
    <w:p>
      <w:pPr>
        <w:ind w:left="400"/>
      </w:pPr>
      <w:r>
        <w:rPr>
          <w:sz w:val="21"/>
        </w:rPr>
        <w:t>D、 任何谬误都会转化为真理</w:t>
      </w:r>
    </w:p>
    <w:p>
      <w:pPr>
        <w:ind w:left="400"/>
      </w:pPr>
      <w:r>
        <w:rPr>
          <w:b/>
          <w:color w:val="2E7D32"/>
          <w:sz w:val="21"/>
        </w:rPr>
        <w:t>正确答案：C</w:t>
      </w:r>
    </w:p>
    <w:p>
      <w:r>
        <w:rPr>
          <w:b/>
          <w:sz w:val="22"/>
        </w:rPr>
        <w:t>163、</w:t>
      </w:r>
      <w:r>
        <w:rPr>
          <w:sz w:val="22"/>
        </w:rPr>
        <w:t>概念、判断、推理是(  )</w:t>
      </w:r>
    </w:p>
    <w:p>
      <w:pPr>
        <w:ind w:left="400"/>
      </w:pPr>
      <w:r>
        <w:rPr>
          <w:sz w:val="21"/>
        </w:rPr>
        <w:t>A、 社会心理的三种形式</w:t>
      </w:r>
    </w:p>
    <w:p>
      <w:pPr>
        <w:ind w:left="400"/>
      </w:pPr>
      <w:r>
        <w:rPr>
          <w:sz w:val="21"/>
        </w:rPr>
        <w:t>B、 社会意识形式的三种形式</w:t>
      </w:r>
    </w:p>
    <w:p>
      <w:pPr>
        <w:ind w:left="400"/>
      </w:pPr>
      <w:r>
        <w:rPr>
          <w:sz w:val="21"/>
        </w:rPr>
        <w:t>C、 理性认识的三种形式</w:t>
      </w:r>
    </w:p>
    <w:p>
      <w:pPr>
        <w:ind w:left="400"/>
      </w:pPr>
      <w:r>
        <w:rPr>
          <w:sz w:val="21"/>
        </w:rPr>
        <w:t>D、 感性认识的三种形式</w:t>
      </w:r>
    </w:p>
    <w:p>
      <w:pPr>
        <w:ind w:left="400"/>
      </w:pPr>
      <w:r>
        <w:rPr>
          <w:b/>
          <w:color w:val="2E7D32"/>
          <w:sz w:val="21"/>
        </w:rPr>
        <w:t>正确答案：C</w:t>
      </w:r>
    </w:p>
    <w:p>
      <w:r>
        <w:rPr>
          <w:b/>
          <w:sz w:val="22"/>
        </w:rPr>
        <w:t>164、</w:t>
      </w:r>
      <w:r>
        <w:rPr>
          <w:sz w:val="22"/>
        </w:rPr>
        <w:t>感性认识的局限性在于它( )</w:t>
      </w:r>
    </w:p>
    <w:p>
      <w:pPr>
        <w:ind w:left="400"/>
      </w:pPr>
      <w:r>
        <w:rPr>
          <w:sz w:val="21"/>
        </w:rPr>
        <w:t>A、 只是对事物的外部联系的认识</w:t>
      </w:r>
    </w:p>
    <w:p>
      <w:pPr>
        <w:ind w:left="400"/>
      </w:pPr>
      <w:r>
        <w:rPr>
          <w:sz w:val="21"/>
        </w:rPr>
        <w:t>B、 是不可靠的</w:t>
      </w:r>
    </w:p>
    <w:p>
      <w:pPr>
        <w:ind w:left="400"/>
      </w:pPr>
      <w:r>
        <w:rPr>
          <w:sz w:val="21"/>
        </w:rPr>
        <w:t>C、 没有客观依据</w:t>
      </w:r>
    </w:p>
    <w:p>
      <w:pPr>
        <w:ind w:left="400"/>
      </w:pPr>
      <w:r>
        <w:rPr>
          <w:sz w:val="21"/>
        </w:rPr>
        <w:t>D、 是感官自生的</w:t>
      </w:r>
    </w:p>
    <w:p>
      <w:pPr>
        <w:ind w:left="400"/>
      </w:pPr>
      <w:r>
        <w:rPr>
          <w:b/>
          <w:color w:val="2E7D32"/>
          <w:sz w:val="21"/>
        </w:rPr>
        <w:t>正确答案：A</w:t>
      </w:r>
    </w:p>
    <w:p>
      <w:r>
        <w:rPr>
          <w:b/>
          <w:sz w:val="22"/>
        </w:rPr>
        <w:t>165、</w:t>
      </w:r>
      <w:r>
        <w:rPr>
          <w:sz w:val="22"/>
        </w:rPr>
        <w:t>“真理和谬误的对立，只是在非常有限的范围内才有意义”是( )</w:t>
      </w:r>
    </w:p>
    <w:p>
      <w:pPr>
        <w:ind w:left="400"/>
      </w:pPr>
      <w:r>
        <w:rPr>
          <w:sz w:val="21"/>
        </w:rPr>
        <w:t>A、 形而上学的观点</w:t>
      </w:r>
    </w:p>
    <w:p>
      <w:pPr>
        <w:ind w:left="400"/>
      </w:pPr>
      <w:r>
        <w:rPr>
          <w:sz w:val="21"/>
        </w:rPr>
        <w:t>B、 唯物辩证法的观点</w:t>
      </w:r>
    </w:p>
    <w:p>
      <w:pPr>
        <w:ind w:left="400"/>
      </w:pPr>
      <w:r>
        <w:rPr>
          <w:sz w:val="21"/>
        </w:rPr>
        <w:t>C、 诡辩论的观点</w:t>
      </w:r>
    </w:p>
    <w:p>
      <w:pPr>
        <w:ind w:left="400"/>
      </w:pPr>
      <w:r>
        <w:rPr>
          <w:sz w:val="21"/>
        </w:rPr>
        <w:t>D、 相对主义的观点</w:t>
      </w:r>
    </w:p>
    <w:p>
      <w:pPr>
        <w:ind w:left="400"/>
      </w:pPr>
      <w:r>
        <w:rPr>
          <w:b/>
          <w:color w:val="2E7D32"/>
          <w:sz w:val="21"/>
        </w:rPr>
        <w:t>正确答案：B</w:t>
      </w:r>
    </w:p>
    <w:p>
      <w:r>
        <w:rPr>
          <w:b/>
          <w:sz w:val="22"/>
        </w:rPr>
        <w:t>166、</w:t>
      </w:r>
      <w:r>
        <w:rPr>
          <w:sz w:val="22"/>
        </w:rPr>
        <w:t>真理和谬误相互贯通的含义是( )</w:t>
      </w:r>
    </w:p>
    <w:p>
      <w:pPr>
        <w:ind w:left="400"/>
      </w:pPr>
      <w:r>
        <w:rPr>
          <w:sz w:val="21"/>
        </w:rPr>
        <w:t>A、 真理中包含谬误</w:t>
      </w:r>
    </w:p>
    <w:p>
      <w:pPr>
        <w:ind w:left="400"/>
      </w:pPr>
      <w:r>
        <w:rPr>
          <w:sz w:val="21"/>
        </w:rPr>
        <w:t>B、 二者在一定条件下相互转化</w:t>
      </w:r>
    </w:p>
    <w:p>
      <w:pPr>
        <w:ind w:left="400"/>
      </w:pPr>
      <w:r>
        <w:rPr>
          <w:sz w:val="21"/>
        </w:rPr>
        <w:t>C、 二者没有确定界线</w:t>
      </w:r>
    </w:p>
    <w:p>
      <w:pPr>
        <w:ind w:left="400"/>
      </w:pPr>
      <w:r>
        <w:rPr>
          <w:sz w:val="21"/>
        </w:rPr>
        <w:t>D、 二者有确定界线</w:t>
      </w:r>
    </w:p>
    <w:p>
      <w:pPr>
        <w:ind w:left="400"/>
      </w:pPr>
      <w:r>
        <w:rPr>
          <w:b/>
          <w:color w:val="2E7D32"/>
          <w:sz w:val="21"/>
        </w:rPr>
        <w:t>正确答案：B</w:t>
      </w:r>
    </w:p>
    <w:p>
      <w:r>
        <w:rPr>
          <w:b/>
          <w:sz w:val="22"/>
        </w:rPr>
        <w:t>167、</w:t>
      </w:r>
      <w:r>
        <w:rPr>
          <w:sz w:val="22"/>
        </w:rPr>
        <w:t>要判断一种观点的是非对错，下列说法中正确的是( )</w:t>
      </w:r>
    </w:p>
    <w:p>
      <w:pPr>
        <w:ind w:left="400"/>
      </w:pPr>
      <w:r>
        <w:rPr>
          <w:sz w:val="21"/>
        </w:rPr>
        <w:t>A、 以伟人之是非为是非</w:t>
      </w:r>
    </w:p>
    <w:p>
      <w:pPr>
        <w:ind w:left="400"/>
      </w:pPr>
      <w:r>
        <w:rPr>
          <w:sz w:val="21"/>
        </w:rPr>
        <w:t>B、 以吾心之是非为是非</w:t>
      </w:r>
    </w:p>
    <w:p>
      <w:pPr>
        <w:ind w:left="400"/>
      </w:pPr>
      <w:r>
        <w:rPr>
          <w:sz w:val="21"/>
        </w:rPr>
        <w:t>C、 以众人的意见定是非</w:t>
      </w:r>
    </w:p>
    <w:p>
      <w:pPr>
        <w:ind w:left="400"/>
      </w:pPr>
      <w:r>
        <w:rPr>
          <w:sz w:val="21"/>
        </w:rPr>
        <w:t>D、 以是否在实践中得到证明定是非</w:t>
      </w:r>
    </w:p>
    <w:p>
      <w:pPr>
        <w:ind w:left="400"/>
      </w:pPr>
      <w:r>
        <w:rPr>
          <w:b/>
          <w:color w:val="2E7D32"/>
          <w:sz w:val="21"/>
        </w:rPr>
        <w:t>正确答案：D</w:t>
      </w:r>
    </w:p>
    <w:p>
      <w:r>
        <w:rPr>
          <w:b/>
          <w:sz w:val="22"/>
        </w:rPr>
        <w:t>168、</w:t>
      </w:r>
      <w:r>
        <w:rPr>
          <w:sz w:val="22"/>
        </w:rPr>
        <w:t>列宁指出：“任何真理，如果把它说得‘过火’……加以夸大，把它运用到实际使用的范围之外，便可以弄到荒谬绝伦的地步。”这说明（）</w:t>
      </w:r>
    </w:p>
    <w:p>
      <w:pPr>
        <w:ind w:left="400"/>
      </w:pPr>
      <w:r>
        <w:rPr>
          <w:sz w:val="21"/>
        </w:rPr>
        <w:t>A、 真理和谬误的对立是绝对的</w:t>
      </w:r>
    </w:p>
    <w:p>
      <w:pPr>
        <w:ind w:left="400"/>
      </w:pPr>
      <w:r>
        <w:rPr>
          <w:sz w:val="21"/>
        </w:rPr>
        <w:t>B、 真理在一定条件下会转化为谬误</w:t>
      </w:r>
    </w:p>
    <w:p>
      <w:pPr>
        <w:ind w:left="400"/>
      </w:pPr>
      <w:r>
        <w:rPr>
          <w:sz w:val="21"/>
        </w:rPr>
        <w:t>C、 真理不具有绝对性</w:t>
      </w:r>
    </w:p>
    <w:p>
      <w:pPr>
        <w:ind w:left="400"/>
      </w:pPr>
      <w:r>
        <w:rPr>
          <w:sz w:val="21"/>
        </w:rPr>
        <w:t>D、 从整体上看世界是不可知的</w:t>
      </w:r>
    </w:p>
    <w:p>
      <w:pPr>
        <w:ind w:left="400"/>
      </w:pPr>
      <w:r>
        <w:rPr>
          <w:b/>
          <w:color w:val="2E7D32"/>
          <w:sz w:val="21"/>
        </w:rPr>
        <w:t>正确答案：B</w:t>
      </w:r>
    </w:p>
    <w:p>
      <w:r>
        <w:rPr>
          <w:b/>
          <w:sz w:val="22"/>
        </w:rPr>
        <w:t>169、</w:t>
      </w:r>
      <w:r>
        <w:rPr>
          <w:sz w:val="22"/>
        </w:rPr>
        <w:t>任何科学理论都不是终级真理， 而是在实践中不断发展的。这说明( )</w:t>
      </w:r>
    </w:p>
    <w:p>
      <w:pPr>
        <w:ind w:left="400"/>
      </w:pPr>
      <w:r>
        <w:rPr>
          <w:sz w:val="21"/>
        </w:rPr>
        <w:t>A、 真理具有客观性</w:t>
      </w:r>
    </w:p>
    <w:p>
      <w:pPr>
        <w:ind w:left="400"/>
      </w:pPr>
      <w:r>
        <w:rPr>
          <w:sz w:val="21"/>
        </w:rPr>
        <w:t>B、 真理具有一元性</w:t>
      </w:r>
    </w:p>
    <w:p>
      <w:pPr>
        <w:ind w:left="400"/>
      </w:pPr>
      <w:r>
        <w:rPr>
          <w:sz w:val="21"/>
        </w:rPr>
        <w:t>C、 真理具有绝对性</w:t>
      </w:r>
    </w:p>
    <w:p>
      <w:pPr>
        <w:ind w:left="400"/>
      </w:pPr>
      <w:r>
        <w:rPr>
          <w:sz w:val="21"/>
        </w:rPr>
        <w:t>D、 真理具有相对性</w:t>
      </w:r>
    </w:p>
    <w:p>
      <w:pPr>
        <w:ind w:left="400"/>
      </w:pPr>
      <w:r>
        <w:rPr>
          <w:b/>
          <w:color w:val="2E7D32"/>
          <w:sz w:val="21"/>
        </w:rPr>
        <w:t>正确答案：D</w:t>
      </w:r>
    </w:p>
    <w:p>
      <w:r>
        <w:rPr>
          <w:b/>
          <w:sz w:val="22"/>
        </w:rPr>
        <w:t>170、</w:t>
      </w:r>
      <w:r>
        <w:rPr>
          <w:sz w:val="22"/>
        </w:rPr>
        <w:t>以前在农村，秸秆对农民来说几乎是一个毫无价值的东西，往往通过焚烧来处理，而随着新能源研究的推进，秸秆作为发电和制沼的原料，其价值在某种程度上甚至超过了粮食。这说明（）。</w:t>
      </w:r>
    </w:p>
    <w:p>
      <w:pPr>
        <w:ind w:left="400"/>
      </w:pPr>
      <w:r>
        <w:rPr>
          <w:sz w:val="21"/>
        </w:rPr>
        <w:t>A、 客体的价值不具有确定性</w:t>
      </w:r>
    </w:p>
    <w:p>
      <w:pPr>
        <w:ind w:left="400"/>
      </w:pPr>
      <w:r>
        <w:rPr>
          <w:sz w:val="21"/>
        </w:rPr>
        <w:t>B、 不同主体的评价创造了不同价值</w:t>
      </w:r>
    </w:p>
    <w:p>
      <w:pPr>
        <w:ind w:left="400"/>
      </w:pPr>
      <w:r>
        <w:rPr>
          <w:sz w:val="21"/>
        </w:rPr>
        <w:t>C、 价值是实践基础上确立的主体与客体之间一种创造性关系</w:t>
      </w:r>
    </w:p>
    <w:p>
      <w:pPr>
        <w:ind w:left="400"/>
      </w:pPr>
      <w:r>
        <w:rPr>
          <w:sz w:val="21"/>
        </w:rPr>
        <w:t>D、 价值随主体变化，而变化与客体本身无关</w:t>
      </w:r>
    </w:p>
    <w:p>
      <w:pPr>
        <w:ind w:left="400"/>
      </w:pPr>
      <w:r>
        <w:rPr>
          <w:b/>
          <w:color w:val="2E7D32"/>
          <w:sz w:val="21"/>
        </w:rPr>
        <w:t>正确答案：C</w:t>
      </w:r>
    </w:p>
    <w:p>
      <w:r>
        <w:rPr>
          <w:b/>
          <w:sz w:val="22"/>
        </w:rPr>
        <w:t>171、</w:t>
      </w:r>
      <w:r>
        <w:rPr>
          <w:sz w:val="22"/>
        </w:rPr>
        <w:t>马克思在《关于费尔巴哈的提纲》中指出：“环境的改变和人的活动或自我改变是一致的。”这体现了（）。</w:t>
      </w:r>
    </w:p>
    <w:p>
      <w:pPr>
        <w:ind w:left="400"/>
      </w:pPr>
      <w:r>
        <w:rPr>
          <w:sz w:val="21"/>
        </w:rPr>
        <w:t>A、 改造客观世界与改造主观世界的统一</w:t>
      </w:r>
    </w:p>
    <w:p>
      <w:pPr>
        <w:ind w:left="400"/>
      </w:pPr>
      <w:r>
        <w:rPr>
          <w:sz w:val="21"/>
        </w:rPr>
        <w:t>B、 认识的真理性和价值性的统一</w:t>
      </w:r>
    </w:p>
    <w:p>
      <w:pPr>
        <w:ind w:left="400"/>
      </w:pPr>
      <w:r>
        <w:rPr>
          <w:sz w:val="21"/>
        </w:rPr>
        <w:t>C、 环境的客观实在性和主观能动性的统一</w:t>
      </w:r>
    </w:p>
    <w:p>
      <w:pPr>
        <w:ind w:left="400"/>
      </w:pPr>
      <w:r>
        <w:rPr>
          <w:sz w:val="21"/>
        </w:rPr>
        <w:t>D、 人的活动的有限性和无限性的统一</w:t>
      </w:r>
    </w:p>
    <w:p>
      <w:pPr>
        <w:ind w:left="400"/>
      </w:pPr>
      <w:r>
        <w:rPr>
          <w:b/>
          <w:color w:val="2E7D32"/>
          <w:sz w:val="21"/>
        </w:rPr>
        <w:t>正确答案：A</w:t>
      </w:r>
    </w:p>
    <w:p>
      <w:r>
        <w:rPr>
          <w:b/>
          <w:sz w:val="22"/>
        </w:rPr>
        <w:t>172、</w:t>
      </w:r>
      <w:r>
        <w:rPr>
          <w:sz w:val="22"/>
        </w:rPr>
        <w:t>1978年12月，党的十一届三中全会重新确立了（）的思想路线。</w:t>
      </w:r>
    </w:p>
    <w:p>
      <w:pPr>
        <w:ind w:left="400"/>
      </w:pPr>
      <w:r>
        <w:rPr>
          <w:sz w:val="21"/>
        </w:rPr>
        <w:t>A、 以阶级斗争为纲</w:t>
      </w:r>
    </w:p>
    <w:p>
      <w:pPr>
        <w:ind w:left="400"/>
      </w:pPr>
      <w:r>
        <w:rPr>
          <w:sz w:val="21"/>
        </w:rPr>
        <w:t>B、 不唯上只唯书</w:t>
      </w:r>
    </w:p>
    <w:p>
      <w:pPr>
        <w:ind w:left="400"/>
      </w:pPr>
      <w:r>
        <w:rPr>
          <w:sz w:val="21"/>
        </w:rPr>
        <w:t>C、 解放思想、实事求是</w:t>
      </w:r>
    </w:p>
    <w:p>
      <w:pPr>
        <w:ind w:left="400"/>
      </w:pPr>
      <w:r>
        <w:rPr>
          <w:sz w:val="21"/>
        </w:rPr>
        <w:t>D、 全盘西化</w:t>
      </w:r>
    </w:p>
    <w:p>
      <w:pPr>
        <w:ind w:left="400"/>
      </w:pPr>
      <w:r>
        <w:rPr>
          <w:b/>
          <w:color w:val="2E7D32"/>
          <w:sz w:val="21"/>
        </w:rPr>
        <w:t>正确答案：C</w:t>
      </w:r>
    </w:p>
    <w:p>
      <w:r>
        <w:rPr>
          <w:b/>
          <w:sz w:val="22"/>
        </w:rPr>
        <w:t>173、</w:t>
      </w:r>
      <w:r>
        <w:rPr>
          <w:sz w:val="22"/>
        </w:rPr>
        <w:t>自从马克思主义哲学诞生后，才开始了( )</w:t>
      </w:r>
    </w:p>
    <w:p>
      <w:pPr>
        <w:ind w:left="400"/>
      </w:pPr>
      <w:r>
        <w:rPr>
          <w:sz w:val="21"/>
        </w:rPr>
        <w:t>A、 唯物主义和唯心主义的斗争</w:t>
      </w:r>
    </w:p>
    <w:p>
      <w:pPr>
        <w:ind w:left="400"/>
      </w:pPr>
      <w:r>
        <w:rPr>
          <w:sz w:val="21"/>
        </w:rPr>
        <w:t>B、 唯物史观和唯心史观的斗争</w:t>
      </w:r>
    </w:p>
    <w:p>
      <w:pPr>
        <w:ind w:left="400"/>
      </w:pPr>
      <w:r>
        <w:rPr>
          <w:sz w:val="21"/>
        </w:rPr>
        <w:t>C、 辩证法和形而上学的斗争</w:t>
      </w:r>
    </w:p>
    <w:p>
      <w:pPr>
        <w:ind w:left="400"/>
      </w:pPr>
      <w:r>
        <w:rPr>
          <w:sz w:val="21"/>
        </w:rPr>
        <w:t>D、 可知论和不可知论的斗争</w:t>
      </w:r>
    </w:p>
    <w:p>
      <w:pPr>
        <w:ind w:left="400"/>
      </w:pPr>
      <w:r>
        <w:rPr>
          <w:b/>
          <w:color w:val="2E7D32"/>
          <w:sz w:val="21"/>
        </w:rPr>
        <w:t>正确答案：B</w:t>
      </w:r>
    </w:p>
    <w:p>
      <w:r>
        <w:rPr>
          <w:b/>
          <w:sz w:val="22"/>
        </w:rPr>
        <w:t>174、</w:t>
      </w:r>
      <w:r>
        <w:rPr>
          <w:sz w:val="22"/>
        </w:rPr>
        <w:t>社会历史观的基本问题是（ ）</w:t>
      </w:r>
    </w:p>
    <w:p>
      <w:pPr>
        <w:ind w:left="400"/>
      </w:pPr>
      <w:r>
        <w:rPr>
          <w:sz w:val="21"/>
        </w:rPr>
        <w:t>A、 社会存在和社会意识的关系问题</w:t>
      </w:r>
    </w:p>
    <w:p>
      <w:pPr>
        <w:ind w:left="400"/>
      </w:pPr>
      <w:r>
        <w:rPr>
          <w:sz w:val="21"/>
        </w:rPr>
        <w:t>B、 生产力和生产关系的关系问题</w:t>
      </w:r>
    </w:p>
    <w:p>
      <w:pPr>
        <w:ind w:left="400"/>
      </w:pPr>
      <w:r>
        <w:rPr>
          <w:sz w:val="21"/>
        </w:rPr>
        <w:t>C、 物质与意识的关系问题</w:t>
      </w:r>
    </w:p>
    <w:p>
      <w:pPr>
        <w:ind w:left="400"/>
      </w:pPr>
      <w:r>
        <w:rPr>
          <w:sz w:val="21"/>
        </w:rPr>
        <w:t>D、 真理与价值的关系问题</w:t>
      </w:r>
    </w:p>
    <w:p>
      <w:pPr>
        <w:ind w:left="400"/>
      </w:pPr>
      <w:r>
        <w:rPr>
          <w:b/>
          <w:color w:val="2E7D32"/>
          <w:sz w:val="21"/>
        </w:rPr>
        <w:t>正确答案：A</w:t>
      </w:r>
    </w:p>
    <w:p>
      <w:r>
        <w:rPr>
          <w:b/>
          <w:sz w:val="22"/>
        </w:rPr>
        <w:t>175、</w:t>
      </w:r>
      <w:r>
        <w:rPr>
          <w:sz w:val="22"/>
        </w:rPr>
        <w:t>在现代化建设的新时期，党和国家进行社会主义核心价值观教育，形成了强大的凝聚力，这在哲学上的依据是（ ）。</w:t>
      </w:r>
    </w:p>
    <w:p>
      <w:pPr>
        <w:ind w:left="400"/>
      </w:pPr>
      <w:r>
        <w:rPr>
          <w:sz w:val="21"/>
        </w:rPr>
        <w:t>A、 生产力对生产关系的决定作用原理</w:t>
      </w:r>
    </w:p>
    <w:p>
      <w:pPr>
        <w:ind w:left="400"/>
      </w:pPr>
      <w:r>
        <w:rPr>
          <w:sz w:val="21"/>
        </w:rPr>
        <w:t>B、 社会意识对社会存在的能动反作用原理</w:t>
      </w:r>
    </w:p>
    <w:p>
      <w:pPr>
        <w:ind w:left="400"/>
      </w:pPr>
      <w:r>
        <w:rPr>
          <w:sz w:val="21"/>
        </w:rPr>
        <w:t>C、 经济基础决定上层建筑的原理</w:t>
      </w:r>
    </w:p>
    <w:p>
      <w:pPr>
        <w:ind w:left="400"/>
      </w:pPr>
      <w:r>
        <w:rPr>
          <w:sz w:val="21"/>
        </w:rPr>
        <w:t>D、 社会意识决定社会存在原理</w:t>
      </w:r>
    </w:p>
    <w:p>
      <w:pPr>
        <w:ind w:left="400"/>
      </w:pPr>
      <w:r>
        <w:rPr>
          <w:b/>
          <w:color w:val="2E7D32"/>
          <w:sz w:val="21"/>
        </w:rPr>
        <w:t>正确答案：B</w:t>
      </w:r>
    </w:p>
    <w:p>
      <w:r>
        <w:rPr>
          <w:b/>
          <w:sz w:val="22"/>
        </w:rPr>
        <w:t>176、</w:t>
      </w:r>
      <w:r>
        <w:rPr>
          <w:sz w:val="22"/>
        </w:rPr>
        <w:t>“任何一个民族，如果停止劳动，不用说一年，就是几个星期，也要灭亡……”，这说明（）</w:t>
      </w:r>
    </w:p>
    <w:p>
      <w:pPr>
        <w:ind w:left="400"/>
      </w:pPr>
      <w:r>
        <w:rPr>
          <w:sz w:val="21"/>
        </w:rPr>
        <w:t>A、 自然地理环境对社会存在与发展的重要性</w:t>
      </w:r>
    </w:p>
    <w:p>
      <w:pPr>
        <w:ind w:left="400"/>
      </w:pPr>
      <w:r>
        <w:rPr>
          <w:sz w:val="21"/>
        </w:rPr>
        <w:t>B、 人口因素对社会存在发展的重要性</w:t>
      </w:r>
    </w:p>
    <w:p>
      <w:pPr>
        <w:ind w:left="400"/>
      </w:pPr>
      <w:r>
        <w:rPr>
          <w:sz w:val="21"/>
        </w:rPr>
        <w:t>C、 物质生产方式对社会存在发展的重要性</w:t>
      </w:r>
    </w:p>
    <w:p>
      <w:pPr>
        <w:ind w:left="400"/>
      </w:pPr>
      <w:r>
        <w:rPr>
          <w:sz w:val="21"/>
        </w:rPr>
        <w:t>D、 资本主义雇佣劳动对社会存在发展的重要性</w:t>
      </w:r>
    </w:p>
    <w:p>
      <w:pPr>
        <w:ind w:left="400"/>
      </w:pPr>
      <w:r>
        <w:rPr>
          <w:b/>
          <w:color w:val="2E7D32"/>
          <w:sz w:val="21"/>
        </w:rPr>
        <w:t>正确答案：C</w:t>
      </w:r>
    </w:p>
    <w:p>
      <w:r>
        <w:rPr>
          <w:b/>
          <w:sz w:val="22"/>
        </w:rPr>
        <w:t>177、</w:t>
      </w:r>
      <w:r>
        <w:rPr>
          <w:sz w:val="22"/>
        </w:rPr>
        <w:t>在同一社会形态的发展中，社会基本矛盾通常是通过（）的方式来解决的。</w:t>
      </w:r>
    </w:p>
    <w:p>
      <w:pPr>
        <w:ind w:left="400"/>
      </w:pPr>
      <w:r>
        <w:rPr>
          <w:sz w:val="21"/>
        </w:rPr>
        <w:t>A、 革命</w:t>
      </w:r>
    </w:p>
    <w:p>
      <w:pPr>
        <w:ind w:left="400"/>
      </w:pPr>
      <w:r>
        <w:rPr>
          <w:sz w:val="21"/>
        </w:rPr>
        <w:t>B、 冲突</w:t>
      </w:r>
    </w:p>
    <w:p>
      <w:pPr>
        <w:ind w:left="400"/>
      </w:pPr>
      <w:r>
        <w:rPr>
          <w:sz w:val="21"/>
        </w:rPr>
        <w:t>C、 改革</w:t>
      </w:r>
    </w:p>
    <w:p>
      <w:pPr>
        <w:ind w:left="400"/>
      </w:pPr>
      <w:r>
        <w:rPr>
          <w:sz w:val="21"/>
        </w:rPr>
        <w:t>D、 妥协</w:t>
      </w:r>
    </w:p>
    <w:p>
      <w:pPr>
        <w:ind w:left="400"/>
      </w:pPr>
      <w:r>
        <w:rPr>
          <w:b/>
          <w:color w:val="2E7D32"/>
          <w:sz w:val="21"/>
        </w:rPr>
        <w:t>正确答案：C</w:t>
      </w:r>
    </w:p>
    <w:p>
      <w:r>
        <w:rPr>
          <w:b/>
          <w:sz w:val="22"/>
        </w:rPr>
        <w:t>178、</w:t>
      </w:r>
      <w:r>
        <w:rPr>
          <w:sz w:val="22"/>
        </w:rPr>
        <w:t>以下社会矛盾中，更为基本的矛盾是（）。</w:t>
      </w:r>
    </w:p>
    <w:p>
      <w:pPr>
        <w:ind w:left="400"/>
      </w:pPr>
      <w:r>
        <w:rPr>
          <w:sz w:val="21"/>
        </w:rPr>
        <w:t>A、 经济基础与上层建筑之间的矛盾</w:t>
      </w:r>
    </w:p>
    <w:p>
      <w:pPr>
        <w:ind w:left="400"/>
      </w:pPr>
      <w:r>
        <w:rPr>
          <w:sz w:val="21"/>
        </w:rPr>
        <w:t>B、 生产力与生产关系之间的矛盾</w:t>
      </w:r>
    </w:p>
    <w:p>
      <w:pPr>
        <w:ind w:left="400"/>
      </w:pPr>
      <w:r>
        <w:rPr>
          <w:sz w:val="21"/>
        </w:rPr>
        <w:t>C、 社会形态更替的统一性与多样性之间的矛盾</w:t>
      </w:r>
    </w:p>
    <w:p>
      <w:pPr>
        <w:ind w:left="400"/>
      </w:pPr>
      <w:r>
        <w:rPr>
          <w:sz w:val="21"/>
        </w:rPr>
        <w:t>D、 资产阶级与无产阶级之间的矛盾</w:t>
      </w:r>
    </w:p>
    <w:p>
      <w:pPr>
        <w:ind w:left="400"/>
      </w:pPr>
      <w:r>
        <w:rPr>
          <w:b/>
          <w:color w:val="2E7D32"/>
          <w:sz w:val="21"/>
        </w:rPr>
        <w:t>正确答案：B</w:t>
      </w:r>
    </w:p>
    <w:p>
      <w:r>
        <w:rPr>
          <w:b/>
          <w:sz w:val="22"/>
        </w:rPr>
        <w:t>179、</w:t>
      </w:r>
      <w:r>
        <w:rPr>
          <w:sz w:val="22"/>
        </w:rPr>
        <w:t>马克思、恩格斯在《共产党宣言》中指出：“至今一切社会的历史都是阶级斗争的历史”，这说明（）</w:t>
      </w:r>
    </w:p>
    <w:p>
      <w:pPr>
        <w:ind w:left="400"/>
      </w:pPr>
      <w:r>
        <w:rPr>
          <w:sz w:val="21"/>
        </w:rPr>
        <w:t>A、 阶级矛盾是社会基本矛盾</w:t>
      </w:r>
    </w:p>
    <w:p>
      <w:pPr>
        <w:ind w:left="400"/>
      </w:pPr>
      <w:r>
        <w:rPr>
          <w:sz w:val="21"/>
        </w:rPr>
        <w:t>B、 阶级斗争永远存在</w:t>
      </w:r>
    </w:p>
    <w:p>
      <w:pPr>
        <w:ind w:left="400"/>
      </w:pPr>
      <w:r>
        <w:rPr>
          <w:sz w:val="21"/>
        </w:rPr>
        <w:t>C、 阶级斗争是阶级社会发展的直接动力</w:t>
      </w:r>
    </w:p>
    <w:p>
      <w:pPr>
        <w:ind w:left="400"/>
      </w:pPr>
      <w:r>
        <w:rPr>
          <w:sz w:val="21"/>
        </w:rPr>
        <w:t>D、 阶级斗争是历史的创造者</w:t>
      </w:r>
    </w:p>
    <w:p>
      <w:pPr>
        <w:ind w:left="400"/>
      </w:pPr>
      <w:r>
        <w:rPr>
          <w:b/>
          <w:color w:val="2E7D32"/>
          <w:sz w:val="21"/>
        </w:rPr>
        <w:t>正确答案：C</w:t>
      </w:r>
    </w:p>
    <w:p>
      <w:r>
        <w:rPr>
          <w:b/>
          <w:sz w:val="22"/>
        </w:rPr>
        <w:t>180、</w:t>
      </w:r>
      <w:r>
        <w:rPr>
          <w:sz w:val="22"/>
        </w:rPr>
        <w:t>马克思指出：“正像古代各民族是在想象中、在神话中经历了自己的史前时期一样，我们德国人在思想中、在哲学中经历了自己的未来的历史”，这说明（）。</w:t>
      </w:r>
    </w:p>
    <w:p>
      <w:pPr>
        <w:ind w:left="400"/>
      </w:pPr>
      <w:r>
        <w:rPr>
          <w:sz w:val="21"/>
        </w:rPr>
        <w:t>A、 社会意识受制于社会存在</w:t>
      </w:r>
    </w:p>
    <w:p>
      <w:pPr>
        <w:ind w:left="400"/>
      </w:pPr>
      <w:r>
        <w:rPr>
          <w:sz w:val="21"/>
        </w:rPr>
        <w:t>B、 社会意识能够摆脱社会存在</w:t>
      </w:r>
    </w:p>
    <w:p>
      <w:pPr>
        <w:ind w:left="400"/>
      </w:pPr>
      <w:r>
        <w:rPr>
          <w:sz w:val="21"/>
        </w:rPr>
        <w:t>C、 社会意识具有相对独立性</w:t>
      </w:r>
    </w:p>
    <w:p>
      <w:pPr>
        <w:ind w:left="400"/>
      </w:pPr>
      <w:r>
        <w:rPr>
          <w:sz w:val="21"/>
        </w:rPr>
        <w:t>D、 社会意识决定社会存在</w:t>
      </w:r>
    </w:p>
    <w:p>
      <w:pPr>
        <w:ind w:left="400"/>
      </w:pPr>
      <w:r>
        <w:rPr>
          <w:b/>
          <w:color w:val="2E7D32"/>
          <w:sz w:val="21"/>
        </w:rPr>
        <w:t>正确答案：C</w:t>
      </w:r>
    </w:p>
    <w:p>
      <w:r>
        <w:rPr>
          <w:b/>
          <w:sz w:val="22"/>
        </w:rPr>
        <w:t>181、</w:t>
      </w:r>
      <w:r>
        <w:rPr>
          <w:sz w:val="22"/>
        </w:rPr>
        <w:t>马克思指出：“思想本身根本不能实现什么东西。思想得到实现，就要有使用实践力量的人。”这说明（）。</w:t>
      </w:r>
    </w:p>
    <w:p>
      <w:pPr>
        <w:ind w:left="400"/>
      </w:pPr>
      <w:r>
        <w:rPr>
          <w:sz w:val="21"/>
        </w:rPr>
        <w:t>A、 社会意识对社会存在没有影响</w:t>
      </w:r>
    </w:p>
    <w:p>
      <w:pPr>
        <w:ind w:left="400"/>
      </w:pPr>
      <w:r>
        <w:rPr>
          <w:sz w:val="21"/>
        </w:rPr>
        <w:t>B、 社会意识不能转化为物质力量</w:t>
      </w:r>
    </w:p>
    <w:p>
      <w:pPr>
        <w:ind w:left="400"/>
      </w:pPr>
      <w:r>
        <w:rPr>
          <w:sz w:val="21"/>
        </w:rPr>
        <w:t>C、 社会意识的能动作用是通过指导人们的实践活动实现的</w:t>
      </w:r>
    </w:p>
    <w:p>
      <w:pPr>
        <w:ind w:left="400"/>
      </w:pPr>
      <w:r>
        <w:rPr>
          <w:sz w:val="21"/>
        </w:rPr>
        <w:t>D、 人口因素是社会意识产生发展的决定力量</w:t>
      </w:r>
    </w:p>
    <w:p>
      <w:pPr>
        <w:ind w:left="400"/>
      </w:pPr>
      <w:r>
        <w:rPr>
          <w:b/>
          <w:color w:val="2E7D32"/>
          <w:sz w:val="21"/>
        </w:rPr>
        <w:t>正确答案：C</w:t>
      </w:r>
    </w:p>
    <w:p>
      <w:r>
        <w:rPr>
          <w:b/>
          <w:sz w:val="22"/>
        </w:rPr>
        <w:t>182、</w:t>
      </w:r>
      <w:r>
        <w:rPr>
          <w:sz w:val="22"/>
        </w:rPr>
        <w:t>区分不同生产方式、判定社会经济结构性质的客观依据是（）</w:t>
      </w:r>
    </w:p>
    <w:p>
      <w:pPr>
        <w:ind w:left="400"/>
      </w:pPr>
      <w:r>
        <w:rPr>
          <w:sz w:val="21"/>
        </w:rPr>
        <w:t>A、 生产工具的性质</w:t>
      </w:r>
    </w:p>
    <w:p>
      <w:pPr>
        <w:ind w:left="400"/>
      </w:pPr>
      <w:r>
        <w:rPr>
          <w:sz w:val="21"/>
        </w:rPr>
        <w:t>B、 生产资料所有制</w:t>
      </w:r>
    </w:p>
    <w:p>
      <w:pPr>
        <w:ind w:left="400"/>
      </w:pPr>
      <w:r>
        <w:rPr>
          <w:sz w:val="21"/>
        </w:rPr>
        <w:t>C、 劳动者发展程度</w:t>
      </w:r>
    </w:p>
    <w:p>
      <w:pPr>
        <w:ind w:left="400"/>
      </w:pPr>
      <w:r>
        <w:rPr>
          <w:sz w:val="21"/>
        </w:rPr>
        <w:t>D、 科学技术水平</w:t>
      </w:r>
    </w:p>
    <w:p>
      <w:pPr>
        <w:ind w:left="400"/>
      </w:pPr>
      <w:r>
        <w:rPr>
          <w:b/>
          <w:color w:val="2E7D32"/>
          <w:sz w:val="21"/>
        </w:rPr>
        <w:t>正确答案：B</w:t>
      </w:r>
    </w:p>
    <w:p>
      <w:r>
        <w:rPr>
          <w:b/>
          <w:sz w:val="22"/>
        </w:rPr>
        <w:t>183、</w:t>
      </w:r>
      <w:r>
        <w:rPr>
          <w:sz w:val="22"/>
        </w:rPr>
        <w:t>（）第一次科学回答了谁是历史的创造者、怎样看待人民群众和个人的历史作用等问题。</w:t>
      </w:r>
    </w:p>
    <w:p>
      <w:pPr>
        <w:ind w:left="400"/>
      </w:pPr>
      <w:r>
        <w:rPr>
          <w:sz w:val="21"/>
        </w:rPr>
        <w:t>A、 黑格尔辩证法的历史观</w:t>
      </w:r>
    </w:p>
    <w:p>
      <w:pPr>
        <w:ind w:left="400"/>
      </w:pPr>
      <w:r>
        <w:rPr>
          <w:sz w:val="21"/>
        </w:rPr>
        <w:t>B、 费尔巴哈唯物主义的历史观</w:t>
      </w:r>
    </w:p>
    <w:p>
      <w:pPr>
        <w:ind w:left="400"/>
      </w:pPr>
      <w:r>
        <w:rPr>
          <w:sz w:val="21"/>
        </w:rPr>
        <w:t>C、 马克思主义唯物史观</w:t>
      </w:r>
    </w:p>
    <w:p>
      <w:pPr>
        <w:ind w:left="400"/>
      </w:pPr>
      <w:r>
        <w:rPr>
          <w:sz w:val="21"/>
        </w:rPr>
        <w:t>D、 现代自然科学历史观</w:t>
      </w:r>
    </w:p>
    <w:p>
      <w:pPr>
        <w:ind w:left="400"/>
      </w:pPr>
      <w:r>
        <w:rPr>
          <w:b/>
          <w:color w:val="2E7D32"/>
          <w:sz w:val="21"/>
        </w:rPr>
        <w:t>正确答案：C</w:t>
      </w:r>
    </w:p>
    <w:p>
      <w:r>
        <w:rPr>
          <w:b/>
          <w:sz w:val="22"/>
        </w:rPr>
        <w:t>184、</w:t>
      </w:r>
      <w:r>
        <w:rPr>
          <w:sz w:val="22"/>
        </w:rPr>
        <w:t>一切精神财富、精神产品形成和发展的源泉是（）</w:t>
      </w:r>
    </w:p>
    <w:p>
      <w:pPr>
        <w:ind w:left="400"/>
      </w:pPr>
      <w:r>
        <w:rPr>
          <w:sz w:val="21"/>
        </w:rPr>
        <w:t>A、 绝对理念的实体化</w:t>
      </w:r>
    </w:p>
    <w:p>
      <w:pPr>
        <w:ind w:left="400"/>
      </w:pPr>
      <w:r>
        <w:rPr>
          <w:sz w:val="21"/>
        </w:rPr>
        <w:t>B、 意识形态家的理性创造</w:t>
      </w:r>
    </w:p>
    <w:p>
      <w:pPr>
        <w:ind w:left="400"/>
      </w:pPr>
      <w:r>
        <w:rPr>
          <w:sz w:val="21"/>
        </w:rPr>
        <w:t>C、 人民群众的生活、实践</w:t>
      </w:r>
    </w:p>
    <w:p>
      <w:pPr>
        <w:ind w:left="400"/>
      </w:pPr>
      <w:r>
        <w:rPr>
          <w:sz w:val="21"/>
        </w:rPr>
        <w:t>D、 情感等非理性因素</w:t>
      </w:r>
    </w:p>
    <w:p>
      <w:pPr>
        <w:ind w:left="400"/>
      </w:pPr>
      <w:r>
        <w:rPr>
          <w:b/>
          <w:color w:val="2E7D32"/>
          <w:sz w:val="21"/>
        </w:rPr>
        <w:t>正确答案：C</w:t>
      </w:r>
    </w:p>
    <w:p>
      <w:r>
        <w:rPr>
          <w:b/>
          <w:sz w:val="22"/>
        </w:rPr>
        <w:t>185、</w:t>
      </w:r>
      <w:r>
        <w:rPr>
          <w:sz w:val="22"/>
        </w:rPr>
        <w:t>世界历史形成和发展的基础是（）</w:t>
      </w:r>
    </w:p>
    <w:p>
      <w:pPr>
        <w:ind w:left="400"/>
      </w:pPr>
      <w:r>
        <w:rPr>
          <w:sz w:val="21"/>
        </w:rPr>
        <w:t>A、 人类理性的觉醒</w:t>
      </w:r>
    </w:p>
    <w:p>
      <w:pPr>
        <w:ind w:left="400"/>
      </w:pPr>
      <w:r>
        <w:rPr>
          <w:sz w:val="21"/>
        </w:rPr>
        <w:t>B、 生产方式的发展变革</w:t>
      </w:r>
    </w:p>
    <w:p>
      <w:pPr>
        <w:ind w:left="400"/>
      </w:pPr>
      <w:r>
        <w:rPr>
          <w:sz w:val="21"/>
        </w:rPr>
        <w:t>C、 民主制度的大力推行</w:t>
      </w:r>
    </w:p>
    <w:p>
      <w:pPr>
        <w:ind w:left="400"/>
      </w:pPr>
      <w:r>
        <w:rPr>
          <w:sz w:val="21"/>
        </w:rPr>
        <w:t>D、 法律的普及程度</w:t>
      </w:r>
    </w:p>
    <w:p>
      <w:pPr>
        <w:ind w:left="400"/>
      </w:pPr>
      <w:r>
        <w:rPr>
          <w:b/>
          <w:color w:val="2E7D32"/>
          <w:sz w:val="21"/>
        </w:rPr>
        <w:t>正确答案：B</w:t>
      </w:r>
    </w:p>
    <w:p>
      <w:r>
        <w:rPr>
          <w:b/>
          <w:sz w:val="22"/>
        </w:rPr>
        <w:t>186、</w:t>
      </w:r>
      <w:r>
        <w:rPr>
          <w:sz w:val="22"/>
        </w:rPr>
        <w:t>在生产关系体系中，最基本、最具有决定意义的关系是( )</w:t>
      </w:r>
    </w:p>
    <w:p>
      <w:pPr>
        <w:ind w:left="400"/>
      </w:pPr>
      <w:r>
        <w:rPr>
          <w:sz w:val="21"/>
        </w:rPr>
        <w:t>A、 人们在生产过程中地位及互有关系</w:t>
      </w:r>
    </w:p>
    <w:p>
      <w:pPr>
        <w:ind w:left="400"/>
      </w:pPr>
      <w:r>
        <w:rPr>
          <w:sz w:val="21"/>
        </w:rPr>
        <w:t>B、 互换关系</w:t>
      </w:r>
    </w:p>
    <w:p>
      <w:pPr>
        <w:ind w:left="400"/>
      </w:pPr>
      <w:r>
        <w:rPr>
          <w:sz w:val="21"/>
        </w:rPr>
        <w:t>C、 产品分派关系及消费关系</w:t>
      </w:r>
    </w:p>
    <w:p>
      <w:pPr>
        <w:ind w:left="400"/>
      </w:pPr>
      <w:r>
        <w:rPr>
          <w:sz w:val="21"/>
        </w:rPr>
        <w:t>D、 生产资料所有制关系</w:t>
      </w:r>
    </w:p>
    <w:p>
      <w:pPr>
        <w:ind w:left="400"/>
      </w:pPr>
      <w:r>
        <w:rPr>
          <w:b/>
          <w:color w:val="2E7D32"/>
          <w:sz w:val="21"/>
        </w:rPr>
        <w:t>正确答案：D</w:t>
      </w:r>
    </w:p>
    <w:p>
      <w:r>
        <w:rPr>
          <w:b/>
          <w:sz w:val="22"/>
        </w:rPr>
        <w:t>187、</w:t>
      </w:r>
      <w:r>
        <w:rPr>
          <w:sz w:val="22"/>
        </w:rPr>
        <w:t>社会历史观的基本问题( )</w:t>
      </w:r>
    </w:p>
    <w:p>
      <w:pPr>
        <w:ind w:left="400"/>
      </w:pPr>
      <w:r>
        <w:rPr>
          <w:sz w:val="21"/>
        </w:rPr>
        <w:t>A、 生产力和生产关系的问题</w:t>
      </w:r>
    </w:p>
    <w:p>
      <w:pPr>
        <w:ind w:left="400"/>
      </w:pPr>
      <w:r>
        <w:rPr>
          <w:sz w:val="21"/>
        </w:rPr>
        <w:t>B、 社会规律和主观意识的关系问题</w:t>
      </w:r>
    </w:p>
    <w:p>
      <w:pPr>
        <w:ind w:left="400"/>
      </w:pPr>
      <w:r>
        <w:rPr>
          <w:sz w:val="21"/>
        </w:rPr>
        <w:t>C、 社会存在和社会意识的关系问题</w:t>
      </w:r>
    </w:p>
    <w:p>
      <w:pPr>
        <w:ind w:left="400"/>
      </w:pPr>
      <w:r>
        <w:rPr>
          <w:sz w:val="21"/>
        </w:rPr>
        <w:t>D、 自然和社会的关系问题</w:t>
      </w:r>
    </w:p>
    <w:p>
      <w:pPr>
        <w:ind w:left="400"/>
      </w:pPr>
      <w:r>
        <w:rPr>
          <w:b/>
          <w:color w:val="2E7D32"/>
          <w:sz w:val="21"/>
        </w:rPr>
        <w:t>正确答案：C</w:t>
      </w:r>
    </w:p>
    <w:p>
      <w:r>
        <w:rPr>
          <w:b/>
          <w:sz w:val="22"/>
        </w:rPr>
        <w:t>188、</w:t>
      </w:r>
      <w:r>
        <w:rPr>
          <w:sz w:val="22"/>
        </w:rPr>
        <w:t>在人类思想史上第一次正确回答了社会历史观的基本问题，宣告唯心史观的彻底破产的是（）</w:t>
      </w:r>
    </w:p>
    <w:p>
      <w:pPr>
        <w:ind w:left="400"/>
      </w:pPr>
      <w:r>
        <w:rPr>
          <w:sz w:val="21"/>
        </w:rPr>
        <w:t>A、 费尔巴哈的唯物主义历史观</w:t>
      </w:r>
    </w:p>
    <w:p>
      <w:pPr>
        <w:ind w:left="400"/>
      </w:pPr>
      <w:r>
        <w:rPr>
          <w:sz w:val="21"/>
        </w:rPr>
        <w:t>B、 黑格尔的唯心主义历史观</w:t>
      </w:r>
    </w:p>
    <w:p>
      <w:pPr>
        <w:ind w:left="400"/>
      </w:pPr>
      <w:r>
        <w:rPr>
          <w:sz w:val="21"/>
        </w:rPr>
        <w:t>C、 马克思主义历史观</w:t>
      </w:r>
    </w:p>
    <w:p>
      <w:pPr>
        <w:ind w:left="400"/>
      </w:pPr>
      <w:r>
        <w:rPr>
          <w:sz w:val="21"/>
        </w:rPr>
        <w:t>D、 机械唯物主义历史观</w:t>
      </w:r>
    </w:p>
    <w:p>
      <w:pPr>
        <w:ind w:left="400"/>
      </w:pPr>
      <w:r>
        <w:rPr>
          <w:b/>
          <w:color w:val="2E7D32"/>
          <w:sz w:val="21"/>
        </w:rPr>
        <w:t>正确答案：C</w:t>
      </w:r>
    </w:p>
    <w:p>
      <w:r>
        <w:rPr>
          <w:b/>
          <w:sz w:val="22"/>
        </w:rPr>
        <w:t>189、</w:t>
      </w:r>
      <w:r>
        <w:rPr>
          <w:sz w:val="22"/>
        </w:rPr>
        <w:t>在生产力与生产关系的矛盾运动中内在的、本质的、必然的联系，就是（）</w:t>
      </w:r>
    </w:p>
    <w:p>
      <w:pPr>
        <w:ind w:left="400"/>
      </w:pPr>
      <w:r>
        <w:rPr>
          <w:sz w:val="21"/>
        </w:rPr>
        <w:t>A、 生产关系决定生产力定律</w:t>
      </w:r>
    </w:p>
    <w:p>
      <w:pPr>
        <w:ind w:left="400"/>
      </w:pPr>
      <w:r>
        <w:rPr>
          <w:sz w:val="21"/>
        </w:rPr>
        <w:t>B、 上层建筑决定经济基础规律</w:t>
      </w:r>
    </w:p>
    <w:p>
      <w:pPr>
        <w:ind w:left="400"/>
      </w:pPr>
      <w:r>
        <w:rPr>
          <w:sz w:val="21"/>
        </w:rPr>
        <w:t>C、 意识决定物质规律</w:t>
      </w:r>
    </w:p>
    <w:p>
      <w:pPr>
        <w:ind w:left="400"/>
      </w:pPr>
      <w:r>
        <w:rPr>
          <w:sz w:val="21"/>
        </w:rPr>
        <w:t>D、 生产关系一定要适合生产力状况的规律</w:t>
      </w:r>
    </w:p>
    <w:p>
      <w:pPr>
        <w:ind w:left="400"/>
      </w:pPr>
      <w:r>
        <w:rPr>
          <w:b/>
          <w:color w:val="2E7D32"/>
          <w:sz w:val="21"/>
        </w:rPr>
        <w:t>正确答案：D</w:t>
      </w:r>
    </w:p>
    <w:p>
      <w:r>
        <w:rPr>
          <w:b/>
          <w:sz w:val="22"/>
        </w:rPr>
        <w:t>190、</w:t>
      </w:r>
      <w:r>
        <w:rPr>
          <w:sz w:val="22"/>
        </w:rPr>
        <w:t>为调整我国人口结构，提高人口质量，2021年我国出台了三孩政策。从唯物史观的视角看，这体现了（）</w:t>
      </w:r>
    </w:p>
    <w:p>
      <w:pPr>
        <w:ind w:left="400"/>
      </w:pPr>
      <w:r>
        <w:rPr>
          <w:sz w:val="21"/>
        </w:rPr>
        <w:t>A、 人口是社会生活的决定力量</w:t>
      </w:r>
    </w:p>
    <w:p>
      <w:pPr>
        <w:ind w:left="400"/>
      </w:pPr>
      <w:r>
        <w:rPr>
          <w:sz w:val="21"/>
        </w:rPr>
        <w:t>B、 人口数量越大对社会发展作用越大</w:t>
      </w:r>
    </w:p>
    <w:p>
      <w:pPr>
        <w:ind w:left="400"/>
      </w:pPr>
      <w:r>
        <w:rPr>
          <w:sz w:val="21"/>
        </w:rPr>
        <w:t>C、 人口提供了社会生活和生产资料的来源</w:t>
      </w:r>
    </w:p>
    <w:p>
      <w:pPr>
        <w:ind w:left="400"/>
      </w:pPr>
      <w:r>
        <w:rPr>
          <w:sz w:val="21"/>
        </w:rPr>
        <w:t>D、 人口的数量、质量和结构对生产发展和社会进步起加速或延缓作用</w:t>
      </w:r>
    </w:p>
    <w:p>
      <w:pPr>
        <w:ind w:left="400"/>
      </w:pPr>
      <w:r>
        <w:rPr>
          <w:b/>
          <w:color w:val="2E7D32"/>
          <w:sz w:val="21"/>
        </w:rPr>
        <w:t>正确答案：D</w:t>
      </w:r>
    </w:p>
    <w:p>
      <w:r>
        <w:rPr>
          <w:b/>
          <w:sz w:val="22"/>
        </w:rPr>
        <w:t>191、</w:t>
      </w:r>
      <w:r>
        <w:rPr>
          <w:sz w:val="22"/>
        </w:rPr>
        <w:t>“在原始社会，人们只有朴素的公有观念，不知‘私有’为何物。随着以生产资料私有制为基础的生产方式的出现和原始社会的瓦解，私有观念才得以产生。”这说明（）</w:t>
      </w:r>
    </w:p>
    <w:p>
      <w:pPr>
        <w:ind w:left="400"/>
      </w:pPr>
      <w:r>
        <w:rPr>
          <w:sz w:val="21"/>
        </w:rPr>
        <w:t>A、 社会意识是历史的具体的</w:t>
      </w:r>
    </w:p>
    <w:p>
      <w:pPr>
        <w:ind w:left="400"/>
      </w:pPr>
      <w:r>
        <w:rPr>
          <w:sz w:val="21"/>
        </w:rPr>
        <w:t>B、 社会意识消极地受制于社会存在</w:t>
      </w:r>
    </w:p>
    <w:p>
      <w:pPr>
        <w:ind w:left="400"/>
      </w:pPr>
      <w:r>
        <w:rPr>
          <w:sz w:val="21"/>
        </w:rPr>
        <w:t>C、 社会意识决定社会存在</w:t>
      </w:r>
    </w:p>
    <w:p>
      <w:pPr>
        <w:ind w:left="400"/>
      </w:pPr>
      <w:r>
        <w:rPr>
          <w:sz w:val="21"/>
        </w:rPr>
        <w:t>D、 社会意识具有相对独立性</w:t>
      </w:r>
    </w:p>
    <w:p>
      <w:pPr>
        <w:ind w:left="400"/>
      </w:pPr>
      <w:r>
        <w:rPr>
          <w:b/>
          <w:color w:val="2E7D32"/>
          <w:sz w:val="21"/>
        </w:rPr>
        <w:t>正确答案：A</w:t>
      </w:r>
    </w:p>
    <w:p>
      <w:r>
        <w:rPr>
          <w:b/>
          <w:sz w:val="22"/>
        </w:rPr>
        <w:t>192、</w:t>
      </w:r>
      <w:r>
        <w:rPr>
          <w:sz w:val="22"/>
        </w:rPr>
        <w:t>（）是阶级社会发展的直接动力。</w:t>
      </w:r>
    </w:p>
    <w:p>
      <w:pPr>
        <w:ind w:left="400"/>
      </w:pPr>
      <w:r>
        <w:rPr>
          <w:sz w:val="21"/>
        </w:rPr>
        <w:t>A、 科学技术</w:t>
      </w:r>
    </w:p>
    <w:p>
      <w:pPr>
        <w:ind w:left="400"/>
      </w:pPr>
      <w:r>
        <w:rPr>
          <w:sz w:val="21"/>
        </w:rPr>
        <w:t>B、 社会改革</w:t>
      </w:r>
    </w:p>
    <w:p>
      <w:pPr>
        <w:ind w:left="400"/>
      </w:pPr>
      <w:r>
        <w:rPr>
          <w:sz w:val="21"/>
        </w:rPr>
        <w:t>C、 制度改良</w:t>
      </w:r>
    </w:p>
    <w:p>
      <w:pPr>
        <w:ind w:left="400"/>
      </w:pPr>
      <w:r>
        <w:rPr>
          <w:sz w:val="21"/>
        </w:rPr>
        <w:t>D、 阶级斗争</w:t>
      </w:r>
    </w:p>
    <w:p>
      <w:pPr>
        <w:ind w:left="400"/>
      </w:pPr>
      <w:r>
        <w:rPr>
          <w:b/>
          <w:color w:val="2E7D32"/>
          <w:sz w:val="21"/>
        </w:rPr>
        <w:t>正确答案：D</w:t>
      </w:r>
    </w:p>
    <w:p>
      <w:r>
        <w:rPr>
          <w:b/>
          <w:sz w:val="22"/>
        </w:rPr>
        <w:t>193、</w:t>
      </w:r>
      <w:r>
        <w:rPr>
          <w:sz w:val="22"/>
        </w:rPr>
        <w:t>习近平指出：“中华民族从来不是一帆风顺的，遇到了无数艰难困苦，但我们都挺过来、走过来了，其中一个很重要的原因就是世世代代的中华儿女培育和发展了独具特色、博大精深的中华文化。”这说明（）</w:t>
      </w:r>
    </w:p>
    <w:p>
      <w:pPr>
        <w:ind w:left="400"/>
      </w:pPr>
      <w:r>
        <w:rPr>
          <w:sz w:val="21"/>
        </w:rPr>
        <w:t>A、 文化是社会发展的决定力量</w:t>
      </w:r>
    </w:p>
    <w:p>
      <w:pPr>
        <w:ind w:left="400"/>
      </w:pPr>
      <w:r>
        <w:rPr>
          <w:sz w:val="21"/>
        </w:rPr>
        <w:t>B、 文化为社会发展提供精神动力</w:t>
      </w:r>
    </w:p>
    <w:p>
      <w:pPr>
        <w:ind w:left="400"/>
      </w:pPr>
      <w:r>
        <w:rPr>
          <w:sz w:val="21"/>
        </w:rPr>
        <w:t>C、 文化决定其他一切社会关系</w:t>
      </w:r>
    </w:p>
    <w:p>
      <w:pPr>
        <w:ind w:left="400"/>
      </w:pPr>
      <w:r>
        <w:rPr>
          <w:sz w:val="21"/>
        </w:rPr>
        <w:t>D、 文化都具有积极作用</w:t>
      </w:r>
    </w:p>
    <w:p>
      <w:pPr>
        <w:ind w:left="400"/>
      </w:pPr>
      <w:r>
        <w:rPr>
          <w:b/>
          <w:color w:val="2E7D32"/>
          <w:sz w:val="21"/>
        </w:rPr>
        <w:t>正确答案：B</w:t>
      </w:r>
    </w:p>
    <w:p>
      <w:r>
        <w:rPr>
          <w:b/>
          <w:sz w:val="22"/>
        </w:rPr>
        <w:t>194、</w:t>
      </w:r>
      <w:r>
        <w:rPr>
          <w:sz w:val="22"/>
        </w:rPr>
        <w:t>社会精神财富的源泉是（）</w:t>
      </w:r>
    </w:p>
    <w:p>
      <w:pPr>
        <w:ind w:left="400"/>
      </w:pPr>
      <w:r>
        <w:rPr>
          <w:sz w:val="21"/>
        </w:rPr>
        <w:t>A、 人民群众的社会实践</w:t>
      </w:r>
    </w:p>
    <w:p>
      <w:pPr>
        <w:ind w:left="400"/>
      </w:pPr>
      <w:r>
        <w:rPr>
          <w:sz w:val="21"/>
        </w:rPr>
        <w:t>B、 脑力劳动者的集体智慧</w:t>
      </w:r>
    </w:p>
    <w:p>
      <w:pPr>
        <w:ind w:left="400"/>
      </w:pPr>
      <w:r>
        <w:rPr>
          <w:sz w:val="21"/>
        </w:rPr>
        <w:t>C、 思想家们的创造性思维</w:t>
      </w:r>
    </w:p>
    <w:p>
      <w:pPr>
        <w:ind w:left="400"/>
      </w:pPr>
      <w:r>
        <w:rPr>
          <w:sz w:val="21"/>
        </w:rPr>
        <w:t>D、 客观的物质世界</w:t>
      </w:r>
    </w:p>
    <w:p>
      <w:pPr>
        <w:ind w:left="400"/>
      </w:pPr>
      <w:r>
        <w:rPr>
          <w:b/>
          <w:color w:val="2E7D32"/>
          <w:sz w:val="21"/>
        </w:rPr>
        <w:t>正确答案：A</w:t>
      </w:r>
    </w:p>
    <w:p>
      <w:r>
        <w:rPr>
          <w:b/>
          <w:sz w:val="22"/>
        </w:rPr>
        <w:t>195、</w:t>
      </w:r>
      <w:r>
        <w:rPr>
          <w:sz w:val="22"/>
        </w:rPr>
        <w:t>劳动资料也称劳动手段，是人们在劳动过程中所运用的物质资料或物质条件，其中最重要的是（）</w:t>
      </w:r>
    </w:p>
    <w:p>
      <w:pPr>
        <w:ind w:left="400"/>
      </w:pPr>
      <w:r>
        <w:rPr>
          <w:sz w:val="21"/>
        </w:rPr>
        <w:t>A、 生产工具</w:t>
      </w:r>
    </w:p>
    <w:p>
      <w:pPr>
        <w:ind w:left="400"/>
      </w:pPr>
      <w:r>
        <w:rPr>
          <w:sz w:val="21"/>
        </w:rPr>
        <w:t>B、 劳动技能</w:t>
      </w:r>
    </w:p>
    <w:p>
      <w:pPr>
        <w:ind w:left="400"/>
      </w:pPr>
      <w:r>
        <w:rPr>
          <w:sz w:val="21"/>
        </w:rPr>
        <w:t>C、 劳动意识</w:t>
      </w:r>
    </w:p>
    <w:p>
      <w:pPr>
        <w:ind w:left="400"/>
      </w:pPr>
      <w:r>
        <w:rPr>
          <w:sz w:val="21"/>
        </w:rPr>
        <w:t>D、 科学知识</w:t>
      </w:r>
    </w:p>
    <w:p>
      <w:pPr>
        <w:ind w:left="400"/>
      </w:pPr>
      <w:r>
        <w:rPr>
          <w:b/>
          <w:color w:val="2E7D32"/>
          <w:sz w:val="21"/>
        </w:rPr>
        <w:t>正确答案：A</w:t>
      </w:r>
    </w:p>
    <w:p>
      <w:r>
        <w:rPr>
          <w:b/>
          <w:sz w:val="22"/>
        </w:rPr>
        <w:t>196、</w:t>
      </w:r>
      <w:r>
        <w:rPr>
          <w:sz w:val="22"/>
        </w:rPr>
        <w:t>生产关系范畴反映的是( )</w:t>
      </w:r>
    </w:p>
    <w:p>
      <w:pPr>
        <w:ind w:left="400"/>
      </w:pPr>
      <w:r>
        <w:rPr>
          <w:sz w:val="21"/>
        </w:rPr>
        <w:t>A、 人与自然之间的关系</w:t>
      </w:r>
    </w:p>
    <w:p>
      <w:pPr>
        <w:ind w:left="400"/>
      </w:pPr>
      <w:r>
        <w:rPr>
          <w:sz w:val="21"/>
        </w:rPr>
        <w:t>B、 人与人之间的政治关系</w:t>
      </w:r>
    </w:p>
    <w:p>
      <w:pPr>
        <w:ind w:left="400"/>
      </w:pPr>
      <w:r>
        <w:rPr>
          <w:sz w:val="21"/>
        </w:rPr>
        <w:t>C、 人与人之间的经济关系</w:t>
      </w:r>
    </w:p>
    <w:p>
      <w:pPr>
        <w:ind w:left="400"/>
      </w:pPr>
      <w:r>
        <w:rPr>
          <w:sz w:val="21"/>
        </w:rPr>
        <w:t>D、 人与人之间的思想关系</w:t>
      </w:r>
    </w:p>
    <w:p>
      <w:pPr>
        <w:ind w:left="400"/>
      </w:pPr>
      <w:r>
        <w:rPr>
          <w:b/>
          <w:color w:val="2E7D32"/>
          <w:sz w:val="21"/>
        </w:rPr>
        <w:t>正确答案：C</w:t>
      </w:r>
    </w:p>
    <w:p>
      <w:r>
        <w:rPr>
          <w:b/>
          <w:sz w:val="22"/>
        </w:rPr>
        <w:t>197、</w:t>
      </w:r>
      <w:r>
        <w:rPr>
          <w:sz w:val="22"/>
        </w:rPr>
        <w:t>马克思指出：“一旦人开始生产自己的生活资料，即迈出由他们的肉体组织所决定的这一步的时候，人本身就开始把自己和动物区别开来。”这说明（）</w:t>
      </w:r>
    </w:p>
    <w:p>
      <w:pPr>
        <w:ind w:left="400"/>
      </w:pPr>
      <w:r>
        <w:rPr>
          <w:sz w:val="21"/>
        </w:rPr>
        <w:t>A、 人的肉体组织是人类历史的物质基础</w:t>
      </w:r>
    </w:p>
    <w:p>
      <w:pPr>
        <w:ind w:left="400"/>
      </w:pPr>
      <w:r>
        <w:rPr>
          <w:sz w:val="21"/>
        </w:rPr>
        <w:t>B、 生产力是人类社会生活和全部历史的物质基础</w:t>
      </w:r>
    </w:p>
    <w:p>
      <w:pPr>
        <w:ind w:left="400"/>
      </w:pPr>
      <w:r>
        <w:rPr>
          <w:sz w:val="21"/>
        </w:rPr>
        <w:t>C、 人与动物分别是生产的目的</w:t>
      </w:r>
    </w:p>
    <w:p>
      <w:pPr>
        <w:ind w:left="400"/>
      </w:pPr>
      <w:r>
        <w:rPr>
          <w:sz w:val="21"/>
        </w:rPr>
        <w:t>D、 人与动物的生产是同的</w:t>
      </w:r>
    </w:p>
    <w:p>
      <w:pPr>
        <w:ind w:left="400"/>
      </w:pPr>
      <w:r>
        <w:rPr>
          <w:b/>
          <w:color w:val="2E7D32"/>
          <w:sz w:val="21"/>
        </w:rPr>
        <w:t>正确答案：B</w:t>
      </w:r>
    </w:p>
    <w:p>
      <w:r>
        <w:rPr>
          <w:b/>
          <w:sz w:val="22"/>
        </w:rPr>
        <w:t>198、</w:t>
      </w:r>
      <w:r>
        <w:rPr>
          <w:sz w:val="22"/>
        </w:rPr>
        <w:t>马克思指出：“理论一经掌握群众，也会变成物质力量。”从唯物史观角度看，这说明（）。</w:t>
      </w:r>
    </w:p>
    <w:p>
      <w:pPr>
        <w:ind w:left="400"/>
      </w:pPr>
      <w:r>
        <w:rPr>
          <w:sz w:val="21"/>
        </w:rPr>
        <w:t>A、 社会意识对社会存在具有反作用</w:t>
      </w:r>
    </w:p>
    <w:p>
      <w:pPr>
        <w:ind w:left="400"/>
      </w:pPr>
      <w:r>
        <w:rPr>
          <w:sz w:val="21"/>
        </w:rPr>
        <w:t>B、 社会意识决定社会存在</w:t>
      </w:r>
    </w:p>
    <w:p>
      <w:pPr>
        <w:ind w:left="400"/>
      </w:pPr>
      <w:r>
        <w:rPr>
          <w:sz w:val="21"/>
        </w:rPr>
        <w:t>C、 群体意识是意识形态的主导</w:t>
      </w:r>
    </w:p>
    <w:p>
      <w:pPr>
        <w:ind w:left="400"/>
      </w:pPr>
      <w:r>
        <w:rPr>
          <w:sz w:val="21"/>
        </w:rPr>
        <w:t>D、 哲学理论不具有阶级性</w:t>
      </w:r>
    </w:p>
    <w:p>
      <w:pPr>
        <w:ind w:left="400"/>
      </w:pPr>
      <w:r>
        <w:rPr>
          <w:b/>
          <w:color w:val="2E7D32"/>
          <w:sz w:val="21"/>
        </w:rPr>
        <w:t>正确答案：A</w:t>
      </w:r>
    </w:p>
    <w:p>
      <w:r>
        <w:rPr>
          <w:b/>
          <w:sz w:val="22"/>
        </w:rPr>
        <w:t>199、</w:t>
      </w:r>
      <w:r>
        <w:rPr>
          <w:sz w:val="22"/>
        </w:rPr>
        <w:t>人类社会发展的最终决定力量是( )</w:t>
      </w:r>
    </w:p>
    <w:p>
      <w:pPr>
        <w:ind w:left="400"/>
      </w:pPr>
      <w:r>
        <w:rPr>
          <w:sz w:val="21"/>
        </w:rPr>
        <w:t>A、 从事物质资料生产的劳动者</w:t>
      </w:r>
    </w:p>
    <w:p>
      <w:pPr>
        <w:ind w:left="400"/>
      </w:pPr>
      <w:r>
        <w:rPr>
          <w:sz w:val="21"/>
        </w:rPr>
        <w:t>B、 经济上占统治地位的阶级</w:t>
      </w:r>
    </w:p>
    <w:p>
      <w:pPr>
        <w:ind w:left="400"/>
      </w:pPr>
      <w:r>
        <w:rPr>
          <w:sz w:val="21"/>
        </w:rPr>
        <w:t>C、 物质资料生产方式</w:t>
      </w:r>
    </w:p>
    <w:p>
      <w:pPr>
        <w:ind w:left="400"/>
      </w:pPr>
      <w:r>
        <w:rPr>
          <w:sz w:val="21"/>
        </w:rPr>
        <w:t>D、 作为阶级统治工具的国家</w:t>
      </w:r>
    </w:p>
    <w:p>
      <w:pPr>
        <w:ind w:left="400"/>
      </w:pPr>
      <w:r>
        <w:rPr>
          <w:b/>
          <w:color w:val="2E7D32"/>
          <w:sz w:val="21"/>
        </w:rPr>
        <w:t>正确答案：C</w:t>
      </w:r>
    </w:p>
    <w:p>
      <w:r>
        <w:rPr>
          <w:b/>
          <w:sz w:val="22"/>
        </w:rPr>
        <w:t>200、</w:t>
      </w:r>
      <w:r>
        <w:rPr>
          <w:sz w:val="22"/>
        </w:rPr>
        <w:t>社会存在决定社会意识，社会意识是社会存在反映。社会意识具有相对独立性，即它在反映社会存在同步，尚有自己特有发展形式和规律。社会意识相对独立性最突出体现是( )</w:t>
      </w:r>
    </w:p>
    <w:p>
      <w:pPr>
        <w:ind w:left="400"/>
      </w:pPr>
      <w:r>
        <w:rPr>
          <w:sz w:val="21"/>
        </w:rPr>
        <w:t>A、 社会意识与社会存在发展不完全同步性</w:t>
      </w:r>
    </w:p>
    <w:p>
      <w:pPr>
        <w:ind w:left="400"/>
      </w:pPr>
      <w:r>
        <w:rPr>
          <w:sz w:val="21"/>
        </w:rPr>
        <w:t>B、 社会意识内部各种形式之间互相作用和影响</w:t>
      </w:r>
    </w:p>
    <w:p>
      <w:pPr>
        <w:ind w:left="400"/>
      </w:pPr>
      <w:r>
        <w:rPr>
          <w:sz w:val="21"/>
        </w:rPr>
        <w:t>C、 社会意识对社会存在具备能动反作用</w:t>
      </w:r>
    </w:p>
    <w:p>
      <w:pPr>
        <w:ind w:left="400"/>
      </w:pPr>
      <w:r>
        <w:rPr>
          <w:sz w:val="21"/>
        </w:rPr>
        <w:t>D、 社会意识各种形式各自具备其历史继承性</w:t>
      </w:r>
    </w:p>
    <w:p>
      <w:pPr>
        <w:ind w:left="400"/>
      </w:pPr>
      <w:r>
        <w:rPr>
          <w:b/>
          <w:color w:val="2E7D32"/>
          <w:sz w:val="21"/>
        </w:rPr>
        <w:t>正确答案：C</w:t>
      </w:r>
    </w:p>
    <w:p>
      <w:r>
        <w:rPr>
          <w:b/>
          <w:sz w:val="22"/>
        </w:rPr>
        <w:t>201、</w:t>
      </w:r>
      <w:r>
        <w:rPr>
          <w:sz w:val="22"/>
        </w:rPr>
        <w:t>指明社会各阶级在国家中的地位，表明国家政权掌握在哪个阶级手里的是（ ）</w:t>
      </w:r>
    </w:p>
    <w:p>
      <w:pPr>
        <w:ind w:left="400"/>
      </w:pPr>
      <w:r>
        <w:rPr>
          <w:sz w:val="21"/>
        </w:rPr>
        <w:t>A、 政体</w:t>
      </w:r>
    </w:p>
    <w:p>
      <w:pPr>
        <w:ind w:left="400"/>
      </w:pPr>
      <w:r>
        <w:rPr>
          <w:sz w:val="21"/>
        </w:rPr>
        <w:t>B、 法律</w:t>
      </w:r>
    </w:p>
    <w:p>
      <w:pPr>
        <w:ind w:left="400"/>
      </w:pPr>
      <w:r>
        <w:rPr>
          <w:sz w:val="21"/>
        </w:rPr>
        <w:t>C、 国体</w:t>
      </w:r>
    </w:p>
    <w:p>
      <w:pPr>
        <w:ind w:left="400"/>
      </w:pPr>
      <w:r>
        <w:rPr>
          <w:sz w:val="21"/>
        </w:rPr>
        <w:t>D、 宗教</w:t>
      </w:r>
    </w:p>
    <w:p>
      <w:pPr>
        <w:ind w:left="400"/>
      </w:pPr>
      <w:r>
        <w:rPr>
          <w:b/>
          <w:color w:val="2E7D32"/>
          <w:sz w:val="21"/>
        </w:rPr>
        <w:t>正确答案：C</w:t>
      </w:r>
    </w:p>
    <w:p>
      <w:r>
        <w:rPr>
          <w:b/>
          <w:sz w:val="22"/>
        </w:rPr>
        <w:t>202、</w:t>
      </w:r>
      <w:r>
        <w:rPr>
          <w:sz w:val="22"/>
        </w:rPr>
        <w:t>马克思认为国家是社会矛盾不可调和的产物，国家的实质是（）</w:t>
      </w:r>
    </w:p>
    <w:p>
      <w:pPr>
        <w:ind w:left="400"/>
      </w:pPr>
      <w:r>
        <w:rPr>
          <w:sz w:val="21"/>
        </w:rPr>
        <w:t>A、 生产力的主要标志</w:t>
      </w:r>
    </w:p>
    <w:p>
      <w:pPr>
        <w:ind w:left="400"/>
      </w:pPr>
      <w:r>
        <w:rPr>
          <w:sz w:val="21"/>
        </w:rPr>
        <w:t>B、 绝对理念的伦理实体</w:t>
      </w:r>
    </w:p>
    <w:p>
      <w:pPr>
        <w:ind w:left="400"/>
      </w:pPr>
      <w:r>
        <w:rPr>
          <w:sz w:val="21"/>
        </w:rPr>
        <w:t>C、 阶级统治的工具</w:t>
      </w:r>
    </w:p>
    <w:p>
      <w:pPr>
        <w:ind w:left="400"/>
      </w:pPr>
      <w:r>
        <w:rPr>
          <w:sz w:val="21"/>
        </w:rPr>
        <w:t>D、 社会发展的最高形式</w:t>
      </w:r>
    </w:p>
    <w:p>
      <w:pPr>
        <w:ind w:left="400"/>
      </w:pPr>
      <w:r>
        <w:rPr>
          <w:b/>
          <w:color w:val="2E7D32"/>
          <w:sz w:val="21"/>
        </w:rPr>
        <w:t>正确答案：C</w:t>
      </w:r>
    </w:p>
    <w:p>
      <w:r>
        <w:rPr>
          <w:b/>
          <w:sz w:val="22"/>
        </w:rPr>
        <w:t>203、</w:t>
      </w:r>
      <w:r>
        <w:rPr>
          <w:sz w:val="22"/>
        </w:rPr>
        <w:t>社会存在是社会生活的物质方面，其中的（）提供了社会生活和生产资料的来源。</w:t>
      </w:r>
    </w:p>
    <w:p>
      <w:pPr>
        <w:ind w:left="400"/>
      </w:pPr>
      <w:r>
        <w:rPr>
          <w:sz w:val="21"/>
        </w:rPr>
        <w:t>A、 自然地理环境</w:t>
      </w:r>
    </w:p>
    <w:p>
      <w:pPr>
        <w:ind w:left="400"/>
      </w:pPr>
      <w:r>
        <w:rPr>
          <w:sz w:val="21"/>
        </w:rPr>
        <w:t>B、 人口因素</w:t>
      </w:r>
    </w:p>
    <w:p>
      <w:pPr>
        <w:ind w:left="400"/>
      </w:pPr>
      <w:r>
        <w:rPr>
          <w:sz w:val="21"/>
        </w:rPr>
        <w:t>C、 社会心理</w:t>
      </w:r>
    </w:p>
    <w:p>
      <w:pPr>
        <w:ind w:left="400"/>
      </w:pPr>
      <w:r>
        <w:rPr>
          <w:sz w:val="21"/>
        </w:rPr>
        <w:t>D、 意识形态</w:t>
      </w:r>
    </w:p>
    <w:p>
      <w:pPr>
        <w:ind w:left="400"/>
      </w:pPr>
      <w:r>
        <w:rPr>
          <w:b/>
          <w:color w:val="2E7D32"/>
          <w:sz w:val="21"/>
        </w:rPr>
        <w:t>正确答案：A</w:t>
      </w:r>
    </w:p>
    <w:p>
      <w:r>
        <w:rPr>
          <w:b/>
          <w:sz w:val="22"/>
        </w:rPr>
        <w:t>204、</w:t>
      </w:r>
      <w:r>
        <w:rPr>
          <w:sz w:val="22"/>
        </w:rPr>
        <w:t>衡量社会进步的根本尺度是（）</w:t>
      </w:r>
    </w:p>
    <w:p>
      <w:pPr>
        <w:ind w:left="400"/>
      </w:pPr>
      <w:r>
        <w:rPr>
          <w:sz w:val="21"/>
        </w:rPr>
        <w:t>A、 社会的道德文明程度</w:t>
      </w:r>
    </w:p>
    <w:p>
      <w:pPr>
        <w:ind w:left="400"/>
      </w:pPr>
      <w:r>
        <w:rPr>
          <w:sz w:val="21"/>
        </w:rPr>
        <w:t>B、 人的理智发展程度</w:t>
      </w:r>
    </w:p>
    <w:p>
      <w:pPr>
        <w:ind w:left="400"/>
      </w:pPr>
      <w:r>
        <w:rPr>
          <w:sz w:val="21"/>
        </w:rPr>
        <w:t>C、 经济制度的完善程度</w:t>
      </w:r>
    </w:p>
    <w:p>
      <w:pPr>
        <w:ind w:left="400"/>
      </w:pPr>
      <w:r>
        <w:rPr>
          <w:sz w:val="21"/>
        </w:rPr>
        <w:t>D、 生产力的发展程度</w:t>
      </w:r>
    </w:p>
    <w:p>
      <w:pPr>
        <w:ind w:left="400"/>
      </w:pPr>
      <w:r>
        <w:rPr>
          <w:b/>
          <w:color w:val="2E7D32"/>
          <w:sz w:val="21"/>
        </w:rPr>
        <w:t>正确答案：D</w:t>
      </w:r>
    </w:p>
    <w:p>
      <w:r>
        <w:rPr>
          <w:b/>
          <w:sz w:val="22"/>
        </w:rPr>
        <w:t>205、</w:t>
      </w:r>
      <w:r>
        <w:rPr>
          <w:sz w:val="22"/>
        </w:rPr>
        <w:t>《新时代公民道德建设实施纲要》倡导自觉传承中华传统美德，从唯物史观角度看，这体现了（）</w:t>
      </w:r>
    </w:p>
    <w:p>
      <w:pPr>
        <w:ind w:left="400"/>
      </w:pPr>
      <w:r>
        <w:rPr>
          <w:sz w:val="21"/>
        </w:rPr>
        <w:t>A、 道德是永恒不变的</w:t>
      </w:r>
    </w:p>
    <w:p>
      <w:pPr>
        <w:ind w:left="400"/>
      </w:pPr>
      <w:r>
        <w:rPr>
          <w:sz w:val="21"/>
        </w:rPr>
        <w:t>B、 道德具有继承性</w:t>
      </w:r>
    </w:p>
    <w:p>
      <w:pPr>
        <w:ind w:left="400"/>
      </w:pPr>
      <w:r>
        <w:rPr>
          <w:sz w:val="21"/>
        </w:rPr>
        <w:t>C、 道德是独立发展的，不反映经济基础</w:t>
      </w:r>
    </w:p>
    <w:p>
      <w:pPr>
        <w:ind w:left="400"/>
      </w:pPr>
      <w:r>
        <w:rPr>
          <w:sz w:val="21"/>
        </w:rPr>
        <w:t>D、 不同时代具有相同的道德</w:t>
      </w:r>
    </w:p>
    <w:p>
      <w:pPr>
        <w:ind w:left="400"/>
      </w:pPr>
      <w:r>
        <w:rPr>
          <w:b/>
          <w:color w:val="2E7D32"/>
          <w:sz w:val="21"/>
        </w:rPr>
        <w:t>正确答案：B</w:t>
      </w:r>
    </w:p>
    <w:p>
      <w:r>
        <w:rPr>
          <w:b/>
          <w:sz w:val="22"/>
        </w:rPr>
        <w:t>206、</w:t>
      </w:r>
      <w:r>
        <w:rPr>
          <w:sz w:val="22"/>
        </w:rPr>
        <w:t>人类社会存在和发展的基础和决定力量是( )</w:t>
      </w:r>
    </w:p>
    <w:p>
      <w:pPr>
        <w:ind w:left="400"/>
      </w:pPr>
      <w:r>
        <w:rPr>
          <w:sz w:val="21"/>
        </w:rPr>
        <w:t>A、 地理环境</w:t>
      </w:r>
    </w:p>
    <w:p>
      <w:pPr>
        <w:ind w:left="400"/>
      </w:pPr>
      <w:r>
        <w:rPr>
          <w:sz w:val="21"/>
        </w:rPr>
        <w:t>B、 意识形态</w:t>
      </w:r>
    </w:p>
    <w:p>
      <w:pPr>
        <w:ind w:left="400"/>
      </w:pPr>
      <w:r>
        <w:rPr>
          <w:sz w:val="21"/>
        </w:rPr>
        <w:t>C、 生产方式</w:t>
      </w:r>
    </w:p>
    <w:p>
      <w:pPr>
        <w:ind w:left="400"/>
      </w:pPr>
      <w:r>
        <w:rPr>
          <w:sz w:val="21"/>
        </w:rPr>
        <w:t>D、 人口因素</w:t>
      </w:r>
    </w:p>
    <w:p>
      <w:pPr>
        <w:ind w:left="400"/>
      </w:pPr>
      <w:r>
        <w:rPr>
          <w:b/>
          <w:color w:val="2E7D32"/>
          <w:sz w:val="21"/>
        </w:rPr>
        <w:t>正确答案：C</w:t>
      </w:r>
    </w:p>
    <w:p>
      <w:r>
        <w:rPr>
          <w:b/>
          <w:sz w:val="22"/>
        </w:rPr>
        <w:t>207、</w:t>
      </w:r>
      <w:r>
        <w:rPr>
          <w:sz w:val="22"/>
        </w:rPr>
        <w:t>衡量生产力水平的客观尺度主要是( )</w:t>
      </w:r>
    </w:p>
    <w:p>
      <w:pPr>
        <w:ind w:left="400"/>
      </w:pPr>
      <w:r>
        <w:rPr>
          <w:sz w:val="21"/>
        </w:rPr>
        <w:t>A、 领导者的技术水平的高低</w:t>
      </w:r>
    </w:p>
    <w:p>
      <w:pPr>
        <w:ind w:left="400"/>
      </w:pPr>
      <w:r>
        <w:rPr>
          <w:sz w:val="21"/>
        </w:rPr>
        <w:t>B、 从事各种社会活动的人</w:t>
      </w:r>
    </w:p>
    <w:p>
      <w:pPr>
        <w:ind w:left="400"/>
      </w:pPr>
      <w:r>
        <w:rPr>
          <w:sz w:val="21"/>
        </w:rPr>
        <w:t>C、 劳动资料特别是生产工具的发展水平</w:t>
      </w:r>
    </w:p>
    <w:p>
      <w:pPr>
        <w:ind w:left="400"/>
      </w:pPr>
      <w:r>
        <w:rPr>
          <w:sz w:val="21"/>
        </w:rPr>
        <w:t>D、 劳动对象的深度和广度</w:t>
      </w:r>
    </w:p>
    <w:p>
      <w:pPr>
        <w:ind w:left="400"/>
      </w:pPr>
      <w:r>
        <w:rPr>
          <w:b/>
          <w:color w:val="2E7D32"/>
          <w:sz w:val="21"/>
        </w:rPr>
        <w:t>正确答案：C</w:t>
      </w:r>
    </w:p>
    <w:p>
      <w:r>
        <w:rPr>
          <w:b/>
          <w:sz w:val="22"/>
        </w:rPr>
        <w:t>208、</w:t>
      </w:r>
      <w:r>
        <w:rPr>
          <w:sz w:val="22"/>
        </w:rPr>
        <w:t>恩格斯指出：“17世纪和18世纪从事制造蒸汽机的人们也没有料到，他们制作的工具，比其他任何东西都能更使全世界的社会状态发生革命。”这说明（）</w:t>
      </w:r>
    </w:p>
    <w:p>
      <w:pPr>
        <w:ind w:left="400"/>
      </w:pPr>
      <w:r>
        <w:rPr>
          <w:sz w:val="21"/>
        </w:rPr>
        <w:t>A、 生产工具是生产力中最活跃的因素</w:t>
      </w:r>
    </w:p>
    <w:p>
      <w:pPr>
        <w:ind w:left="400"/>
      </w:pPr>
      <w:r>
        <w:rPr>
          <w:sz w:val="21"/>
        </w:rPr>
        <w:t>B、 生产力决定世界发展的历史进程</w:t>
      </w:r>
    </w:p>
    <w:p>
      <w:pPr>
        <w:ind w:left="400"/>
      </w:pPr>
      <w:r>
        <w:rPr>
          <w:sz w:val="21"/>
        </w:rPr>
        <w:t>C、 人不能认识生产力和生产关系的运动规律</w:t>
      </w:r>
    </w:p>
    <w:p>
      <w:pPr>
        <w:ind w:left="400"/>
      </w:pPr>
      <w:r>
        <w:rPr>
          <w:sz w:val="21"/>
        </w:rPr>
        <w:t>D、 社会革命只能由生产工具更替引起</w:t>
      </w:r>
    </w:p>
    <w:p>
      <w:pPr>
        <w:ind w:left="400"/>
      </w:pPr>
      <w:r>
        <w:rPr>
          <w:b/>
          <w:color w:val="2E7D32"/>
          <w:sz w:val="21"/>
        </w:rPr>
        <w:t>正确答案：B</w:t>
      </w:r>
    </w:p>
    <w:p>
      <w:r>
        <w:rPr>
          <w:b/>
          <w:sz w:val="22"/>
        </w:rPr>
        <w:t>209、</w:t>
      </w:r>
      <w:r>
        <w:rPr>
          <w:sz w:val="22"/>
        </w:rPr>
        <w:t>“手推磨产生的是封建主为首的社会，蒸汽磨产生的是工业资本家为首的社会。”这句话是说( )</w:t>
      </w:r>
    </w:p>
    <w:p>
      <w:pPr>
        <w:ind w:left="400"/>
      </w:pPr>
      <w:r>
        <w:rPr>
          <w:sz w:val="21"/>
        </w:rPr>
        <w:t>A、 生产关系对生产力的反作用</w:t>
      </w:r>
    </w:p>
    <w:p>
      <w:pPr>
        <w:ind w:left="400"/>
      </w:pPr>
      <w:r>
        <w:rPr>
          <w:sz w:val="21"/>
        </w:rPr>
        <w:t>B、 生产力直接决定生产关系</w:t>
      </w:r>
    </w:p>
    <w:p>
      <w:pPr>
        <w:ind w:left="400"/>
      </w:pPr>
      <w:r>
        <w:rPr>
          <w:sz w:val="21"/>
        </w:rPr>
        <w:t>C、 生产力决定生产关系</w:t>
      </w:r>
    </w:p>
    <w:p>
      <w:pPr>
        <w:ind w:left="400"/>
      </w:pPr>
      <w:r>
        <w:rPr>
          <w:sz w:val="21"/>
        </w:rPr>
        <w:t>D、 生产力同生产关系相适应</w:t>
      </w:r>
    </w:p>
    <w:p>
      <w:pPr>
        <w:ind w:left="400"/>
      </w:pPr>
      <w:r>
        <w:rPr>
          <w:b/>
          <w:color w:val="2E7D32"/>
          <w:sz w:val="21"/>
        </w:rPr>
        <w:t>正确答案：C</w:t>
      </w:r>
    </w:p>
    <w:p>
      <w:r>
        <w:rPr>
          <w:b/>
          <w:sz w:val="22"/>
        </w:rPr>
        <w:t>210、</w:t>
      </w:r>
      <w:r>
        <w:rPr>
          <w:sz w:val="22"/>
        </w:rPr>
        <w:t>（ ）是指对自然、社会和人类思维的正确认识，是反映客观事实和客观规律的知识体系及其相关的活动。</w:t>
      </w:r>
    </w:p>
    <w:p>
      <w:pPr>
        <w:ind w:left="400"/>
      </w:pPr>
      <w:r>
        <w:rPr>
          <w:sz w:val="21"/>
        </w:rPr>
        <w:t>A、 技术</w:t>
      </w:r>
    </w:p>
    <w:p>
      <w:pPr>
        <w:ind w:left="400"/>
      </w:pPr>
      <w:r>
        <w:rPr>
          <w:sz w:val="21"/>
        </w:rPr>
        <w:t>B、 实践</w:t>
      </w:r>
    </w:p>
    <w:p>
      <w:pPr>
        <w:ind w:left="400"/>
      </w:pPr>
      <w:r>
        <w:rPr>
          <w:sz w:val="21"/>
        </w:rPr>
        <w:t>C、 意识</w:t>
      </w:r>
    </w:p>
    <w:p>
      <w:pPr>
        <w:ind w:left="400"/>
      </w:pPr>
      <w:r>
        <w:rPr>
          <w:sz w:val="21"/>
        </w:rPr>
        <w:t>D、 科学</w:t>
      </w:r>
    </w:p>
    <w:p>
      <w:pPr>
        <w:ind w:left="400"/>
      </w:pPr>
      <w:r>
        <w:rPr>
          <w:b/>
          <w:color w:val="2E7D32"/>
          <w:sz w:val="21"/>
        </w:rPr>
        <w:t>正确答案：D</w:t>
      </w:r>
    </w:p>
    <w:p>
      <w:r>
        <w:rPr>
          <w:b/>
          <w:sz w:val="22"/>
        </w:rPr>
        <w:t>211、</w:t>
      </w:r>
      <w:r>
        <w:rPr>
          <w:sz w:val="22"/>
        </w:rPr>
        <w:t>唯物史观视域中的“世界历史”是指（ ）</w:t>
      </w:r>
    </w:p>
    <w:p>
      <w:pPr>
        <w:ind w:left="400"/>
      </w:pPr>
      <w:r>
        <w:rPr>
          <w:sz w:val="21"/>
        </w:rPr>
        <w:t>A、 自然界迄今为止的运动变化过程</w:t>
      </w:r>
    </w:p>
    <w:p>
      <w:pPr>
        <w:ind w:left="400"/>
      </w:pPr>
      <w:r>
        <w:rPr>
          <w:sz w:val="21"/>
        </w:rPr>
        <w:t>B、 人类文明迄今为止的运动变化过程</w:t>
      </w:r>
    </w:p>
    <w:p>
      <w:pPr>
        <w:ind w:left="400"/>
      </w:pPr>
      <w:r>
        <w:rPr>
          <w:sz w:val="21"/>
        </w:rPr>
        <w:t>C、 绝对精神的辩证运动过程</w:t>
      </w:r>
    </w:p>
    <w:p>
      <w:pPr>
        <w:ind w:left="400"/>
      </w:pPr>
      <w:r>
        <w:rPr>
          <w:sz w:val="21"/>
        </w:rPr>
        <w:t>D、 各民族、国家通过普遍交往，打破孤立隔绝的状态，进入相互依存、相互联系的世界整体化的历史</w:t>
      </w:r>
    </w:p>
    <w:p>
      <w:pPr>
        <w:ind w:left="400"/>
      </w:pPr>
      <w:r>
        <w:rPr>
          <w:b/>
          <w:color w:val="2E7D32"/>
          <w:sz w:val="21"/>
        </w:rPr>
        <w:t>正确答案：D</w:t>
      </w:r>
    </w:p>
    <w:p>
      <w:r>
        <w:rPr>
          <w:b/>
          <w:sz w:val="22"/>
        </w:rPr>
        <w:t>212、</w:t>
      </w:r>
      <w:r>
        <w:rPr>
          <w:sz w:val="22"/>
        </w:rPr>
        <w:t>利用无人机作业喷药防控与常规喷雾、烟雾防治相比较，可提高喷药速度、减少人工成本，提高防治效果、减少农药使用量，极大地提高了农业植保效率。这说明（）。</w:t>
      </w:r>
    </w:p>
    <w:p>
      <w:pPr>
        <w:ind w:left="400"/>
      </w:pPr>
      <w:r>
        <w:rPr>
          <w:sz w:val="21"/>
        </w:rPr>
        <w:t>A、 科学知识是生产力中最活跃的因素</w:t>
      </w:r>
    </w:p>
    <w:p>
      <w:pPr>
        <w:ind w:left="400"/>
      </w:pPr>
      <w:r>
        <w:rPr>
          <w:sz w:val="21"/>
        </w:rPr>
        <w:t>B、 科学技术是社会发展的基础和决定力量</w:t>
      </w:r>
    </w:p>
    <w:p>
      <w:pPr>
        <w:ind w:left="400"/>
      </w:pPr>
      <w:r>
        <w:rPr>
          <w:sz w:val="21"/>
        </w:rPr>
        <w:t>C、 科学技术是第一生产力</w:t>
      </w:r>
    </w:p>
    <w:p>
      <w:pPr>
        <w:ind w:left="400"/>
      </w:pPr>
      <w:r>
        <w:rPr>
          <w:sz w:val="21"/>
        </w:rPr>
        <w:t>D、 科学技术一定有利于人类社会发展</w:t>
      </w:r>
    </w:p>
    <w:p>
      <w:pPr>
        <w:ind w:left="400"/>
      </w:pPr>
      <w:r>
        <w:rPr>
          <w:b/>
          <w:color w:val="2E7D32"/>
          <w:sz w:val="21"/>
        </w:rPr>
        <w:t>正确答案：C</w:t>
      </w:r>
    </w:p>
    <w:p>
      <w:r>
        <w:rPr>
          <w:b/>
          <w:sz w:val="22"/>
        </w:rPr>
        <w:t>213、</w:t>
      </w:r>
      <w:r>
        <w:rPr>
          <w:sz w:val="22"/>
        </w:rPr>
        <w:t>在生产力的基本要素中，（）是生产力中最活跃的因素。</w:t>
      </w:r>
    </w:p>
    <w:p>
      <w:pPr>
        <w:ind w:left="400"/>
      </w:pPr>
      <w:r>
        <w:rPr>
          <w:sz w:val="21"/>
        </w:rPr>
        <w:t>A、 劳动者</w:t>
      </w:r>
    </w:p>
    <w:p>
      <w:pPr>
        <w:ind w:left="400"/>
      </w:pPr>
      <w:r>
        <w:rPr>
          <w:sz w:val="21"/>
        </w:rPr>
        <w:t>B、 生产工具</w:t>
      </w:r>
    </w:p>
    <w:p>
      <w:pPr>
        <w:ind w:left="400"/>
      </w:pPr>
      <w:r>
        <w:rPr>
          <w:sz w:val="21"/>
        </w:rPr>
        <w:t>C、 劳动对象</w:t>
      </w:r>
    </w:p>
    <w:p>
      <w:pPr>
        <w:ind w:left="400"/>
      </w:pPr>
      <w:r>
        <w:rPr>
          <w:sz w:val="21"/>
        </w:rPr>
        <w:t>D、 劳动产品</w:t>
      </w:r>
    </w:p>
    <w:p>
      <w:pPr>
        <w:ind w:left="400"/>
      </w:pPr>
      <w:r>
        <w:rPr>
          <w:b/>
          <w:color w:val="2E7D32"/>
          <w:sz w:val="21"/>
        </w:rPr>
        <w:t>正确答案：A</w:t>
      </w:r>
    </w:p>
    <w:p>
      <w:r>
        <w:rPr>
          <w:b/>
          <w:sz w:val="22"/>
        </w:rPr>
        <w:t>214、</w:t>
      </w:r>
      <w:r>
        <w:rPr>
          <w:sz w:val="22"/>
        </w:rPr>
        <w:t>马克思曾说：“手推磨产生的是封建社会，蒸汽磨产生的是工业资本家的社会。”这说明（）</w:t>
      </w:r>
    </w:p>
    <w:p>
      <w:pPr>
        <w:ind w:left="400"/>
      </w:pPr>
      <w:r>
        <w:rPr>
          <w:sz w:val="21"/>
        </w:rPr>
        <w:t>A、 生产工具是生产力中最活跃的因素</w:t>
      </w:r>
    </w:p>
    <w:p>
      <w:pPr>
        <w:ind w:left="400"/>
      </w:pPr>
      <w:r>
        <w:rPr>
          <w:sz w:val="21"/>
        </w:rPr>
        <w:t>B、 生产工具的性质是区分不同社会形态的标志</w:t>
      </w:r>
    </w:p>
    <w:p>
      <w:pPr>
        <w:ind w:left="400"/>
      </w:pPr>
      <w:r>
        <w:rPr>
          <w:sz w:val="21"/>
        </w:rPr>
        <w:t>C、 生产力状况决定生产关系的性质</w:t>
      </w:r>
    </w:p>
    <w:p>
      <w:pPr>
        <w:ind w:left="400"/>
      </w:pPr>
      <w:r>
        <w:rPr>
          <w:sz w:val="21"/>
        </w:rPr>
        <w:t>D、 科学技术的发展是社会形态更替的主要标志</w:t>
      </w:r>
    </w:p>
    <w:p>
      <w:pPr>
        <w:ind w:left="400"/>
      </w:pPr>
      <w:r>
        <w:rPr>
          <w:b/>
          <w:color w:val="2E7D32"/>
          <w:sz w:val="21"/>
        </w:rPr>
        <w:t>正确答案：C</w:t>
      </w:r>
    </w:p>
    <w:p>
      <w:r>
        <w:rPr>
          <w:b/>
          <w:sz w:val="22"/>
        </w:rPr>
        <w:t>215、</w:t>
      </w:r>
      <w:r>
        <w:rPr>
          <w:sz w:val="22"/>
        </w:rPr>
        <w:t>随着分工的发展，“意识才能现实地想象：它是和现存实践的意识不同的某种东西”，这说明（）</w:t>
      </w:r>
    </w:p>
    <w:p>
      <w:pPr>
        <w:ind w:left="400"/>
      </w:pPr>
      <w:r>
        <w:rPr>
          <w:sz w:val="21"/>
        </w:rPr>
        <w:t>A、 分工是意识的唯一来源</w:t>
      </w:r>
    </w:p>
    <w:p>
      <w:pPr>
        <w:ind w:left="400"/>
      </w:pPr>
      <w:r>
        <w:rPr>
          <w:sz w:val="21"/>
        </w:rPr>
        <w:t>B、 社会实践在意识的产生和发展中起着决定性的作用</w:t>
      </w:r>
    </w:p>
    <w:p>
      <w:pPr>
        <w:ind w:left="400"/>
      </w:pPr>
      <w:r>
        <w:rPr>
          <w:sz w:val="21"/>
        </w:rPr>
        <w:t>C、 意识是分工条件下的特殊存在</w:t>
      </w:r>
    </w:p>
    <w:p>
      <w:pPr>
        <w:ind w:left="400"/>
      </w:pPr>
      <w:r>
        <w:rPr>
          <w:sz w:val="21"/>
        </w:rPr>
        <w:t>D、 分工条件下意识摆脱现实获得完全独立性</w:t>
      </w:r>
    </w:p>
    <w:p>
      <w:pPr>
        <w:ind w:left="400"/>
      </w:pPr>
      <w:r>
        <w:rPr>
          <w:b/>
          <w:color w:val="2E7D32"/>
          <w:sz w:val="21"/>
        </w:rPr>
        <w:t>正确答案：B</w:t>
      </w:r>
    </w:p>
    <w:p>
      <w:r>
        <w:rPr>
          <w:b/>
          <w:sz w:val="22"/>
        </w:rPr>
        <w:t>216、</w:t>
      </w:r>
      <w:r>
        <w:rPr>
          <w:sz w:val="22"/>
        </w:rPr>
        <w:t>社会形态包括经济形态、政治形态和意识形态，其中（）是社会形态的基础。</w:t>
      </w:r>
    </w:p>
    <w:p>
      <w:pPr>
        <w:ind w:left="400"/>
      </w:pPr>
      <w:r>
        <w:rPr>
          <w:sz w:val="21"/>
        </w:rPr>
        <w:t>A、 经济形态</w:t>
      </w:r>
    </w:p>
    <w:p>
      <w:pPr>
        <w:ind w:left="400"/>
      </w:pPr>
      <w:r>
        <w:rPr>
          <w:sz w:val="21"/>
        </w:rPr>
        <w:t>B、 政治形态</w:t>
      </w:r>
    </w:p>
    <w:p>
      <w:pPr>
        <w:ind w:left="400"/>
      </w:pPr>
      <w:r>
        <w:rPr>
          <w:sz w:val="21"/>
        </w:rPr>
        <w:t>C、 意识形态</w:t>
      </w:r>
    </w:p>
    <w:p>
      <w:pPr>
        <w:ind w:left="400"/>
      </w:pPr>
      <w:r>
        <w:rPr>
          <w:sz w:val="21"/>
        </w:rPr>
        <w:t>D、 社会心理</w:t>
      </w:r>
    </w:p>
    <w:p>
      <w:pPr>
        <w:ind w:left="400"/>
      </w:pPr>
      <w:r>
        <w:rPr>
          <w:b/>
          <w:color w:val="2E7D32"/>
          <w:sz w:val="21"/>
        </w:rPr>
        <w:t>正确答案：A</w:t>
      </w:r>
    </w:p>
    <w:p>
      <w:r>
        <w:rPr>
          <w:b/>
          <w:sz w:val="22"/>
        </w:rPr>
        <w:t>217、</w:t>
      </w:r>
      <w:r>
        <w:rPr>
          <w:sz w:val="22"/>
        </w:rPr>
        <w:t>之所以坚持人与自然和谐共生，建设生态文明，从唯物史观的角度来看，是因为（）</w:t>
      </w:r>
    </w:p>
    <w:p>
      <w:pPr>
        <w:ind w:left="400"/>
      </w:pPr>
      <w:r>
        <w:rPr>
          <w:sz w:val="21"/>
        </w:rPr>
        <w:t>A、 人在自然面前是无能为力的</w:t>
      </w:r>
    </w:p>
    <w:p>
      <w:pPr>
        <w:ind w:left="400"/>
      </w:pPr>
      <w:r>
        <w:rPr>
          <w:sz w:val="21"/>
        </w:rPr>
        <w:t>B、 自然地理环境是社会存在和发展的决定力量</w:t>
      </w:r>
    </w:p>
    <w:p>
      <w:pPr>
        <w:ind w:left="400"/>
      </w:pPr>
      <w:r>
        <w:rPr>
          <w:sz w:val="21"/>
        </w:rPr>
        <w:t>C、 自然生态平衡对社会生活起着重要作用</w:t>
      </w:r>
    </w:p>
    <w:p>
      <w:pPr>
        <w:ind w:left="400"/>
      </w:pPr>
      <w:r>
        <w:rPr>
          <w:sz w:val="21"/>
        </w:rPr>
        <w:t>D、 自然地理环境决定社会结构和面貌</w:t>
      </w:r>
    </w:p>
    <w:p>
      <w:pPr>
        <w:ind w:left="400"/>
      </w:pPr>
      <w:r>
        <w:rPr>
          <w:b/>
          <w:color w:val="2E7D32"/>
          <w:sz w:val="21"/>
        </w:rPr>
        <w:t>正确答案：C</w:t>
      </w:r>
    </w:p>
    <w:p>
      <w:r>
        <w:rPr>
          <w:b/>
          <w:sz w:val="22"/>
        </w:rPr>
        <w:t>218、</w:t>
      </w:r>
      <w:r>
        <w:rPr>
          <w:sz w:val="22"/>
        </w:rPr>
        <w:t>上层建筑的核心是( )</w:t>
      </w:r>
    </w:p>
    <w:p>
      <w:pPr>
        <w:ind w:left="400"/>
      </w:pPr>
      <w:r>
        <w:rPr>
          <w:sz w:val="21"/>
        </w:rPr>
        <w:t>A、 社会意识形态</w:t>
      </w:r>
    </w:p>
    <w:p>
      <w:pPr>
        <w:ind w:left="400"/>
      </w:pPr>
      <w:r>
        <w:rPr>
          <w:sz w:val="21"/>
        </w:rPr>
        <w:t>B、 政治法律思想</w:t>
      </w:r>
    </w:p>
    <w:p>
      <w:pPr>
        <w:ind w:left="400"/>
      </w:pPr>
      <w:r>
        <w:rPr>
          <w:sz w:val="21"/>
        </w:rPr>
        <w:t>C、 国家政权</w:t>
      </w:r>
    </w:p>
    <w:p>
      <w:pPr>
        <w:ind w:left="400"/>
      </w:pPr>
      <w:r>
        <w:rPr>
          <w:sz w:val="21"/>
        </w:rPr>
        <w:t>D、 政体</w:t>
      </w:r>
    </w:p>
    <w:p>
      <w:pPr>
        <w:ind w:left="400"/>
      </w:pPr>
      <w:r>
        <w:rPr>
          <w:b/>
          <w:color w:val="2E7D32"/>
          <w:sz w:val="21"/>
        </w:rPr>
        <w:t>正确答案：C</w:t>
      </w:r>
    </w:p>
    <w:p>
      <w:r>
        <w:rPr>
          <w:b/>
          <w:sz w:val="22"/>
        </w:rPr>
        <w:t>219、</w:t>
      </w:r>
      <w:r>
        <w:rPr>
          <w:sz w:val="22"/>
        </w:rPr>
        <w:t>（）是最直接、最集中地反映经济基础的意识形态，在意识形态中居于核心地位，发挥主导作用。</w:t>
      </w:r>
    </w:p>
    <w:p>
      <w:pPr>
        <w:ind w:left="400"/>
      </w:pPr>
      <w:r>
        <w:rPr>
          <w:sz w:val="21"/>
        </w:rPr>
        <w:t>A、 政治法律思想</w:t>
      </w:r>
    </w:p>
    <w:p>
      <w:pPr>
        <w:ind w:left="400"/>
      </w:pPr>
      <w:r>
        <w:rPr>
          <w:sz w:val="21"/>
        </w:rPr>
        <w:t>B、 社会心理</w:t>
      </w:r>
    </w:p>
    <w:p>
      <w:pPr>
        <w:ind w:left="400"/>
      </w:pPr>
      <w:r>
        <w:rPr>
          <w:sz w:val="21"/>
        </w:rPr>
        <w:t>C、 人口因素</w:t>
      </w:r>
    </w:p>
    <w:p>
      <w:pPr>
        <w:ind w:left="400"/>
      </w:pPr>
      <w:r>
        <w:rPr>
          <w:sz w:val="21"/>
        </w:rPr>
        <w:t>D、 自然地理环境</w:t>
      </w:r>
    </w:p>
    <w:p>
      <w:pPr>
        <w:ind w:left="400"/>
      </w:pPr>
      <w:r>
        <w:rPr>
          <w:b/>
          <w:color w:val="2E7D32"/>
          <w:sz w:val="21"/>
        </w:rPr>
        <w:t>正确答案：A</w:t>
      </w:r>
    </w:p>
    <w:p>
      <w:r>
        <w:rPr>
          <w:b/>
          <w:sz w:val="22"/>
        </w:rPr>
        <w:t>220、</w:t>
      </w:r>
      <w:r>
        <w:rPr>
          <w:sz w:val="22"/>
        </w:rPr>
        <w:t>上层建筑的内容十分丰富，可以把它们划分为两个部分。这两个部分是(  )</w:t>
      </w:r>
    </w:p>
    <w:p>
      <w:pPr>
        <w:ind w:left="400"/>
      </w:pPr>
      <w:r>
        <w:rPr>
          <w:sz w:val="21"/>
        </w:rPr>
        <w:t>A、 政治思想和政治制度</w:t>
      </w:r>
    </w:p>
    <w:p>
      <w:pPr>
        <w:ind w:left="400"/>
      </w:pPr>
      <w:r>
        <w:rPr>
          <w:sz w:val="21"/>
        </w:rPr>
        <w:t>B、 法律思想和法律制度</w:t>
      </w:r>
    </w:p>
    <w:p>
      <w:pPr>
        <w:ind w:left="400"/>
      </w:pPr>
      <w:r>
        <w:rPr>
          <w:sz w:val="21"/>
        </w:rPr>
        <w:t>C、 立法机关和行政机关</w:t>
      </w:r>
    </w:p>
    <w:p>
      <w:pPr>
        <w:ind w:left="400"/>
      </w:pPr>
      <w:r>
        <w:rPr>
          <w:sz w:val="21"/>
        </w:rPr>
        <w:t>D、 政治上层建筑和观念上层建筑</w:t>
      </w:r>
    </w:p>
    <w:p>
      <w:pPr>
        <w:ind w:left="400"/>
      </w:pPr>
      <w:r>
        <w:rPr>
          <w:b/>
          <w:color w:val="2E7D32"/>
          <w:sz w:val="21"/>
        </w:rPr>
        <w:t>正确答案：D</w:t>
      </w:r>
    </w:p>
    <w:p>
      <w:r>
        <w:rPr>
          <w:b/>
          <w:sz w:val="22"/>
        </w:rPr>
        <w:t>221、</w:t>
      </w:r>
      <w:r>
        <w:rPr>
          <w:sz w:val="22"/>
        </w:rPr>
        <w:t>马克思、恩格斯指出：“某一个地域创造出来的生产力，特别是发明，在往后的发展中是否会失传，完全取决于交往拓展的情况。”这说明（）</w:t>
      </w:r>
    </w:p>
    <w:p>
      <w:pPr>
        <w:ind w:left="400"/>
      </w:pPr>
      <w:r>
        <w:rPr>
          <w:sz w:val="21"/>
        </w:rPr>
        <w:t>A、 交往决定社会形态</w:t>
      </w:r>
    </w:p>
    <w:p>
      <w:pPr>
        <w:ind w:left="400"/>
      </w:pPr>
      <w:r>
        <w:rPr>
          <w:sz w:val="21"/>
        </w:rPr>
        <w:t>B、 交往决定科学技术的发展</w:t>
      </w:r>
    </w:p>
    <w:p>
      <w:pPr>
        <w:ind w:left="400"/>
      </w:pPr>
      <w:r>
        <w:rPr>
          <w:sz w:val="21"/>
        </w:rPr>
        <w:t>C、 交往决定生产力的发展水平</w:t>
      </w:r>
    </w:p>
    <w:p>
      <w:pPr>
        <w:ind w:left="400"/>
      </w:pPr>
      <w:r>
        <w:rPr>
          <w:sz w:val="21"/>
        </w:rPr>
        <w:t>D、 生产力成果的保存有赖于交往的扩大</w:t>
      </w:r>
    </w:p>
    <w:p>
      <w:pPr>
        <w:ind w:left="400"/>
      </w:pPr>
      <w:r>
        <w:rPr>
          <w:b/>
          <w:color w:val="2E7D32"/>
          <w:sz w:val="21"/>
        </w:rPr>
        <w:t>正确答案：D</w:t>
      </w:r>
    </w:p>
    <w:p>
      <w:r>
        <w:rPr>
          <w:b/>
          <w:sz w:val="22"/>
        </w:rPr>
        <w:t>222、</w:t>
      </w:r>
      <w:r>
        <w:rPr>
          <w:sz w:val="22"/>
        </w:rPr>
        <w:t>唯物史观和唯心史观在谁是历史创造者问题上的根本对立在于是否承认（）</w:t>
      </w:r>
    </w:p>
    <w:p>
      <w:pPr>
        <w:ind w:left="400"/>
      </w:pPr>
      <w:r>
        <w:rPr>
          <w:sz w:val="21"/>
        </w:rPr>
        <w:t>A、 人的意识在历史活动中有能动作用</w:t>
      </w:r>
    </w:p>
    <w:p>
      <w:pPr>
        <w:ind w:left="400"/>
      </w:pPr>
      <w:r>
        <w:rPr>
          <w:sz w:val="21"/>
        </w:rPr>
        <w:t>B、 人民群众是历史的创造者</w:t>
      </w:r>
    </w:p>
    <w:p>
      <w:pPr>
        <w:ind w:left="400"/>
      </w:pPr>
      <w:r>
        <w:rPr>
          <w:sz w:val="21"/>
        </w:rPr>
        <w:t>C、 杰出人物在历史上的突出作用</w:t>
      </w:r>
    </w:p>
    <w:p>
      <w:pPr>
        <w:ind w:left="400"/>
      </w:pPr>
      <w:r>
        <w:rPr>
          <w:sz w:val="21"/>
        </w:rPr>
        <w:t>D、 知识分子在历史上起决定作用</w:t>
      </w:r>
    </w:p>
    <w:p>
      <w:pPr>
        <w:ind w:left="400"/>
      </w:pPr>
      <w:r>
        <w:rPr>
          <w:b/>
          <w:color w:val="2E7D32"/>
          <w:sz w:val="21"/>
        </w:rPr>
        <w:t>正确答案：B</w:t>
      </w:r>
    </w:p>
    <w:p>
      <w:r>
        <w:rPr>
          <w:b/>
          <w:sz w:val="22"/>
        </w:rPr>
        <w:t>223、</w:t>
      </w:r>
      <w:r>
        <w:rPr>
          <w:sz w:val="22"/>
        </w:rPr>
        <w:t>我国农村推广多种形式的承包责任制之所以促进了生产力的发展，在于它遵循了（）</w:t>
      </w:r>
    </w:p>
    <w:p>
      <w:pPr>
        <w:ind w:left="400"/>
      </w:pPr>
      <w:r>
        <w:rPr>
          <w:sz w:val="21"/>
        </w:rPr>
        <w:t>A、 生产关系适合生产力状况的规律</w:t>
      </w:r>
    </w:p>
    <w:p>
      <w:pPr>
        <w:ind w:left="400"/>
      </w:pPr>
      <w:r>
        <w:rPr>
          <w:sz w:val="21"/>
        </w:rPr>
        <w:t>B、 上层建筑适合经济基础的规律</w:t>
      </w:r>
    </w:p>
    <w:p>
      <w:pPr>
        <w:ind w:left="400"/>
      </w:pPr>
      <w:r>
        <w:rPr>
          <w:sz w:val="21"/>
        </w:rPr>
        <w:t>C、 社会存在决定社会意识的规律</w:t>
      </w:r>
    </w:p>
    <w:p>
      <w:pPr>
        <w:ind w:left="400"/>
      </w:pPr>
      <w:r>
        <w:rPr>
          <w:sz w:val="21"/>
        </w:rPr>
        <w:t>D、 阶级斗争推动阶级社会发展的规律</w:t>
      </w:r>
    </w:p>
    <w:p>
      <w:pPr>
        <w:ind w:left="400"/>
      </w:pPr>
      <w:r>
        <w:rPr>
          <w:b/>
          <w:color w:val="2E7D32"/>
          <w:sz w:val="21"/>
        </w:rPr>
        <w:t>正确答案：A</w:t>
      </w:r>
    </w:p>
    <w:p>
      <w:r>
        <w:rPr>
          <w:b/>
          <w:sz w:val="22"/>
        </w:rPr>
        <w:t>224、</w:t>
      </w:r>
      <w:r>
        <w:rPr>
          <w:sz w:val="22"/>
        </w:rPr>
        <w:t>人类社会发展和进步的最终决定力量是（）</w:t>
      </w:r>
    </w:p>
    <w:p>
      <w:pPr>
        <w:ind w:left="400"/>
      </w:pPr>
      <w:r>
        <w:rPr>
          <w:sz w:val="21"/>
        </w:rPr>
        <w:t>A、 自我意识</w:t>
      </w:r>
    </w:p>
    <w:p>
      <w:pPr>
        <w:ind w:left="400"/>
      </w:pPr>
      <w:r>
        <w:rPr>
          <w:sz w:val="21"/>
        </w:rPr>
        <w:t>B、 绝对精神</w:t>
      </w:r>
    </w:p>
    <w:p>
      <w:pPr>
        <w:ind w:left="400"/>
      </w:pPr>
      <w:r>
        <w:rPr>
          <w:sz w:val="21"/>
        </w:rPr>
        <w:t>C、 经济基础</w:t>
      </w:r>
    </w:p>
    <w:p>
      <w:pPr>
        <w:ind w:left="400"/>
      </w:pPr>
      <w:r>
        <w:rPr>
          <w:sz w:val="21"/>
        </w:rPr>
        <w:t>D、 生产力</w:t>
      </w:r>
    </w:p>
    <w:p>
      <w:pPr>
        <w:ind w:left="400"/>
      </w:pPr>
      <w:r>
        <w:rPr>
          <w:b/>
          <w:color w:val="2E7D32"/>
          <w:sz w:val="21"/>
        </w:rPr>
        <w:t>正确答案：D</w:t>
      </w:r>
    </w:p>
    <w:p>
      <w:r>
        <w:rPr>
          <w:b/>
          <w:sz w:val="22"/>
        </w:rPr>
        <w:t>225、</w:t>
      </w:r>
      <w:r>
        <w:rPr>
          <w:sz w:val="22"/>
        </w:rPr>
        <w:t>世界历史的基本特征是（）</w:t>
      </w:r>
    </w:p>
    <w:p>
      <w:pPr>
        <w:ind w:left="400"/>
      </w:pPr>
      <w:r>
        <w:rPr>
          <w:sz w:val="21"/>
        </w:rPr>
        <w:t>A、 理性至上</w:t>
      </w:r>
    </w:p>
    <w:p>
      <w:pPr>
        <w:ind w:left="400"/>
      </w:pPr>
      <w:r>
        <w:rPr>
          <w:sz w:val="21"/>
        </w:rPr>
        <w:t>B、 国家消亡</w:t>
      </w:r>
    </w:p>
    <w:p>
      <w:pPr>
        <w:ind w:left="400"/>
      </w:pPr>
      <w:r>
        <w:rPr>
          <w:sz w:val="21"/>
        </w:rPr>
        <w:t>C、 普遍交往</w:t>
      </w:r>
    </w:p>
    <w:p>
      <w:pPr>
        <w:ind w:left="400"/>
      </w:pPr>
      <w:r>
        <w:rPr>
          <w:sz w:val="21"/>
        </w:rPr>
        <w:t>D、 实现共产主义</w:t>
      </w:r>
    </w:p>
    <w:p>
      <w:pPr>
        <w:ind w:left="400"/>
      </w:pPr>
      <w:r>
        <w:rPr>
          <w:b/>
          <w:color w:val="2E7D32"/>
          <w:sz w:val="21"/>
        </w:rPr>
        <w:t>正确答案：C</w:t>
      </w:r>
    </w:p>
    <w:p>
      <w:r>
        <w:rPr>
          <w:b/>
          <w:sz w:val="22"/>
        </w:rPr>
        <w:t>226、</w:t>
      </w:r>
      <w:r>
        <w:rPr>
          <w:sz w:val="22"/>
        </w:rPr>
        <w:t>“事实雄辩地证明，改革开放是决定当代中国命运的关键抉择，是发展中国特色社会主义、实现中华民族伟大复兴的必由之路；……只有改革开放才能发展中国、发展社会主义、发展马克思主义。”这表明（）</w:t>
      </w:r>
    </w:p>
    <w:p>
      <w:pPr>
        <w:ind w:left="400"/>
      </w:pPr>
      <w:r>
        <w:rPr>
          <w:sz w:val="21"/>
        </w:rPr>
        <w:t>A、 改革是无产阶级反抗资产阶级斗争的最高形式</w:t>
      </w:r>
    </w:p>
    <w:p>
      <w:pPr>
        <w:ind w:left="400"/>
      </w:pPr>
      <w:r>
        <w:rPr>
          <w:sz w:val="21"/>
        </w:rPr>
        <w:t>B、 改革是社会主义社会发展的强大动力</w:t>
      </w:r>
    </w:p>
    <w:p>
      <w:pPr>
        <w:ind w:left="400"/>
      </w:pPr>
      <w:r>
        <w:rPr>
          <w:sz w:val="21"/>
        </w:rPr>
        <w:t>C、 改革是推动社会主义社会发展的根本动力</w:t>
      </w:r>
    </w:p>
    <w:p>
      <w:pPr>
        <w:ind w:left="400"/>
      </w:pPr>
      <w:r>
        <w:rPr>
          <w:sz w:val="21"/>
        </w:rPr>
        <w:t>D、 改革使中国已经跨越了社会主义初级阶段</w:t>
      </w:r>
    </w:p>
    <w:p>
      <w:pPr>
        <w:ind w:left="400"/>
      </w:pPr>
      <w:r>
        <w:rPr>
          <w:b/>
          <w:color w:val="2E7D32"/>
          <w:sz w:val="21"/>
        </w:rPr>
        <w:t>正确答案：B</w:t>
      </w:r>
    </w:p>
    <w:p>
      <w:r>
        <w:rPr>
          <w:b/>
          <w:sz w:val="22"/>
        </w:rPr>
        <w:t>227、</w:t>
      </w:r>
      <w:r>
        <w:rPr>
          <w:sz w:val="22"/>
        </w:rPr>
        <w:t>马克思指出科学是“最明显的字面意义而言的革命力量”，这说明（ ）</w:t>
      </w:r>
    </w:p>
    <w:p>
      <w:pPr>
        <w:ind w:left="400"/>
      </w:pPr>
      <w:r>
        <w:rPr>
          <w:sz w:val="21"/>
        </w:rPr>
        <w:t>A、 科技革命是社会革命的集中表现</w:t>
      </w:r>
    </w:p>
    <w:p>
      <w:pPr>
        <w:ind w:left="400"/>
      </w:pPr>
      <w:r>
        <w:rPr>
          <w:sz w:val="21"/>
        </w:rPr>
        <w:t>B、 科技革命是社会形态更替的决定性环节</w:t>
      </w:r>
    </w:p>
    <w:p>
      <w:pPr>
        <w:ind w:left="400"/>
      </w:pPr>
      <w:r>
        <w:rPr>
          <w:sz w:val="21"/>
        </w:rPr>
        <w:t>C、 科技革命是推动经济和社会发展的强大杠杆</w:t>
      </w:r>
    </w:p>
    <w:p>
      <w:pPr>
        <w:ind w:left="400"/>
      </w:pPr>
      <w:r>
        <w:rPr>
          <w:sz w:val="21"/>
        </w:rPr>
        <w:t>D、 科技发展是社会革命的根源</w:t>
      </w:r>
    </w:p>
    <w:p>
      <w:pPr>
        <w:ind w:left="400"/>
      </w:pPr>
      <w:r>
        <w:rPr>
          <w:b/>
          <w:color w:val="2E7D32"/>
          <w:sz w:val="21"/>
        </w:rPr>
        <w:t>正确答案：C</w:t>
      </w:r>
    </w:p>
    <w:p>
      <w:r>
        <w:rPr>
          <w:b/>
          <w:sz w:val="22"/>
        </w:rPr>
        <w:t>228、</w:t>
      </w:r>
      <w:r>
        <w:rPr>
          <w:sz w:val="22"/>
        </w:rPr>
        <w:t>马克思指出,判断一个变革时代不能以该时代的意识为依据,相反,这个意识必须从物质生活的矛盾中去解释。这里的“物质生活的矛盾”从根本上说是( )</w:t>
      </w:r>
    </w:p>
    <w:p>
      <w:pPr>
        <w:ind w:left="400"/>
      </w:pPr>
      <w:r>
        <w:rPr>
          <w:sz w:val="21"/>
        </w:rPr>
        <w:t>A、 社会生产力和生产关系的现存冲突</w:t>
      </w:r>
    </w:p>
    <w:p>
      <w:pPr>
        <w:ind w:left="400"/>
      </w:pPr>
      <w:r>
        <w:rPr>
          <w:sz w:val="21"/>
        </w:rPr>
        <w:t>B、 经济基础与上层建筑的现存冲突</w:t>
      </w:r>
    </w:p>
    <w:p>
      <w:pPr>
        <w:ind w:left="400"/>
      </w:pPr>
      <w:r>
        <w:rPr>
          <w:sz w:val="21"/>
        </w:rPr>
        <w:t>C、 人类社会与自然界的现存冲突</w:t>
      </w:r>
    </w:p>
    <w:p>
      <w:pPr>
        <w:ind w:left="400"/>
      </w:pPr>
      <w:r>
        <w:rPr>
          <w:sz w:val="21"/>
        </w:rPr>
        <w:t>D、 社会存在与社会意识的现存冲突</w:t>
      </w:r>
    </w:p>
    <w:p>
      <w:pPr>
        <w:ind w:left="400"/>
      </w:pPr>
      <w:r>
        <w:rPr>
          <w:b/>
          <w:color w:val="2E7D32"/>
          <w:sz w:val="21"/>
        </w:rPr>
        <w:t>正确答案：A</w:t>
      </w:r>
    </w:p>
    <w:p>
      <w:r>
        <w:rPr>
          <w:b/>
          <w:sz w:val="22"/>
        </w:rPr>
        <w:t>229、</w:t>
      </w:r>
      <w:r>
        <w:rPr>
          <w:sz w:val="22"/>
        </w:rPr>
        <w:t>社会形态是关于社会运动的具体形式、发展阶段和不同质态的范畴，是同生产力发展一定阶段相适应的经济基础与上层建筑的统一体。人类社会历史划分为原始社会、奴隶社会、封建社会、资本主义社会和共产主义社会(社会主义社会是其第一阶段)五种社会形态，其依据是( )</w:t>
      </w:r>
    </w:p>
    <w:p>
      <w:pPr>
        <w:ind w:left="400"/>
      </w:pPr>
      <w:r>
        <w:rPr>
          <w:sz w:val="21"/>
        </w:rPr>
        <w:t>A、 生产工具的质量和数量</w:t>
      </w:r>
    </w:p>
    <w:p>
      <w:pPr>
        <w:ind w:left="400"/>
      </w:pPr>
      <w:r>
        <w:rPr>
          <w:sz w:val="21"/>
        </w:rPr>
        <w:t>B、 统治集团的阶级和政治属性</w:t>
      </w:r>
    </w:p>
    <w:p>
      <w:pPr>
        <w:ind w:left="400"/>
      </w:pPr>
      <w:r>
        <w:rPr>
          <w:sz w:val="21"/>
        </w:rPr>
        <w:t>C、 经济基础特别是生产关系的性质</w:t>
      </w:r>
    </w:p>
    <w:p>
      <w:pPr>
        <w:ind w:left="400"/>
      </w:pPr>
      <w:r>
        <w:rPr>
          <w:sz w:val="21"/>
        </w:rPr>
        <w:t>D、 人们社会交往和分工的范围和水平</w:t>
      </w:r>
    </w:p>
    <w:p>
      <w:pPr>
        <w:ind w:left="400"/>
      </w:pPr>
      <w:r>
        <w:rPr>
          <w:b/>
          <w:color w:val="2E7D32"/>
          <w:sz w:val="21"/>
        </w:rPr>
        <w:t>正确答案：C</w:t>
      </w:r>
    </w:p>
    <w:p>
      <w:r>
        <w:rPr>
          <w:b/>
          <w:sz w:val="22"/>
        </w:rPr>
        <w:t>230、</w:t>
      </w:r>
      <w:r>
        <w:rPr>
          <w:sz w:val="22"/>
        </w:rPr>
        <w:t>坚持以人民为中心，就必须坚持人民主体地位，坚持立党为公、执政为民，践行全心全意为人民服务的根本宗旨，把党的群众路线贯彻到治国理政全部活动之中，把人民对美好生活的向往作为奋斗目标。"坚持以人民为中心"的理论基础是唯物史观关于( )</w:t>
      </w:r>
    </w:p>
    <w:p>
      <w:pPr>
        <w:ind w:left="400"/>
      </w:pPr>
      <w:r>
        <w:rPr>
          <w:sz w:val="21"/>
        </w:rPr>
        <w:t>A、 总体的人在总体的历史过程中的主体地位的原理</w:t>
      </w:r>
    </w:p>
    <w:p>
      <w:pPr>
        <w:ind w:left="400"/>
      </w:pPr>
      <w:r>
        <w:rPr>
          <w:sz w:val="21"/>
        </w:rPr>
        <w:t>B、 人的本质是一切社会关系的总和的原理</w:t>
      </w:r>
    </w:p>
    <w:p>
      <w:pPr>
        <w:ind w:left="400"/>
      </w:pPr>
      <w:r>
        <w:rPr>
          <w:sz w:val="21"/>
        </w:rPr>
        <w:t>C、 人民群众的活动受到社会历史条件制约的原理</w:t>
      </w:r>
    </w:p>
    <w:p>
      <w:pPr>
        <w:ind w:left="400"/>
      </w:pPr>
      <w:r>
        <w:rPr>
          <w:sz w:val="21"/>
        </w:rPr>
        <w:t>D、 人民群众是历史创造者的原理</w:t>
      </w:r>
    </w:p>
    <w:p>
      <w:pPr>
        <w:ind w:left="400"/>
      </w:pPr>
      <w:r>
        <w:rPr>
          <w:b/>
          <w:color w:val="2E7D32"/>
          <w:sz w:val="21"/>
        </w:rPr>
        <w:t>正确答案：D</w:t>
      </w:r>
    </w:p>
    <w:p>
      <w:r>
        <w:rPr>
          <w:b/>
          <w:sz w:val="22"/>
        </w:rPr>
        <w:t>231、</w:t>
      </w:r>
      <w:r>
        <w:rPr>
          <w:sz w:val="22"/>
        </w:rPr>
        <w:t>马克思主义认为，人的本质在其现实性上是（）</w:t>
      </w:r>
    </w:p>
    <w:p>
      <w:pPr>
        <w:ind w:left="400"/>
      </w:pPr>
      <w:r>
        <w:rPr>
          <w:sz w:val="21"/>
        </w:rPr>
        <w:t>A、 一切社会关系的总和</w:t>
      </w:r>
    </w:p>
    <w:p>
      <w:pPr>
        <w:ind w:left="400"/>
      </w:pPr>
      <w:r>
        <w:rPr>
          <w:sz w:val="21"/>
        </w:rPr>
        <w:t>B、 政治关系的总和</w:t>
      </w:r>
    </w:p>
    <w:p>
      <w:pPr>
        <w:ind w:left="400"/>
      </w:pPr>
      <w:r>
        <w:rPr>
          <w:sz w:val="21"/>
        </w:rPr>
        <w:t>C、 一切思想关系的总和</w:t>
      </w:r>
    </w:p>
    <w:p>
      <w:pPr>
        <w:ind w:left="400"/>
      </w:pPr>
      <w:r>
        <w:rPr>
          <w:sz w:val="21"/>
        </w:rPr>
        <w:t>D、 自然属性和社会属性的总和</w:t>
      </w:r>
    </w:p>
    <w:p>
      <w:pPr>
        <w:ind w:left="400"/>
      </w:pPr>
      <w:r>
        <w:rPr>
          <w:b/>
          <w:color w:val="2E7D32"/>
          <w:sz w:val="21"/>
        </w:rPr>
        <w:t>正确答案：A</w:t>
      </w:r>
    </w:p>
    <w:p>
      <w:r>
        <w:rPr>
          <w:b/>
          <w:sz w:val="22"/>
        </w:rPr>
        <w:t>232、</w:t>
      </w:r>
      <w:r>
        <w:rPr>
          <w:sz w:val="22"/>
        </w:rPr>
        <w:t>历史唯物主义以为人民群众是历史创造者，这是由于( )</w:t>
      </w:r>
    </w:p>
    <w:p>
      <w:pPr>
        <w:ind w:left="400"/>
      </w:pPr>
      <w:r>
        <w:rPr>
          <w:sz w:val="21"/>
        </w:rPr>
        <w:t>A、 人民群众一切活动都推动社会历史前进</w:t>
      </w:r>
    </w:p>
    <w:p>
      <w:pPr>
        <w:ind w:left="400"/>
      </w:pPr>
      <w:r>
        <w:rPr>
          <w:sz w:val="21"/>
        </w:rPr>
        <w:t>B、 人民群众是社会物质财富、精神财富的创造者，是实现社会变革的决定力量</w:t>
      </w:r>
    </w:p>
    <w:p>
      <w:pPr>
        <w:ind w:left="400"/>
      </w:pPr>
      <w:r>
        <w:rPr>
          <w:sz w:val="21"/>
        </w:rPr>
        <w:t>C、 人民群众行动就是社会规律</w:t>
      </w:r>
    </w:p>
    <w:p>
      <w:pPr>
        <w:ind w:left="400"/>
      </w:pPr>
      <w:r>
        <w:rPr>
          <w:sz w:val="21"/>
        </w:rPr>
        <w:t>D、 人民群众是社会发展规律德的创造者</w:t>
      </w:r>
    </w:p>
    <w:p>
      <w:pPr>
        <w:ind w:left="400"/>
      </w:pPr>
      <w:r>
        <w:rPr>
          <w:b/>
          <w:color w:val="2E7D32"/>
          <w:sz w:val="21"/>
        </w:rPr>
        <w:t>正确答案：B</w:t>
      </w:r>
    </w:p>
    <w:p>
      <w:r>
        <w:rPr>
          <w:b/>
          <w:sz w:val="22"/>
        </w:rPr>
        <w:t>233、</w:t>
      </w:r>
      <w:r>
        <w:rPr>
          <w:sz w:val="22"/>
        </w:rPr>
        <w:t>从认识根源看，英雄史观之所以产生，主要是因为（）</w:t>
      </w:r>
    </w:p>
    <w:p>
      <w:pPr>
        <w:ind w:left="400"/>
      </w:pPr>
      <w:r>
        <w:rPr>
          <w:sz w:val="21"/>
        </w:rPr>
        <w:t>A、 认识不能正确反映世界</w:t>
      </w:r>
    </w:p>
    <w:p>
      <w:pPr>
        <w:ind w:left="400"/>
      </w:pPr>
      <w:r>
        <w:rPr>
          <w:sz w:val="21"/>
        </w:rPr>
        <w:t>B、 认识只能是对自然的认识</w:t>
      </w:r>
    </w:p>
    <w:p>
      <w:pPr>
        <w:ind w:left="400"/>
      </w:pPr>
      <w:r>
        <w:rPr>
          <w:sz w:val="21"/>
        </w:rPr>
        <w:t>C、 人们的认识停留在历史现象的表面</w:t>
      </w:r>
    </w:p>
    <w:p>
      <w:pPr>
        <w:ind w:left="400"/>
      </w:pPr>
      <w:r>
        <w:rPr>
          <w:sz w:val="21"/>
        </w:rPr>
        <w:t>D、 人们的认识对历史进行了抽象把握</w:t>
      </w:r>
    </w:p>
    <w:p>
      <w:pPr>
        <w:ind w:left="400"/>
      </w:pPr>
      <w:r>
        <w:rPr>
          <w:b/>
          <w:color w:val="2E7D32"/>
          <w:sz w:val="21"/>
        </w:rPr>
        <w:t>正确答案：C</w:t>
      </w:r>
    </w:p>
    <w:p>
      <w:r>
        <w:rPr>
          <w:b/>
          <w:sz w:val="22"/>
        </w:rPr>
        <w:t>234、</w:t>
      </w:r>
      <w:r>
        <w:rPr>
          <w:sz w:val="22"/>
        </w:rPr>
        <w:t>英雄人物的活动是理解历史发展的基本线索，这种观点是（）</w:t>
      </w:r>
    </w:p>
    <w:p>
      <w:pPr>
        <w:ind w:left="400"/>
      </w:pPr>
      <w:r>
        <w:rPr>
          <w:sz w:val="21"/>
        </w:rPr>
        <w:t>A、 辩证主义的观点</w:t>
      </w:r>
    </w:p>
    <w:p>
      <w:pPr>
        <w:ind w:left="400"/>
      </w:pPr>
      <w:r>
        <w:rPr>
          <w:sz w:val="21"/>
        </w:rPr>
        <w:t>B、 唯物史观的观点</w:t>
      </w:r>
    </w:p>
    <w:p>
      <w:pPr>
        <w:ind w:left="400"/>
      </w:pPr>
      <w:r>
        <w:rPr>
          <w:sz w:val="21"/>
        </w:rPr>
        <w:t>C、 历史主义的观点</w:t>
      </w:r>
    </w:p>
    <w:p>
      <w:pPr>
        <w:ind w:left="400"/>
      </w:pPr>
      <w:r>
        <w:rPr>
          <w:sz w:val="21"/>
        </w:rPr>
        <w:t>D、 历史唯心主义</w:t>
      </w:r>
    </w:p>
    <w:p>
      <w:pPr>
        <w:ind w:left="400"/>
      </w:pPr>
      <w:r>
        <w:rPr>
          <w:b/>
          <w:color w:val="2E7D32"/>
          <w:sz w:val="21"/>
        </w:rPr>
        <w:t>正确答案：D</w:t>
      </w:r>
    </w:p>
    <w:p>
      <w:r>
        <w:rPr>
          <w:b/>
          <w:sz w:val="22"/>
        </w:rPr>
        <w:t>235、</w:t>
      </w:r>
      <w:r>
        <w:rPr>
          <w:sz w:val="22"/>
        </w:rPr>
        <w:t>（）是社会革命的主力军，他们在社会形态更替的过程中发挥了巨大作用。</w:t>
      </w:r>
    </w:p>
    <w:p>
      <w:pPr>
        <w:ind w:left="400"/>
      </w:pPr>
      <w:r>
        <w:rPr>
          <w:sz w:val="21"/>
        </w:rPr>
        <w:t>A、 人民群众</w:t>
      </w:r>
    </w:p>
    <w:p>
      <w:pPr>
        <w:ind w:left="400"/>
      </w:pPr>
      <w:r>
        <w:rPr>
          <w:sz w:val="21"/>
        </w:rPr>
        <w:t>B、 资产阶级</w:t>
      </w:r>
    </w:p>
    <w:p>
      <w:pPr>
        <w:ind w:left="400"/>
      </w:pPr>
      <w:r>
        <w:rPr>
          <w:sz w:val="21"/>
        </w:rPr>
        <w:t>C、 思想家</w:t>
      </w:r>
    </w:p>
    <w:p>
      <w:pPr>
        <w:ind w:left="400"/>
      </w:pPr>
      <w:r>
        <w:rPr>
          <w:sz w:val="21"/>
        </w:rPr>
        <w:t>D、 统治阶级</w:t>
      </w:r>
    </w:p>
    <w:p>
      <w:pPr>
        <w:ind w:left="400"/>
      </w:pPr>
      <w:r>
        <w:rPr>
          <w:b/>
          <w:color w:val="2E7D32"/>
          <w:sz w:val="21"/>
        </w:rPr>
        <w:t>正确答案：A</w:t>
      </w:r>
    </w:p>
    <w:p>
      <w:r>
        <w:rPr>
          <w:b/>
          <w:sz w:val="22"/>
        </w:rPr>
        <w:t>236、</w:t>
      </w:r>
      <w:r>
        <w:rPr>
          <w:sz w:val="22"/>
        </w:rPr>
        <w:t>马克思曾批判雨果的《小拿破仑》，认为“他认为这个事变只是某一个人的暴力行为。他没有觉察到，当他说这个人表现了世界历史上空前强大的个人主动性时，他就不是把这个人写成小人物而是写成巨人了。”这说明马克思认为雨果在这里（）</w:t>
      </w:r>
    </w:p>
    <w:p>
      <w:pPr>
        <w:ind w:left="400"/>
      </w:pPr>
      <w:r>
        <w:rPr>
          <w:sz w:val="21"/>
        </w:rPr>
        <w:t>A、 忽视了意识的能动作用</w:t>
      </w:r>
    </w:p>
    <w:p>
      <w:pPr>
        <w:ind w:left="400"/>
      </w:pPr>
      <w:r>
        <w:rPr>
          <w:sz w:val="21"/>
        </w:rPr>
        <w:t>B、 混淆了谁是历史的创造者</w:t>
      </w:r>
    </w:p>
    <w:p>
      <w:pPr>
        <w:ind w:left="400"/>
      </w:pPr>
      <w:r>
        <w:rPr>
          <w:sz w:val="21"/>
        </w:rPr>
        <w:t>C、 否认了社会革命的推动作用</w:t>
      </w:r>
    </w:p>
    <w:p>
      <w:pPr>
        <w:ind w:left="400"/>
      </w:pPr>
      <w:r>
        <w:rPr>
          <w:sz w:val="21"/>
        </w:rPr>
        <w:t>D、 抹杀了杰出人物的历史作用</w:t>
      </w:r>
    </w:p>
    <w:p>
      <w:pPr>
        <w:ind w:left="400"/>
      </w:pPr>
      <w:r>
        <w:rPr>
          <w:b/>
          <w:color w:val="2E7D32"/>
          <w:sz w:val="21"/>
        </w:rPr>
        <w:t>正确答案：B</w:t>
      </w:r>
    </w:p>
    <w:p>
      <w:r>
        <w:rPr>
          <w:b/>
          <w:sz w:val="22"/>
        </w:rPr>
        <w:t>237、</w:t>
      </w:r>
      <w:r>
        <w:rPr>
          <w:sz w:val="22"/>
        </w:rPr>
        <w:t>社会形态更替的过程归根结底是社会基本矛盾运动的结果，其中（）的发展具有最终决定意义。</w:t>
      </w:r>
    </w:p>
    <w:p>
      <w:pPr>
        <w:ind w:left="400"/>
      </w:pPr>
      <w:r>
        <w:rPr>
          <w:sz w:val="21"/>
        </w:rPr>
        <w:t>A、 经济基础</w:t>
      </w:r>
    </w:p>
    <w:p>
      <w:pPr>
        <w:ind w:left="400"/>
      </w:pPr>
      <w:r>
        <w:rPr>
          <w:sz w:val="21"/>
        </w:rPr>
        <w:t>B、 自然地理环境</w:t>
      </w:r>
    </w:p>
    <w:p>
      <w:pPr>
        <w:ind w:left="400"/>
      </w:pPr>
      <w:r>
        <w:rPr>
          <w:sz w:val="21"/>
        </w:rPr>
        <w:t>C、 生产力</w:t>
      </w:r>
    </w:p>
    <w:p>
      <w:pPr>
        <w:ind w:left="400"/>
      </w:pPr>
      <w:r>
        <w:rPr>
          <w:sz w:val="21"/>
        </w:rPr>
        <w:t>D、 上层建筑</w:t>
      </w:r>
    </w:p>
    <w:p>
      <w:pPr>
        <w:ind w:left="400"/>
      </w:pPr>
      <w:r>
        <w:rPr>
          <w:b/>
          <w:color w:val="2E7D32"/>
          <w:sz w:val="21"/>
        </w:rPr>
        <w:t>正确答案：C</w:t>
      </w:r>
    </w:p>
    <w:p>
      <w:r>
        <w:rPr>
          <w:b/>
          <w:sz w:val="22"/>
        </w:rPr>
        <w:t>238、</w:t>
      </w:r>
      <w:r>
        <w:rPr>
          <w:sz w:val="22"/>
        </w:rPr>
        <w:t>历史人物在历史上的作用表现为（）</w:t>
      </w:r>
    </w:p>
    <w:p>
      <w:pPr>
        <w:ind w:left="400"/>
      </w:pPr>
      <w:r>
        <w:rPr>
          <w:sz w:val="21"/>
        </w:rPr>
        <w:t>A、 改变历史发展的方向</w:t>
      </w:r>
    </w:p>
    <w:p>
      <w:pPr>
        <w:ind w:left="400"/>
      </w:pPr>
      <w:r>
        <w:rPr>
          <w:sz w:val="21"/>
        </w:rPr>
        <w:t>B、 改变历史发展的规律</w:t>
      </w:r>
    </w:p>
    <w:p>
      <w:pPr>
        <w:ind w:left="400"/>
      </w:pPr>
      <w:r>
        <w:rPr>
          <w:sz w:val="21"/>
        </w:rPr>
        <w:t>C、 决定历史时代的根本特点</w:t>
      </w:r>
    </w:p>
    <w:p>
      <w:pPr>
        <w:ind w:left="400"/>
      </w:pPr>
      <w:r>
        <w:rPr>
          <w:sz w:val="21"/>
        </w:rPr>
        <w:t>D、 推动或影响历史的发展</w:t>
      </w:r>
    </w:p>
    <w:p>
      <w:pPr>
        <w:ind w:left="400"/>
      </w:pPr>
      <w:r>
        <w:rPr>
          <w:b/>
          <w:color w:val="2E7D32"/>
          <w:sz w:val="21"/>
        </w:rPr>
        <w:t>正确答案：D</w:t>
      </w:r>
    </w:p>
    <w:p>
      <w:r>
        <w:rPr>
          <w:b/>
          <w:sz w:val="22"/>
        </w:rPr>
        <w:t>239、</w:t>
      </w:r>
      <w:r>
        <w:rPr>
          <w:sz w:val="22"/>
        </w:rPr>
        <w:t>马克思认为:“对人类生活形式的思索,从而对这些形式的科学分析，总是采取同实际发展相反的道路。这种思索是从事后开始的，就是说，是从发展过程的完成的结果开始的。”这一方法所揭示的实际内涵是:历史的发展总是按照时间顺序从过去到现在以至未来,而对历史的认识则要遵循相反的顺序，与从后思索法一致的是(  )</w:t>
      </w:r>
    </w:p>
    <w:p>
      <w:pPr>
        <w:ind w:left="400"/>
      </w:pPr>
      <w:r>
        <w:rPr>
          <w:sz w:val="21"/>
        </w:rPr>
        <w:t>A、 我思故我在</w:t>
      </w:r>
    </w:p>
    <w:p>
      <w:pPr>
        <w:ind w:left="400"/>
      </w:pPr>
      <w:r>
        <w:rPr>
          <w:sz w:val="21"/>
        </w:rPr>
        <w:t>B、 人体解剖是对猴子解剖的钥匙</w:t>
      </w:r>
    </w:p>
    <w:p>
      <w:pPr>
        <w:ind w:left="400"/>
      </w:pPr>
      <w:r>
        <w:rPr>
          <w:sz w:val="21"/>
        </w:rPr>
        <w:t>C、 逻辑和历史在具体环节上具有一致性</w:t>
      </w:r>
    </w:p>
    <w:p>
      <w:pPr>
        <w:ind w:left="400"/>
      </w:pPr>
      <w:r>
        <w:rPr>
          <w:sz w:val="21"/>
        </w:rPr>
        <w:t>D、 世界发展的一般过程拒斥事物个别发展过程的特殊性</w:t>
      </w:r>
    </w:p>
    <w:p>
      <w:pPr>
        <w:ind w:left="400"/>
      </w:pPr>
      <w:r>
        <w:rPr>
          <w:b/>
          <w:color w:val="2E7D32"/>
          <w:sz w:val="21"/>
        </w:rPr>
        <w:t>正确答案：B</w:t>
      </w:r>
    </w:p>
    <w:p>
      <w:r>
        <w:rPr>
          <w:b/>
          <w:sz w:val="22"/>
        </w:rPr>
        <w:t>240、</w:t>
      </w:r>
      <w:r>
        <w:rPr>
          <w:sz w:val="22"/>
        </w:rPr>
        <w:t>唯物史观从人民群众创造历史这一前提出发，既明确了人民群众是历史的创造者，也不否认个人在历史中的作用，习近平总书记在纪念毛泽东诞辰120周年座谈会上，对历史人物作出了精辟的论述:“不能把历史顺境中的成功简单归功于个人,也不能把历史逆境中的挫折归咎于个人，不能用今天的时代条件、发展水平和认识水平去衡量，要求前人达到今天的要求，不能苛求前人做出今天人做出的成果。”这一论述表明(  )</w:t>
      </w:r>
    </w:p>
    <w:p>
      <w:pPr>
        <w:ind w:left="400"/>
      </w:pPr>
      <w:r>
        <w:rPr>
          <w:sz w:val="21"/>
        </w:rPr>
        <w:t>A、 杰出人物与人民群众的历史作用是同等重要的</w:t>
      </w:r>
    </w:p>
    <w:p>
      <w:pPr>
        <w:ind w:left="400"/>
      </w:pPr>
      <w:r>
        <w:rPr>
          <w:sz w:val="21"/>
        </w:rPr>
        <w:t>B、 杰出人物的智慧和性格能够改变历史发展的基本方向</w:t>
      </w:r>
    </w:p>
    <w:p>
      <w:pPr>
        <w:ind w:left="400"/>
      </w:pPr>
      <w:r>
        <w:rPr>
          <w:sz w:val="21"/>
        </w:rPr>
        <w:t>C、 杰出人物在逆境时发挥的作用比在顺境时更大</w:t>
      </w:r>
    </w:p>
    <w:p>
      <w:pPr>
        <w:ind w:left="400"/>
      </w:pPr>
      <w:r>
        <w:rPr>
          <w:sz w:val="21"/>
        </w:rPr>
        <w:t>D、 要从特定历史条件出发，对历史人物做具体全面的考察和评价</w:t>
      </w:r>
    </w:p>
    <w:p>
      <w:pPr>
        <w:ind w:left="400"/>
      </w:pPr>
      <w:r>
        <w:rPr>
          <w:b/>
          <w:color w:val="2E7D32"/>
          <w:sz w:val="21"/>
        </w:rPr>
        <w:t>正确答案：D</w:t>
      </w:r>
    </w:p>
    <w:p>
      <w:r>
        <w:rPr>
          <w:b/>
          <w:sz w:val="22"/>
        </w:rPr>
        <w:t>241、</w:t>
      </w:r>
      <w:r>
        <w:rPr>
          <w:sz w:val="22"/>
        </w:rPr>
        <w:t>（）最终决定历史发展的结局。</w:t>
      </w:r>
    </w:p>
    <w:p>
      <w:pPr>
        <w:ind w:left="400"/>
      </w:pPr>
      <w:r>
        <w:rPr>
          <w:sz w:val="21"/>
        </w:rPr>
        <w:t>A、 自然地理环境的发展限度</w:t>
      </w:r>
    </w:p>
    <w:p>
      <w:pPr>
        <w:ind w:left="400"/>
      </w:pPr>
      <w:r>
        <w:rPr>
          <w:sz w:val="21"/>
        </w:rPr>
        <w:t>B、 人类理性的觉醒程度</w:t>
      </w:r>
    </w:p>
    <w:p>
      <w:pPr>
        <w:ind w:left="400"/>
      </w:pPr>
      <w:r>
        <w:rPr>
          <w:sz w:val="21"/>
        </w:rPr>
        <w:t>C、 国家体制的完善程度</w:t>
      </w:r>
    </w:p>
    <w:p>
      <w:pPr>
        <w:ind w:left="400"/>
      </w:pPr>
      <w:r>
        <w:rPr>
          <w:sz w:val="21"/>
        </w:rPr>
        <w:t>D、 人民群众的社会实践</w:t>
      </w:r>
    </w:p>
    <w:p>
      <w:pPr>
        <w:ind w:left="400"/>
      </w:pPr>
      <w:r>
        <w:rPr>
          <w:b/>
          <w:color w:val="2E7D32"/>
          <w:sz w:val="21"/>
        </w:rPr>
        <w:t>正确答案：D</w:t>
      </w:r>
    </w:p>
    <w:p>
      <w:r>
        <w:rPr>
          <w:b/>
          <w:sz w:val="22"/>
        </w:rPr>
        <w:t>242、</w:t>
      </w:r>
      <w:r>
        <w:rPr>
          <w:sz w:val="22"/>
        </w:rPr>
        <w:t>生产商品的劳动分具体劳动和抽象劳动，其中具体劳动的作用是( )</w:t>
      </w:r>
    </w:p>
    <w:p>
      <w:pPr>
        <w:ind w:left="400"/>
      </w:pPr>
      <w:r>
        <w:rPr>
          <w:sz w:val="21"/>
        </w:rPr>
        <w:t>A、 创造新价值</w:t>
      </w:r>
    </w:p>
    <w:p>
      <w:pPr>
        <w:ind w:left="400"/>
      </w:pPr>
      <w:r>
        <w:rPr>
          <w:sz w:val="21"/>
        </w:rPr>
        <w:t>B、 创造剩余价值</w:t>
      </w:r>
    </w:p>
    <w:p>
      <w:pPr>
        <w:ind w:left="400"/>
      </w:pPr>
      <w:r>
        <w:rPr>
          <w:sz w:val="21"/>
        </w:rPr>
        <w:t>C、 创造必要价值</w:t>
      </w:r>
    </w:p>
    <w:p>
      <w:pPr>
        <w:ind w:left="400"/>
      </w:pPr>
      <w:r>
        <w:rPr>
          <w:sz w:val="21"/>
        </w:rPr>
        <w:t>D、 创造使用价值</w:t>
      </w:r>
    </w:p>
    <w:p>
      <w:pPr>
        <w:ind w:left="400"/>
      </w:pPr>
      <w:r>
        <w:rPr>
          <w:b/>
          <w:color w:val="2E7D32"/>
          <w:sz w:val="21"/>
        </w:rPr>
        <w:t>正确答案：D</w:t>
      </w:r>
    </w:p>
    <w:p>
      <w:r>
        <w:rPr>
          <w:b/>
          <w:sz w:val="22"/>
        </w:rPr>
        <w:t>243、</w:t>
      </w:r>
      <w:r>
        <w:rPr>
          <w:sz w:val="22"/>
        </w:rPr>
        <w:t>形成商品使用价值的是( )</w:t>
      </w:r>
    </w:p>
    <w:p>
      <w:pPr>
        <w:ind w:left="400"/>
      </w:pPr>
      <w:r>
        <w:rPr>
          <w:sz w:val="21"/>
        </w:rPr>
        <w:t>A、 具体劳动</w:t>
      </w:r>
    </w:p>
    <w:p>
      <w:pPr>
        <w:ind w:left="400"/>
      </w:pPr>
      <w:r>
        <w:rPr>
          <w:sz w:val="21"/>
        </w:rPr>
        <w:t>B、 抽象劳动</w:t>
      </w:r>
    </w:p>
    <w:p>
      <w:pPr>
        <w:ind w:left="400"/>
      </w:pPr>
      <w:r>
        <w:rPr>
          <w:sz w:val="21"/>
        </w:rPr>
        <w:t>C、 简单劳动</w:t>
      </w:r>
    </w:p>
    <w:p>
      <w:pPr>
        <w:ind w:left="400"/>
      </w:pPr>
      <w:r>
        <w:rPr>
          <w:sz w:val="21"/>
        </w:rPr>
        <w:t>D、 复杂劳动</w:t>
      </w:r>
    </w:p>
    <w:p>
      <w:pPr>
        <w:ind w:left="400"/>
      </w:pPr>
      <w:r>
        <w:rPr>
          <w:b/>
          <w:color w:val="2E7D32"/>
          <w:sz w:val="21"/>
        </w:rPr>
        <w:t>正确答案：A</w:t>
      </w:r>
    </w:p>
    <w:p>
      <w:r>
        <w:rPr>
          <w:b/>
          <w:sz w:val="22"/>
        </w:rPr>
        <w:t>244、</w:t>
      </w:r>
      <w:r>
        <w:rPr>
          <w:sz w:val="22"/>
        </w:rPr>
        <w:t>商品诸因素中反映人与自然之间的关系的是( )</w:t>
      </w:r>
    </w:p>
    <w:p>
      <w:pPr>
        <w:ind w:left="400"/>
      </w:pPr>
      <w:r>
        <w:rPr>
          <w:sz w:val="21"/>
        </w:rPr>
        <w:t>A、 使用价值</w:t>
      </w:r>
    </w:p>
    <w:p>
      <w:pPr>
        <w:ind w:left="400"/>
      </w:pPr>
      <w:r>
        <w:rPr>
          <w:sz w:val="21"/>
        </w:rPr>
        <w:t>B、 交换价值</w:t>
      </w:r>
    </w:p>
    <w:p>
      <w:pPr>
        <w:ind w:left="400"/>
      </w:pPr>
      <w:r>
        <w:rPr>
          <w:sz w:val="21"/>
        </w:rPr>
        <w:t>C、 价值</w:t>
      </w:r>
    </w:p>
    <w:p>
      <w:pPr>
        <w:ind w:left="400"/>
      </w:pPr>
      <w:r>
        <w:rPr>
          <w:sz w:val="21"/>
        </w:rPr>
        <w:t>D、 价格</w:t>
      </w:r>
    </w:p>
    <w:p>
      <w:pPr>
        <w:ind w:left="400"/>
      </w:pPr>
      <w:r>
        <w:rPr>
          <w:b/>
          <w:color w:val="2E7D32"/>
          <w:sz w:val="21"/>
        </w:rPr>
        <w:t>正确答案：A</w:t>
      </w:r>
    </w:p>
    <w:p>
      <w:r>
        <w:rPr>
          <w:b/>
          <w:sz w:val="22"/>
        </w:rPr>
        <w:t>245、</w:t>
      </w:r>
      <w:r>
        <w:rPr>
          <w:sz w:val="22"/>
        </w:rPr>
        <w:t>（）构成社会财富的物质内容。</w:t>
      </w:r>
    </w:p>
    <w:p>
      <w:pPr>
        <w:ind w:left="400"/>
      </w:pPr>
      <w:r>
        <w:rPr>
          <w:sz w:val="21"/>
        </w:rPr>
        <w:t>A、 抽象劳动</w:t>
      </w:r>
    </w:p>
    <w:p>
      <w:pPr>
        <w:ind w:left="400"/>
      </w:pPr>
      <w:r>
        <w:rPr>
          <w:sz w:val="21"/>
        </w:rPr>
        <w:t>B、 使用价值</w:t>
      </w:r>
    </w:p>
    <w:p>
      <w:pPr>
        <w:ind w:left="400"/>
      </w:pPr>
      <w:r>
        <w:rPr>
          <w:sz w:val="21"/>
        </w:rPr>
        <w:t>C、 具体劳动</w:t>
      </w:r>
    </w:p>
    <w:p>
      <w:pPr>
        <w:ind w:left="400"/>
      </w:pPr>
      <w:r>
        <w:rPr>
          <w:sz w:val="21"/>
        </w:rPr>
        <w:t>D、 价值</w:t>
      </w:r>
    </w:p>
    <w:p>
      <w:pPr>
        <w:ind w:left="400"/>
      </w:pPr>
      <w:r>
        <w:rPr>
          <w:b/>
          <w:color w:val="2E7D32"/>
          <w:sz w:val="21"/>
        </w:rPr>
        <w:t>正确答案：B</w:t>
      </w:r>
    </w:p>
    <w:p>
      <w:r>
        <w:rPr>
          <w:b/>
          <w:sz w:val="22"/>
        </w:rPr>
        <w:t>246、</w:t>
      </w:r>
      <w:r>
        <w:rPr>
          <w:sz w:val="22"/>
        </w:rPr>
        <w:t>《资本论》中有这样的表述:“对上衣来说，无论是裁缝自己穿还是他的顾客穿,都是一样的。”这主要是因为无论谁穿( )</w:t>
      </w:r>
    </w:p>
    <w:p>
      <w:pPr>
        <w:ind w:left="400"/>
      </w:pPr>
      <w:r>
        <w:rPr>
          <w:sz w:val="21"/>
        </w:rPr>
        <w:t>A、 上衣都是抽象劳动的结果</w:t>
      </w:r>
    </w:p>
    <w:p>
      <w:pPr>
        <w:ind w:left="400"/>
      </w:pPr>
      <w:r>
        <w:rPr>
          <w:sz w:val="21"/>
        </w:rPr>
        <w:t>B、 上衣都起着价值的作用</w:t>
      </w:r>
    </w:p>
    <w:p>
      <w:pPr>
        <w:ind w:left="400"/>
      </w:pPr>
      <w:r>
        <w:rPr>
          <w:sz w:val="21"/>
        </w:rPr>
        <w:t>C、 上衣都起着使用价值的作用</w:t>
      </w:r>
    </w:p>
    <w:p>
      <w:pPr>
        <w:ind w:left="400"/>
      </w:pPr>
      <w:r>
        <w:rPr>
          <w:sz w:val="21"/>
        </w:rPr>
        <w:t>D、 上衣都是社会劳动的结果</w:t>
      </w:r>
    </w:p>
    <w:p>
      <w:pPr>
        <w:ind w:left="400"/>
      </w:pPr>
      <w:r>
        <w:rPr>
          <w:b/>
          <w:color w:val="2E7D32"/>
          <w:sz w:val="21"/>
        </w:rPr>
        <w:t>正确答案：C</w:t>
      </w:r>
    </w:p>
    <w:p>
      <w:r>
        <w:rPr>
          <w:b/>
          <w:sz w:val="22"/>
        </w:rPr>
        <w:t>247、</w:t>
      </w:r>
      <w:r>
        <w:rPr>
          <w:sz w:val="22"/>
        </w:rPr>
        <w:t>商品价值的量是由（）决定的。</w:t>
      </w:r>
    </w:p>
    <w:p>
      <w:pPr>
        <w:ind w:left="400"/>
      </w:pPr>
      <w:r>
        <w:rPr>
          <w:sz w:val="21"/>
        </w:rPr>
        <w:t>A、 商品能满足人的需要的程度</w:t>
      </w:r>
    </w:p>
    <w:p>
      <w:pPr>
        <w:ind w:left="400"/>
      </w:pPr>
      <w:r>
        <w:rPr>
          <w:sz w:val="21"/>
        </w:rPr>
        <w:t>B、 商品的自然属性</w:t>
      </w:r>
    </w:p>
    <w:p>
      <w:pPr>
        <w:ind w:left="400"/>
      </w:pPr>
      <w:r>
        <w:rPr>
          <w:sz w:val="21"/>
        </w:rPr>
        <w:t>C、 生产商品所耗费的劳动量</w:t>
      </w:r>
    </w:p>
    <w:p>
      <w:pPr>
        <w:ind w:left="400"/>
      </w:pPr>
      <w:r>
        <w:rPr>
          <w:sz w:val="21"/>
        </w:rPr>
        <w:t>D、 生产商品所采取的手段和方式</w:t>
      </w:r>
    </w:p>
    <w:p>
      <w:pPr>
        <w:ind w:left="400"/>
      </w:pPr>
      <w:r>
        <w:rPr>
          <w:b/>
          <w:color w:val="2E7D32"/>
          <w:sz w:val="21"/>
        </w:rPr>
        <w:t>正确答案：C</w:t>
      </w:r>
    </w:p>
    <w:p>
      <w:r>
        <w:rPr>
          <w:b/>
          <w:sz w:val="22"/>
        </w:rPr>
        <w:t>248、</w:t>
      </w:r>
      <w:r>
        <w:rPr>
          <w:sz w:val="22"/>
        </w:rPr>
        <w:t>商品的使用价值反映的是（ ）</w:t>
      </w:r>
    </w:p>
    <w:p>
      <w:pPr>
        <w:ind w:left="400"/>
      </w:pPr>
      <w:r>
        <w:rPr>
          <w:sz w:val="21"/>
        </w:rPr>
        <w:t>A、 人与人之间的社会关系</w:t>
      </w:r>
    </w:p>
    <w:p>
      <w:pPr>
        <w:ind w:left="400"/>
      </w:pPr>
      <w:r>
        <w:rPr>
          <w:sz w:val="21"/>
        </w:rPr>
        <w:t>B、 人与自然之间的物质关系</w:t>
      </w:r>
    </w:p>
    <w:p>
      <w:pPr>
        <w:ind w:left="400"/>
      </w:pPr>
      <w:r>
        <w:rPr>
          <w:sz w:val="21"/>
        </w:rPr>
        <w:t>C、 人与世界之间的认识关系</w:t>
      </w:r>
    </w:p>
    <w:p>
      <w:pPr>
        <w:ind w:left="400"/>
      </w:pPr>
      <w:r>
        <w:rPr>
          <w:sz w:val="21"/>
        </w:rPr>
        <w:t>D、 人与社会之间交往关系</w:t>
      </w:r>
    </w:p>
    <w:p>
      <w:pPr>
        <w:ind w:left="400"/>
      </w:pPr>
      <w:r>
        <w:rPr>
          <w:b/>
          <w:color w:val="2E7D32"/>
          <w:sz w:val="21"/>
        </w:rPr>
        <w:t>正确答案：B</w:t>
      </w:r>
    </w:p>
    <w:p>
      <w:r>
        <w:rPr>
          <w:b/>
          <w:sz w:val="22"/>
        </w:rPr>
        <w:t>249、</w:t>
      </w:r>
      <w:r>
        <w:rPr>
          <w:sz w:val="22"/>
        </w:rPr>
        <w:t>（）表现为一种使用价值同另一种使用价值相交换的量的关系或比例。</w:t>
      </w:r>
    </w:p>
    <w:p>
      <w:pPr>
        <w:ind w:left="400"/>
      </w:pPr>
      <w:r>
        <w:rPr>
          <w:sz w:val="21"/>
        </w:rPr>
        <w:t>A、 使用价值</w:t>
      </w:r>
    </w:p>
    <w:p>
      <w:pPr>
        <w:ind w:left="400"/>
      </w:pPr>
      <w:r>
        <w:rPr>
          <w:sz w:val="21"/>
        </w:rPr>
        <w:t>B、 剩余价值</w:t>
      </w:r>
    </w:p>
    <w:p>
      <w:pPr>
        <w:ind w:left="400"/>
      </w:pPr>
      <w:r>
        <w:rPr>
          <w:sz w:val="21"/>
        </w:rPr>
        <w:t>C、 交换价值</w:t>
      </w:r>
    </w:p>
    <w:p>
      <w:pPr>
        <w:ind w:left="400"/>
      </w:pPr>
      <w:r>
        <w:rPr>
          <w:sz w:val="21"/>
        </w:rPr>
        <w:t>D、 社会价值</w:t>
      </w:r>
    </w:p>
    <w:p>
      <w:pPr>
        <w:ind w:left="400"/>
      </w:pPr>
      <w:r>
        <w:rPr>
          <w:b/>
          <w:color w:val="2E7D32"/>
          <w:sz w:val="21"/>
        </w:rPr>
        <w:t>正确答案：C</w:t>
      </w:r>
    </w:p>
    <w:p>
      <w:r>
        <w:rPr>
          <w:b/>
          <w:sz w:val="22"/>
        </w:rPr>
        <w:t>250、</w:t>
      </w:r>
      <w:r>
        <w:rPr>
          <w:sz w:val="22"/>
        </w:rPr>
        <w:t>马克思指出：“美洲金银产地的发现，土著居民的被剿灭、被奴役和被埋葬于矿井，对东印度开始进行的征服和掠夺，非洲变成商业性地猎获黑人的场所——这一切标志着资本主义生产时代的曙光”，这说明（）</w:t>
      </w:r>
    </w:p>
    <w:p>
      <w:pPr>
        <w:ind w:left="400"/>
      </w:pPr>
      <w:r>
        <w:rPr>
          <w:sz w:val="21"/>
        </w:rPr>
        <w:t>A、 资本主义改变了土著居民的悲惨命运</w:t>
      </w:r>
    </w:p>
    <w:p>
      <w:pPr>
        <w:ind w:left="400"/>
      </w:pPr>
      <w:r>
        <w:rPr>
          <w:sz w:val="21"/>
        </w:rPr>
        <w:t>B、 掠夺黑奴是资本主义的根本规律</w:t>
      </w:r>
    </w:p>
    <w:p>
      <w:pPr>
        <w:ind w:left="400"/>
      </w:pPr>
      <w:r>
        <w:rPr>
          <w:sz w:val="21"/>
        </w:rPr>
        <w:t>C、 资本主义通过暴力手段完成原始积累</w:t>
      </w:r>
    </w:p>
    <w:p>
      <w:pPr>
        <w:ind w:left="400"/>
      </w:pPr>
      <w:r>
        <w:rPr>
          <w:sz w:val="21"/>
        </w:rPr>
        <w:t>D、 掠夺与暴力是资本主义的绝对规律</w:t>
      </w:r>
    </w:p>
    <w:p>
      <w:pPr>
        <w:ind w:left="400"/>
      </w:pPr>
      <w:r>
        <w:rPr>
          <w:b/>
          <w:color w:val="2E7D32"/>
          <w:sz w:val="21"/>
        </w:rPr>
        <w:t>正确答案：C</w:t>
      </w:r>
    </w:p>
    <w:p>
      <w:r>
        <w:rPr>
          <w:b/>
          <w:sz w:val="22"/>
        </w:rPr>
        <w:t>251、</w:t>
      </w:r>
      <w:r>
        <w:rPr>
          <w:sz w:val="22"/>
        </w:rPr>
        <w:t>某企业提高了劳动生产率，生产单位商品的时间大大缩短，但其所生产的单位商品的价值却没有减小，这是因为（）</w:t>
      </w:r>
    </w:p>
    <w:p>
      <w:pPr>
        <w:ind w:left="400"/>
      </w:pPr>
      <w:r>
        <w:rPr>
          <w:sz w:val="21"/>
        </w:rPr>
        <w:t>A、 商品的价值量与劳动时间无关</w:t>
      </w:r>
    </w:p>
    <w:p>
      <w:pPr>
        <w:ind w:left="400"/>
      </w:pPr>
      <w:r>
        <w:rPr>
          <w:sz w:val="21"/>
        </w:rPr>
        <w:t>B、 劳动生产率只能影响生产的数量，不能影响生产的质量</w:t>
      </w:r>
    </w:p>
    <w:p>
      <w:pPr>
        <w:ind w:left="400"/>
      </w:pPr>
      <w:r>
        <w:rPr>
          <w:sz w:val="21"/>
        </w:rPr>
        <w:t>C、 商品的价值是在交换中形成确定的，和生产无关</w:t>
      </w:r>
    </w:p>
    <w:p>
      <w:pPr>
        <w:ind w:left="400"/>
      </w:pPr>
      <w:r>
        <w:rPr>
          <w:sz w:val="21"/>
        </w:rPr>
        <w:t>D、 商品的价值量由社会必要劳动时间决定，而不是个别劳动时间</w:t>
      </w:r>
    </w:p>
    <w:p>
      <w:pPr>
        <w:ind w:left="400"/>
      </w:pPr>
      <w:r>
        <w:rPr>
          <w:b/>
          <w:color w:val="2E7D32"/>
          <w:sz w:val="21"/>
        </w:rPr>
        <w:t>正确答案：D</w:t>
      </w:r>
    </w:p>
    <w:p>
      <w:r>
        <w:rPr>
          <w:b/>
          <w:sz w:val="22"/>
        </w:rPr>
        <w:t>252、</w:t>
      </w:r>
      <w:r>
        <w:rPr>
          <w:sz w:val="22"/>
        </w:rPr>
        <w:t>劳动力商品的突出特点在于（）</w:t>
      </w:r>
    </w:p>
    <w:p>
      <w:pPr>
        <w:ind w:left="400"/>
      </w:pPr>
      <w:r>
        <w:rPr>
          <w:sz w:val="21"/>
        </w:rPr>
        <w:t>A、 它的使用价值是价值的源泉</w:t>
      </w:r>
    </w:p>
    <w:p>
      <w:pPr>
        <w:ind w:left="400"/>
      </w:pPr>
      <w:r>
        <w:rPr>
          <w:sz w:val="21"/>
        </w:rPr>
        <w:t>B、 不具有使用价值</w:t>
      </w:r>
    </w:p>
    <w:p>
      <w:pPr>
        <w:ind w:left="400"/>
      </w:pPr>
      <w:r>
        <w:rPr>
          <w:sz w:val="21"/>
        </w:rPr>
        <w:t>C、 不具有价值</w:t>
      </w:r>
    </w:p>
    <w:p>
      <w:pPr>
        <w:ind w:left="400"/>
      </w:pPr>
      <w:r>
        <w:rPr>
          <w:sz w:val="21"/>
        </w:rPr>
        <w:t>D、 它的使用价值决定交换价值</w:t>
      </w:r>
    </w:p>
    <w:p>
      <w:pPr>
        <w:ind w:left="400"/>
      </w:pPr>
      <w:r>
        <w:rPr>
          <w:b/>
          <w:color w:val="2E7D32"/>
          <w:sz w:val="21"/>
        </w:rPr>
        <w:t>正确答案：A</w:t>
      </w:r>
    </w:p>
    <w:p>
      <w:r>
        <w:rPr>
          <w:b/>
          <w:sz w:val="22"/>
        </w:rPr>
        <w:t>253、</w:t>
      </w:r>
      <w:r>
        <w:rPr>
          <w:sz w:val="22"/>
        </w:rPr>
        <w:t>资本主义生产的直接目的和决定性动机是（）</w:t>
      </w:r>
    </w:p>
    <w:p>
      <w:pPr>
        <w:ind w:left="400"/>
      </w:pPr>
      <w:r>
        <w:rPr>
          <w:sz w:val="21"/>
        </w:rPr>
        <w:t>A、 扩大社会物质财富</w:t>
      </w:r>
    </w:p>
    <w:p>
      <w:pPr>
        <w:ind w:left="400"/>
      </w:pPr>
      <w:r>
        <w:rPr>
          <w:sz w:val="21"/>
        </w:rPr>
        <w:t>B、 提高劳动生产率</w:t>
      </w:r>
    </w:p>
    <w:p>
      <w:pPr>
        <w:ind w:left="400"/>
      </w:pPr>
      <w:r>
        <w:rPr>
          <w:sz w:val="21"/>
        </w:rPr>
        <w:t>C、 无休止地获取尽可能多的剩余价值</w:t>
      </w:r>
    </w:p>
    <w:p>
      <w:pPr>
        <w:ind w:left="400"/>
      </w:pPr>
      <w:r>
        <w:rPr>
          <w:sz w:val="21"/>
        </w:rPr>
        <w:t>D、 实现人的自由全面的发展</w:t>
      </w:r>
    </w:p>
    <w:p>
      <w:pPr>
        <w:ind w:left="400"/>
      </w:pPr>
      <w:r>
        <w:rPr>
          <w:b/>
          <w:color w:val="2E7D32"/>
          <w:sz w:val="21"/>
        </w:rPr>
        <w:t>正确答案：C</w:t>
      </w:r>
    </w:p>
    <w:p>
      <w:r>
        <w:rPr>
          <w:b/>
          <w:sz w:val="22"/>
        </w:rPr>
        <w:t>254、</w:t>
      </w:r>
      <w:r>
        <w:rPr>
          <w:sz w:val="22"/>
        </w:rPr>
        <w:t>从政治经济学角度看，自然经济与商品经济的主要区别在于（）</w:t>
      </w:r>
    </w:p>
    <w:p>
      <w:pPr>
        <w:ind w:left="400"/>
      </w:pPr>
      <w:r>
        <w:rPr>
          <w:sz w:val="21"/>
        </w:rPr>
        <w:t>A、 生产主体不同</w:t>
      </w:r>
    </w:p>
    <w:p>
      <w:pPr>
        <w:ind w:left="400"/>
      </w:pPr>
      <w:r>
        <w:rPr>
          <w:sz w:val="21"/>
        </w:rPr>
        <w:t>B、 生产方式不同</w:t>
      </w:r>
    </w:p>
    <w:p>
      <w:pPr>
        <w:ind w:left="400"/>
      </w:pPr>
      <w:r>
        <w:rPr>
          <w:sz w:val="21"/>
        </w:rPr>
        <w:t>C、 生产工具不同</w:t>
      </w:r>
    </w:p>
    <w:p>
      <w:pPr>
        <w:ind w:left="400"/>
      </w:pPr>
      <w:r>
        <w:rPr>
          <w:sz w:val="21"/>
        </w:rPr>
        <w:t>D、 生产目的不同</w:t>
      </w:r>
    </w:p>
    <w:p>
      <w:pPr>
        <w:ind w:left="400"/>
      </w:pPr>
      <w:r>
        <w:rPr>
          <w:b/>
          <w:color w:val="2E7D32"/>
          <w:sz w:val="21"/>
        </w:rPr>
        <w:t>正确答案：D</w:t>
      </w:r>
    </w:p>
    <w:p>
      <w:r>
        <w:rPr>
          <w:b/>
          <w:sz w:val="22"/>
        </w:rPr>
        <w:t>255、</w:t>
      </w:r>
      <w:r>
        <w:rPr>
          <w:sz w:val="22"/>
        </w:rPr>
        <w:t>价值或交换价值的物质承担者是( )</w:t>
      </w:r>
    </w:p>
    <w:p>
      <w:pPr>
        <w:ind w:left="400"/>
      </w:pPr>
      <w:r>
        <w:rPr>
          <w:sz w:val="21"/>
        </w:rPr>
        <w:t>A、 商品</w:t>
      </w:r>
    </w:p>
    <w:p>
      <w:pPr>
        <w:ind w:left="400"/>
      </w:pPr>
      <w:r>
        <w:rPr>
          <w:sz w:val="21"/>
        </w:rPr>
        <w:t>B、 货币</w:t>
      </w:r>
    </w:p>
    <w:p>
      <w:pPr>
        <w:ind w:left="400"/>
      </w:pPr>
      <w:r>
        <w:rPr>
          <w:sz w:val="21"/>
        </w:rPr>
        <w:t>C、 价格</w:t>
      </w:r>
    </w:p>
    <w:p>
      <w:pPr>
        <w:ind w:left="400"/>
      </w:pPr>
      <w:r>
        <w:rPr>
          <w:sz w:val="21"/>
        </w:rPr>
        <w:t>D、 使用价值</w:t>
      </w:r>
    </w:p>
    <w:p>
      <w:pPr>
        <w:ind w:left="400"/>
      </w:pPr>
      <w:r>
        <w:rPr>
          <w:b/>
          <w:color w:val="2E7D32"/>
          <w:sz w:val="21"/>
        </w:rPr>
        <w:t>正确答案：D</w:t>
      </w:r>
    </w:p>
    <w:p>
      <w:r>
        <w:rPr>
          <w:b/>
          <w:sz w:val="22"/>
        </w:rPr>
        <w:t>256、</w:t>
      </w:r>
      <w:r>
        <w:rPr>
          <w:sz w:val="22"/>
        </w:rPr>
        <w:t>商品的价值量取决于( )</w:t>
      </w:r>
    </w:p>
    <w:p>
      <w:pPr>
        <w:ind w:left="400"/>
      </w:pPr>
      <w:r>
        <w:rPr>
          <w:sz w:val="21"/>
        </w:rPr>
        <w:t>A、 必要劳动时间</w:t>
      </w:r>
    </w:p>
    <w:p>
      <w:pPr>
        <w:ind w:left="400"/>
      </w:pPr>
      <w:r>
        <w:rPr>
          <w:sz w:val="21"/>
        </w:rPr>
        <w:t>B、 剩余劳动时间</w:t>
      </w:r>
    </w:p>
    <w:p>
      <w:pPr>
        <w:ind w:left="400"/>
      </w:pPr>
      <w:r>
        <w:rPr>
          <w:sz w:val="21"/>
        </w:rPr>
        <w:t>C、 个别劳动时间</w:t>
      </w:r>
    </w:p>
    <w:p>
      <w:pPr>
        <w:ind w:left="400"/>
      </w:pPr>
      <w:r>
        <w:rPr>
          <w:sz w:val="21"/>
        </w:rPr>
        <w:t>D、 社会必要劳动时间</w:t>
      </w:r>
    </w:p>
    <w:p>
      <w:pPr>
        <w:ind w:left="400"/>
      </w:pPr>
      <w:r>
        <w:rPr>
          <w:b/>
          <w:color w:val="2E7D32"/>
          <w:sz w:val="21"/>
        </w:rPr>
        <w:t>正确答案：D</w:t>
      </w:r>
    </w:p>
    <w:p>
      <w:r>
        <w:rPr>
          <w:b/>
          <w:sz w:val="22"/>
        </w:rPr>
        <w:t>257、</w:t>
      </w:r>
      <w:r>
        <w:rPr>
          <w:sz w:val="22"/>
        </w:rPr>
        <w:t>复杂劳动等于自乘的或多倍的简单劳动，在商品经济条件下，这种换算是（）</w:t>
      </w:r>
    </w:p>
    <w:p>
      <w:pPr>
        <w:ind w:left="400"/>
      </w:pPr>
      <w:r>
        <w:rPr>
          <w:sz w:val="21"/>
        </w:rPr>
        <w:t>A、 劳动者之间的约定</w:t>
      </w:r>
    </w:p>
    <w:p>
      <w:pPr>
        <w:ind w:left="400"/>
      </w:pPr>
      <w:r>
        <w:rPr>
          <w:sz w:val="21"/>
        </w:rPr>
        <w:t>B、 小商品生产者通过计算规定的</w:t>
      </w:r>
    </w:p>
    <w:p>
      <w:pPr>
        <w:ind w:left="400"/>
      </w:pPr>
      <w:r>
        <w:rPr>
          <w:sz w:val="21"/>
        </w:rPr>
        <w:t>C、 行会等社会组织规定的</w:t>
      </w:r>
    </w:p>
    <w:p>
      <w:pPr>
        <w:ind w:left="400"/>
      </w:pPr>
      <w:r>
        <w:rPr>
          <w:sz w:val="21"/>
        </w:rPr>
        <w:t>D、 在商品交换过程中自发实现的</w:t>
      </w:r>
    </w:p>
    <w:p>
      <w:pPr>
        <w:ind w:left="400"/>
      </w:pPr>
      <w:r>
        <w:rPr>
          <w:b/>
          <w:color w:val="2E7D32"/>
          <w:sz w:val="21"/>
        </w:rPr>
        <w:t>正确答案：D</w:t>
      </w:r>
    </w:p>
    <w:p>
      <w:r>
        <w:rPr>
          <w:b/>
          <w:sz w:val="22"/>
        </w:rPr>
        <w:t>258、</w:t>
      </w:r>
      <w:r>
        <w:rPr>
          <w:sz w:val="22"/>
        </w:rPr>
        <w:t>价值规律是商品经济的基本规律，它的作用是通过( )</w:t>
      </w:r>
    </w:p>
    <w:p>
      <w:pPr>
        <w:ind w:left="400"/>
      </w:pPr>
      <w:r>
        <w:rPr>
          <w:sz w:val="21"/>
        </w:rPr>
        <w:t>A、 生产者之间的竞争实现的</w:t>
      </w:r>
    </w:p>
    <w:p>
      <w:pPr>
        <w:ind w:left="400"/>
      </w:pPr>
      <w:r>
        <w:rPr>
          <w:sz w:val="21"/>
        </w:rPr>
        <w:t>B、 消费者之间的竞争实现的</w:t>
      </w:r>
    </w:p>
    <w:p>
      <w:pPr>
        <w:ind w:left="400"/>
      </w:pPr>
      <w:r>
        <w:rPr>
          <w:sz w:val="21"/>
        </w:rPr>
        <w:t>C、 生产者和消费者之间的竞争实现的</w:t>
      </w:r>
    </w:p>
    <w:p>
      <w:pPr>
        <w:ind w:left="400"/>
      </w:pPr>
      <w:r>
        <w:rPr>
          <w:sz w:val="21"/>
        </w:rPr>
        <w:t>D、 价格机制、供求机制和竞争机制实现的</w:t>
      </w:r>
    </w:p>
    <w:p>
      <w:pPr>
        <w:ind w:left="400"/>
      </w:pPr>
      <w:r>
        <w:rPr>
          <w:b/>
          <w:color w:val="2E7D32"/>
          <w:sz w:val="21"/>
        </w:rPr>
        <w:t>正确答案：D</w:t>
      </w:r>
    </w:p>
    <w:p>
      <w:r>
        <w:rPr>
          <w:b/>
          <w:sz w:val="22"/>
        </w:rPr>
        <w:t>259、</w:t>
      </w:r>
      <w:r>
        <w:rPr>
          <w:sz w:val="22"/>
        </w:rPr>
        <w:t>（）标志着简单商品生产发展到资本主义商品生产的新阶段。</w:t>
      </w:r>
    </w:p>
    <w:p>
      <w:pPr>
        <w:ind w:left="400"/>
      </w:pPr>
      <w:r>
        <w:rPr>
          <w:sz w:val="21"/>
        </w:rPr>
        <w:t>A、 劳动力成为商品</w:t>
      </w:r>
    </w:p>
    <w:p>
      <w:pPr>
        <w:ind w:left="400"/>
      </w:pPr>
      <w:r>
        <w:rPr>
          <w:sz w:val="21"/>
        </w:rPr>
        <w:t>B、 资本主义制度的确立</w:t>
      </w:r>
    </w:p>
    <w:p>
      <w:pPr>
        <w:ind w:left="400"/>
      </w:pPr>
      <w:r>
        <w:rPr>
          <w:sz w:val="21"/>
        </w:rPr>
        <w:t>C、 私人劳动和社会劳动矛盾的解决</w:t>
      </w:r>
    </w:p>
    <w:p>
      <w:pPr>
        <w:ind w:left="400"/>
      </w:pPr>
      <w:r>
        <w:rPr>
          <w:sz w:val="21"/>
        </w:rPr>
        <w:t>D、 商品完成“惊险的跳跃”</w:t>
      </w:r>
    </w:p>
    <w:p>
      <w:pPr>
        <w:ind w:left="400"/>
      </w:pPr>
      <w:r>
        <w:rPr>
          <w:b/>
          <w:color w:val="2E7D32"/>
          <w:sz w:val="21"/>
        </w:rPr>
        <w:t>正确答案：A</w:t>
      </w:r>
    </w:p>
    <w:p>
      <w:r>
        <w:rPr>
          <w:b/>
          <w:sz w:val="22"/>
        </w:rPr>
        <w:t>260、</w:t>
      </w:r>
      <w:r>
        <w:rPr>
          <w:sz w:val="22"/>
        </w:rPr>
        <w:t>一切劳动产品所共有的属性是（）</w:t>
      </w:r>
    </w:p>
    <w:p>
      <w:pPr>
        <w:ind w:left="400"/>
      </w:pPr>
      <w:r>
        <w:rPr>
          <w:sz w:val="21"/>
        </w:rPr>
        <w:t>A、 价值</w:t>
      </w:r>
    </w:p>
    <w:p>
      <w:pPr>
        <w:ind w:left="400"/>
      </w:pPr>
      <w:r>
        <w:rPr>
          <w:sz w:val="21"/>
        </w:rPr>
        <w:t>B、 交换价值</w:t>
      </w:r>
    </w:p>
    <w:p>
      <w:pPr>
        <w:ind w:left="400"/>
      </w:pPr>
      <w:r>
        <w:rPr>
          <w:sz w:val="21"/>
        </w:rPr>
        <w:t>C、 使用价值</w:t>
      </w:r>
    </w:p>
    <w:p>
      <w:pPr>
        <w:ind w:left="400"/>
      </w:pPr>
      <w:r>
        <w:rPr>
          <w:sz w:val="21"/>
        </w:rPr>
        <w:t>D、 历史价值</w:t>
      </w:r>
    </w:p>
    <w:p>
      <w:pPr>
        <w:ind w:left="400"/>
      </w:pPr>
      <w:r>
        <w:rPr>
          <w:b/>
          <w:color w:val="2E7D32"/>
          <w:sz w:val="21"/>
        </w:rPr>
        <w:t>正确答案：C</w:t>
      </w:r>
    </w:p>
    <w:p>
      <w:r>
        <w:rPr>
          <w:b/>
          <w:sz w:val="22"/>
        </w:rPr>
        <w:t>261、</w:t>
      </w:r>
      <w:r>
        <w:rPr>
          <w:sz w:val="22"/>
        </w:rPr>
        <w:t>从政治经济学来看，阳光不具有价值，但利用太阳能所发的电具有价值，产生这种区别的原因是（）</w:t>
      </w:r>
    </w:p>
    <w:p>
      <w:pPr>
        <w:ind w:left="400"/>
      </w:pPr>
      <w:r>
        <w:rPr>
          <w:sz w:val="21"/>
        </w:rPr>
        <w:t>A、 阳光不是劳动产品，而太阳能发的电是劳动产品</w:t>
      </w:r>
    </w:p>
    <w:p>
      <w:pPr>
        <w:ind w:left="400"/>
      </w:pPr>
      <w:r>
        <w:rPr>
          <w:sz w:val="21"/>
        </w:rPr>
        <w:t>B、 阳光不能满足人的需要，而太阳能发的电可以</w:t>
      </w:r>
    </w:p>
    <w:p>
      <w:pPr>
        <w:ind w:left="400"/>
      </w:pPr>
      <w:r>
        <w:rPr>
          <w:sz w:val="21"/>
        </w:rPr>
        <w:t>C、 阳光是具体劳动的产物，太阳能发的电是抽象劳动的产物</w:t>
      </w:r>
    </w:p>
    <w:p>
      <w:pPr>
        <w:ind w:left="400"/>
      </w:pPr>
      <w:r>
        <w:rPr>
          <w:sz w:val="21"/>
        </w:rPr>
        <w:t>D、 阳光是私人劳动的产物，而太阳能发的电是社会劳动的产物</w:t>
      </w:r>
    </w:p>
    <w:p>
      <w:pPr>
        <w:ind w:left="400"/>
      </w:pPr>
      <w:r>
        <w:rPr>
          <w:b/>
          <w:color w:val="2E7D32"/>
          <w:sz w:val="21"/>
        </w:rPr>
        <w:t>正确答案：A</w:t>
      </w:r>
    </w:p>
    <w:p>
      <w:r>
        <w:rPr>
          <w:b/>
          <w:sz w:val="22"/>
        </w:rPr>
        <w:t>262、</w:t>
      </w:r>
      <w:r>
        <w:rPr>
          <w:sz w:val="22"/>
        </w:rPr>
        <w:t>相对剩余价值的生产是通过提高（）实现的。</w:t>
      </w:r>
    </w:p>
    <w:p>
      <w:pPr>
        <w:ind w:left="400"/>
      </w:pPr>
      <w:r>
        <w:rPr>
          <w:sz w:val="21"/>
        </w:rPr>
        <w:t>A、 个别劳动时间</w:t>
      </w:r>
    </w:p>
    <w:p>
      <w:pPr>
        <w:ind w:left="400"/>
      </w:pPr>
      <w:r>
        <w:rPr>
          <w:sz w:val="21"/>
        </w:rPr>
        <w:t>B、 社会必要劳动时间</w:t>
      </w:r>
    </w:p>
    <w:p>
      <w:pPr>
        <w:ind w:left="400"/>
      </w:pPr>
      <w:r>
        <w:rPr>
          <w:sz w:val="21"/>
        </w:rPr>
        <w:t>C、 个别劳动生产率</w:t>
      </w:r>
    </w:p>
    <w:p>
      <w:pPr>
        <w:ind w:left="400"/>
      </w:pPr>
      <w:r>
        <w:rPr>
          <w:sz w:val="21"/>
        </w:rPr>
        <w:t>D、 社会必要劳动生产率</w:t>
      </w:r>
    </w:p>
    <w:p>
      <w:pPr>
        <w:ind w:left="400"/>
      </w:pPr>
      <w:r>
        <w:rPr>
          <w:b/>
          <w:color w:val="2E7D32"/>
          <w:sz w:val="21"/>
        </w:rPr>
        <w:t>正确答案：D</w:t>
      </w:r>
    </w:p>
    <w:p>
      <w:r>
        <w:rPr>
          <w:b/>
          <w:sz w:val="22"/>
        </w:rPr>
        <w:t>263、</w:t>
      </w:r>
      <w:r>
        <w:rPr>
          <w:sz w:val="22"/>
        </w:rPr>
        <w:t>货币的本质是( )</w:t>
      </w:r>
    </w:p>
    <w:p>
      <w:pPr>
        <w:ind w:left="400"/>
      </w:pPr>
      <w:r>
        <w:rPr>
          <w:sz w:val="21"/>
        </w:rPr>
        <w:t>A、 商品交换的媒介物</w:t>
      </w:r>
    </w:p>
    <w:p>
      <w:pPr>
        <w:ind w:left="400"/>
      </w:pPr>
      <w:r>
        <w:rPr>
          <w:sz w:val="21"/>
        </w:rPr>
        <w:t>B、 商品价值的一般等价物</w:t>
      </w:r>
    </w:p>
    <w:p>
      <w:pPr>
        <w:ind w:left="400"/>
      </w:pPr>
      <w:r>
        <w:rPr>
          <w:sz w:val="21"/>
        </w:rPr>
        <w:t>C、 商品的等价物</w:t>
      </w:r>
    </w:p>
    <w:p>
      <w:pPr>
        <w:ind w:left="400"/>
      </w:pPr>
      <w:r>
        <w:rPr>
          <w:sz w:val="21"/>
        </w:rPr>
        <w:t>D、 商品相对价值形式</w:t>
      </w:r>
    </w:p>
    <w:p>
      <w:pPr>
        <w:ind w:left="400"/>
      </w:pPr>
      <w:r>
        <w:rPr>
          <w:b/>
          <w:color w:val="2E7D32"/>
          <w:sz w:val="21"/>
        </w:rPr>
        <w:t>正确答案：B</w:t>
      </w:r>
    </w:p>
    <w:p>
      <w:r>
        <w:rPr>
          <w:b/>
          <w:sz w:val="22"/>
        </w:rPr>
        <w:t>264、</w:t>
      </w:r>
      <w:r>
        <w:rPr>
          <w:sz w:val="22"/>
        </w:rPr>
        <w:t>以下各项中，在资本主义生产过程中属于可变资本的是（）</w:t>
      </w:r>
    </w:p>
    <w:p>
      <w:pPr>
        <w:ind w:left="400"/>
      </w:pPr>
      <w:r>
        <w:rPr>
          <w:sz w:val="21"/>
        </w:rPr>
        <w:t>A、 石油</w:t>
      </w:r>
    </w:p>
    <w:p>
      <w:pPr>
        <w:ind w:left="400"/>
      </w:pPr>
      <w:r>
        <w:rPr>
          <w:sz w:val="21"/>
        </w:rPr>
        <w:t>B、 砂糖</w:t>
      </w:r>
    </w:p>
    <w:p>
      <w:pPr>
        <w:ind w:left="400"/>
      </w:pPr>
      <w:r>
        <w:rPr>
          <w:sz w:val="21"/>
        </w:rPr>
        <w:t>C、 纱布</w:t>
      </w:r>
    </w:p>
    <w:p>
      <w:pPr>
        <w:ind w:left="400"/>
      </w:pPr>
      <w:r>
        <w:rPr>
          <w:sz w:val="21"/>
        </w:rPr>
        <w:t>D、 劳动力</w:t>
      </w:r>
    </w:p>
    <w:p>
      <w:pPr>
        <w:ind w:left="400"/>
      </w:pPr>
      <w:r>
        <w:rPr>
          <w:b/>
          <w:color w:val="2E7D32"/>
          <w:sz w:val="21"/>
        </w:rPr>
        <w:t>正确答案：D</w:t>
      </w:r>
    </w:p>
    <w:p>
      <w:r>
        <w:rPr>
          <w:b/>
          <w:sz w:val="22"/>
        </w:rPr>
        <w:t>265、</w:t>
      </w:r>
      <w:r>
        <w:rPr>
          <w:sz w:val="22"/>
        </w:rPr>
        <w:t>马克思曾这样描述资本家和工人：“一个笑容满面，雄心勃勃；一个战战兢兢，畏缩不前，像在市场上出卖了自己的皮一样，只有一个前途——让人家来鞣”。这段话意在说明（）</w:t>
      </w:r>
    </w:p>
    <w:p>
      <w:pPr>
        <w:ind w:left="400"/>
      </w:pPr>
      <w:r>
        <w:rPr>
          <w:sz w:val="21"/>
        </w:rPr>
        <w:t>A、 资本家与工人在天赋能力上的差异</w:t>
      </w:r>
    </w:p>
    <w:p>
      <w:pPr>
        <w:ind w:left="400"/>
      </w:pPr>
      <w:r>
        <w:rPr>
          <w:sz w:val="21"/>
        </w:rPr>
        <w:t>B、 资本家超越常人的毅力和精神是其成功的根本</w:t>
      </w:r>
    </w:p>
    <w:p>
      <w:pPr>
        <w:ind w:left="400"/>
      </w:pPr>
      <w:r>
        <w:rPr>
          <w:sz w:val="21"/>
        </w:rPr>
        <w:t>C、 资本主义社会呈两极分化趋势</w:t>
      </w:r>
    </w:p>
    <w:p>
      <w:pPr>
        <w:ind w:left="400"/>
      </w:pPr>
      <w:r>
        <w:rPr>
          <w:sz w:val="21"/>
        </w:rPr>
        <w:t>D、 工人缺少伟大志向和理想</w:t>
      </w:r>
    </w:p>
    <w:p>
      <w:pPr>
        <w:ind w:left="400"/>
      </w:pPr>
      <w:r>
        <w:rPr>
          <w:b/>
          <w:color w:val="2E7D32"/>
          <w:sz w:val="21"/>
        </w:rPr>
        <w:t>正确答案：C</w:t>
      </w:r>
    </w:p>
    <w:p>
      <w:r>
        <w:rPr>
          <w:b/>
          <w:sz w:val="22"/>
        </w:rPr>
        <w:t>266、</w:t>
      </w:r>
      <w:r>
        <w:rPr>
          <w:sz w:val="22"/>
        </w:rPr>
        <w:t>劳动力的价值，也就是工人的工资的最低界限是（）</w:t>
      </w:r>
    </w:p>
    <w:p>
      <w:pPr>
        <w:ind w:left="400"/>
      </w:pPr>
      <w:r>
        <w:rPr>
          <w:sz w:val="21"/>
        </w:rPr>
        <w:t>A、 由政府强制规定的</w:t>
      </w:r>
    </w:p>
    <w:p>
      <w:pPr>
        <w:ind w:left="400"/>
      </w:pPr>
      <w:r>
        <w:rPr>
          <w:sz w:val="21"/>
        </w:rPr>
        <w:t>B、 资本家按照利润率计算出来的</w:t>
      </w:r>
    </w:p>
    <w:p>
      <w:pPr>
        <w:ind w:left="400"/>
      </w:pPr>
      <w:r>
        <w:rPr>
          <w:sz w:val="21"/>
        </w:rPr>
        <w:t>C、 由工人生活上不可缺少的生活资料的价值决定的</w:t>
      </w:r>
    </w:p>
    <w:p>
      <w:pPr>
        <w:ind w:left="400"/>
      </w:pPr>
      <w:r>
        <w:rPr>
          <w:sz w:val="21"/>
        </w:rPr>
        <w:t>D、 由工人集体商讨划定的</w:t>
      </w:r>
    </w:p>
    <w:p>
      <w:pPr>
        <w:ind w:left="400"/>
      </w:pPr>
      <w:r>
        <w:rPr>
          <w:b/>
          <w:color w:val="2E7D32"/>
          <w:sz w:val="21"/>
        </w:rPr>
        <w:t>正确答案：C</w:t>
      </w:r>
    </w:p>
    <w:p>
      <w:r>
        <w:rPr>
          <w:b/>
          <w:sz w:val="22"/>
        </w:rPr>
        <w:t>267、</w:t>
      </w:r>
      <w:r>
        <w:rPr>
          <w:sz w:val="22"/>
        </w:rPr>
        <w:t>剩余价值在资本家眼中就是利润，利润率反映的是预付资本的增值程度，通过剩余价值与（）相比来计算。</w:t>
      </w:r>
    </w:p>
    <w:p>
      <w:pPr>
        <w:ind w:left="400"/>
      </w:pPr>
      <w:r>
        <w:rPr>
          <w:sz w:val="21"/>
        </w:rPr>
        <w:t>A、 可变资本</w:t>
      </w:r>
    </w:p>
    <w:p>
      <w:pPr>
        <w:ind w:left="400"/>
      </w:pPr>
      <w:r>
        <w:rPr>
          <w:sz w:val="21"/>
        </w:rPr>
        <w:t>B、 不变资本</w:t>
      </w:r>
    </w:p>
    <w:p>
      <w:pPr>
        <w:ind w:left="400"/>
      </w:pPr>
      <w:r>
        <w:rPr>
          <w:sz w:val="21"/>
        </w:rPr>
        <w:t>C、 全部预付资本</w:t>
      </w:r>
    </w:p>
    <w:p>
      <w:pPr>
        <w:ind w:left="400"/>
      </w:pPr>
      <w:r>
        <w:rPr>
          <w:sz w:val="21"/>
        </w:rPr>
        <w:t>D、 流动资本</w:t>
      </w:r>
    </w:p>
    <w:p>
      <w:pPr>
        <w:ind w:left="400"/>
      </w:pPr>
      <w:r>
        <w:rPr>
          <w:b/>
          <w:color w:val="2E7D32"/>
          <w:sz w:val="21"/>
        </w:rPr>
        <w:t>正确答案：C</w:t>
      </w:r>
    </w:p>
    <w:p>
      <w:r>
        <w:rPr>
          <w:b/>
          <w:sz w:val="22"/>
        </w:rPr>
        <w:t>268、</w:t>
      </w:r>
      <w:r>
        <w:rPr>
          <w:sz w:val="22"/>
        </w:rPr>
        <w:t>（）是指人的劳动能力，是人的脑力和体力的总和。</w:t>
      </w:r>
    </w:p>
    <w:p>
      <w:pPr>
        <w:ind w:left="400"/>
      </w:pPr>
      <w:r>
        <w:rPr>
          <w:sz w:val="21"/>
        </w:rPr>
        <w:t>A、 劳动</w:t>
      </w:r>
    </w:p>
    <w:p>
      <w:pPr>
        <w:ind w:left="400"/>
      </w:pPr>
      <w:r>
        <w:rPr>
          <w:sz w:val="21"/>
        </w:rPr>
        <w:t>B、 具体劳动</w:t>
      </w:r>
    </w:p>
    <w:p>
      <w:pPr>
        <w:ind w:left="400"/>
      </w:pPr>
      <w:r>
        <w:rPr>
          <w:sz w:val="21"/>
        </w:rPr>
        <w:t>C、 劳动力</w:t>
      </w:r>
    </w:p>
    <w:p>
      <w:pPr>
        <w:ind w:left="400"/>
      </w:pPr>
      <w:r>
        <w:rPr>
          <w:sz w:val="21"/>
        </w:rPr>
        <w:t>D、 私人劳动</w:t>
      </w:r>
    </w:p>
    <w:p>
      <w:pPr>
        <w:ind w:left="400"/>
      </w:pPr>
      <w:r>
        <w:rPr>
          <w:b/>
          <w:color w:val="2E7D32"/>
          <w:sz w:val="21"/>
        </w:rPr>
        <w:t>正确答案：C</w:t>
      </w:r>
    </w:p>
    <w:p>
      <w:r>
        <w:rPr>
          <w:b/>
          <w:sz w:val="22"/>
        </w:rPr>
        <w:t>269、</w:t>
      </w:r>
      <w:r>
        <w:rPr>
          <w:sz w:val="22"/>
        </w:rPr>
        <w:t>商品经济的发展经历了简单商品经济与发达商品经济两个阶段，其中简单商品经济以生产资料私有制和（）为基础。</w:t>
      </w:r>
    </w:p>
    <w:p>
      <w:pPr>
        <w:ind w:left="400"/>
      </w:pPr>
      <w:r>
        <w:rPr>
          <w:sz w:val="21"/>
        </w:rPr>
        <w:t>A、 雇佣劳动</w:t>
      </w:r>
    </w:p>
    <w:p>
      <w:pPr>
        <w:ind w:left="400"/>
      </w:pPr>
      <w:r>
        <w:rPr>
          <w:sz w:val="21"/>
        </w:rPr>
        <w:t>B、 个体劳动</w:t>
      </w:r>
    </w:p>
    <w:p>
      <w:pPr>
        <w:ind w:left="400"/>
      </w:pPr>
      <w:r>
        <w:rPr>
          <w:sz w:val="21"/>
        </w:rPr>
        <w:t>C、 抽象劳动</w:t>
      </w:r>
    </w:p>
    <w:p>
      <w:pPr>
        <w:ind w:left="400"/>
      </w:pPr>
      <w:r>
        <w:rPr>
          <w:sz w:val="21"/>
        </w:rPr>
        <w:t>D、 具体劳动</w:t>
      </w:r>
    </w:p>
    <w:p>
      <w:pPr>
        <w:ind w:left="400"/>
      </w:pPr>
      <w:r>
        <w:rPr>
          <w:b/>
          <w:color w:val="2E7D32"/>
          <w:sz w:val="21"/>
        </w:rPr>
        <w:t>正确答案：B</w:t>
      </w:r>
    </w:p>
    <w:p>
      <w:r>
        <w:rPr>
          <w:b/>
          <w:sz w:val="22"/>
        </w:rPr>
        <w:t>270、</w:t>
      </w:r>
      <w:r>
        <w:rPr>
          <w:sz w:val="22"/>
        </w:rPr>
        <w:t>商品经济的基本矛盾是（）。</w:t>
      </w:r>
    </w:p>
    <w:p>
      <w:pPr>
        <w:ind w:left="400"/>
      </w:pPr>
      <w:r>
        <w:rPr>
          <w:sz w:val="21"/>
        </w:rPr>
        <w:t>A、 价值与使用价值的矛盾</w:t>
      </w:r>
    </w:p>
    <w:p>
      <w:pPr>
        <w:ind w:left="400"/>
      </w:pPr>
      <w:r>
        <w:rPr>
          <w:sz w:val="21"/>
        </w:rPr>
        <w:t>B、 具体劳动与抽象劳动的矛盾</w:t>
      </w:r>
    </w:p>
    <w:p>
      <w:pPr>
        <w:ind w:left="400"/>
      </w:pPr>
      <w:r>
        <w:rPr>
          <w:sz w:val="21"/>
        </w:rPr>
        <w:t>C、 私人劳动与社会劳动的矛盾</w:t>
      </w:r>
    </w:p>
    <w:p>
      <w:pPr>
        <w:ind w:left="400"/>
      </w:pPr>
      <w:r>
        <w:rPr>
          <w:sz w:val="21"/>
        </w:rPr>
        <w:t>D、 价值与价格的矛盾</w:t>
      </w:r>
    </w:p>
    <w:p>
      <w:pPr>
        <w:ind w:left="400"/>
      </w:pPr>
      <w:r>
        <w:rPr>
          <w:b/>
          <w:color w:val="2E7D32"/>
          <w:sz w:val="21"/>
        </w:rPr>
        <w:t>正确答案：C</w:t>
      </w:r>
    </w:p>
    <w:p>
      <w:r>
        <w:rPr>
          <w:b/>
          <w:sz w:val="22"/>
        </w:rPr>
        <w:t>271、</w:t>
      </w:r>
      <w:r>
        <w:rPr>
          <w:sz w:val="22"/>
        </w:rPr>
        <w:t>2023年3、4月份，受持续降雨影响，广东部分地区蔬菜供应不足，叶类蔬菜价格上涨二到三成，个别时令菜涨幅达四成。从政治经济学角度看，“蔬菜涨价”说明（）</w:t>
      </w:r>
    </w:p>
    <w:p>
      <w:pPr>
        <w:ind w:left="400"/>
      </w:pPr>
      <w:r>
        <w:rPr>
          <w:sz w:val="21"/>
        </w:rPr>
        <w:t>A、 价值规律不起作用</w:t>
      </w:r>
    </w:p>
    <w:p>
      <w:pPr>
        <w:ind w:left="400"/>
      </w:pPr>
      <w:r>
        <w:rPr>
          <w:sz w:val="21"/>
        </w:rPr>
        <w:t>B、 市场供求影响了商品的价格</w:t>
      </w:r>
    </w:p>
    <w:p>
      <w:pPr>
        <w:ind w:left="400"/>
      </w:pPr>
      <w:r>
        <w:rPr>
          <w:sz w:val="21"/>
        </w:rPr>
        <w:t>C、 商品交换以价格为基础</w:t>
      </w:r>
    </w:p>
    <w:p>
      <w:pPr>
        <w:ind w:left="400"/>
      </w:pPr>
      <w:r>
        <w:rPr>
          <w:sz w:val="21"/>
        </w:rPr>
        <w:t>D、 供求决定商品的价值量</w:t>
      </w:r>
    </w:p>
    <w:p>
      <w:pPr>
        <w:ind w:left="400"/>
      </w:pPr>
      <w:r>
        <w:rPr>
          <w:b/>
          <w:color w:val="2E7D32"/>
          <w:sz w:val="21"/>
        </w:rPr>
        <w:t>正确答案：B</w:t>
      </w:r>
    </w:p>
    <w:p>
      <w:r>
        <w:rPr>
          <w:b/>
          <w:sz w:val="22"/>
        </w:rPr>
        <w:t>272、</w:t>
      </w:r>
      <w:r>
        <w:rPr>
          <w:sz w:val="22"/>
        </w:rPr>
        <w:t>剩余价值的源泉是( )</w:t>
      </w:r>
    </w:p>
    <w:p>
      <w:pPr>
        <w:ind w:left="400"/>
      </w:pPr>
      <w:r>
        <w:rPr>
          <w:sz w:val="21"/>
        </w:rPr>
        <w:t>A、 简单劳动</w:t>
      </w:r>
    </w:p>
    <w:p>
      <w:pPr>
        <w:ind w:left="400"/>
      </w:pPr>
      <w:r>
        <w:rPr>
          <w:sz w:val="21"/>
        </w:rPr>
        <w:t>B、 复杂劳动</w:t>
      </w:r>
    </w:p>
    <w:p>
      <w:pPr>
        <w:ind w:left="400"/>
      </w:pPr>
      <w:r>
        <w:rPr>
          <w:sz w:val="21"/>
        </w:rPr>
        <w:t>C、 必要劳动</w:t>
      </w:r>
    </w:p>
    <w:p>
      <w:pPr>
        <w:ind w:left="400"/>
      </w:pPr>
      <w:r>
        <w:rPr>
          <w:sz w:val="21"/>
        </w:rPr>
        <w:t>D、 剩余劳动</w:t>
      </w:r>
    </w:p>
    <w:p>
      <w:pPr>
        <w:ind w:left="400"/>
      </w:pPr>
      <w:r>
        <w:rPr>
          <w:b/>
          <w:color w:val="2E7D32"/>
          <w:sz w:val="21"/>
        </w:rPr>
        <w:t>正确答案：D</w:t>
      </w:r>
    </w:p>
    <w:p>
      <w:r>
        <w:rPr>
          <w:b/>
          <w:sz w:val="22"/>
        </w:rPr>
        <w:t>273、</w:t>
      </w:r>
      <w:r>
        <w:rPr>
          <w:sz w:val="22"/>
        </w:rPr>
        <w:t>2021年9月以来美国爆发的“占领华尔街”抗议活动中，示威者打出“我们是99%”的标语，向极富阶层表示不满。美国社会财富占有的两极分化，是资本主义制度下( )</w:t>
      </w:r>
    </w:p>
    <w:p>
      <w:pPr>
        <w:ind w:left="400"/>
      </w:pPr>
      <w:r>
        <w:rPr>
          <w:sz w:val="21"/>
        </w:rPr>
        <w:t>A、 劳资冲突的集中体现</w:t>
      </w:r>
    </w:p>
    <w:p>
      <w:pPr>
        <w:ind w:left="400"/>
      </w:pPr>
      <w:r>
        <w:rPr>
          <w:sz w:val="21"/>
        </w:rPr>
        <w:t>B、 生产社会化的必然产物</w:t>
      </w:r>
    </w:p>
    <w:p>
      <w:pPr>
        <w:ind w:left="400"/>
      </w:pPr>
      <w:r>
        <w:rPr>
          <w:sz w:val="21"/>
        </w:rPr>
        <w:t>C、 资本积累的必然结果</w:t>
      </w:r>
    </w:p>
    <w:p>
      <w:pPr>
        <w:ind w:left="400"/>
      </w:pPr>
      <w:r>
        <w:rPr>
          <w:sz w:val="21"/>
        </w:rPr>
        <w:t>D、 虚拟资本泡沫化的恶果</w:t>
      </w:r>
    </w:p>
    <w:p>
      <w:pPr>
        <w:ind w:left="400"/>
      </w:pPr>
      <w:r>
        <w:rPr>
          <w:b/>
          <w:color w:val="2E7D32"/>
          <w:sz w:val="21"/>
        </w:rPr>
        <w:t>正确答案：C</w:t>
      </w:r>
    </w:p>
    <w:p>
      <w:r>
        <w:rPr>
          <w:b/>
          <w:sz w:val="22"/>
        </w:rPr>
        <w:t>274、</w:t>
      </w:r>
      <w:r>
        <w:rPr>
          <w:sz w:val="22"/>
        </w:rPr>
        <w:t>从当代资本主义发展的实际情况来看，（）依然是资本主义的基本经济制度。</w:t>
      </w:r>
    </w:p>
    <w:p>
      <w:pPr>
        <w:ind w:left="400"/>
      </w:pPr>
      <w:r>
        <w:rPr>
          <w:sz w:val="21"/>
        </w:rPr>
        <w:t>A、 生产资料公有制</w:t>
      </w:r>
    </w:p>
    <w:p>
      <w:pPr>
        <w:ind w:left="400"/>
      </w:pPr>
      <w:r>
        <w:rPr>
          <w:sz w:val="21"/>
        </w:rPr>
        <w:t>B、 生产资料集体所有制</w:t>
      </w:r>
    </w:p>
    <w:p>
      <w:pPr>
        <w:ind w:left="400"/>
      </w:pPr>
      <w:r>
        <w:rPr>
          <w:sz w:val="21"/>
        </w:rPr>
        <w:t>C、 生产资料私有制</w:t>
      </w:r>
    </w:p>
    <w:p>
      <w:pPr>
        <w:ind w:left="400"/>
      </w:pPr>
      <w:r>
        <w:rPr>
          <w:sz w:val="21"/>
        </w:rPr>
        <w:t>D、 生产资料共有制</w:t>
      </w:r>
    </w:p>
    <w:p>
      <w:pPr>
        <w:ind w:left="400"/>
      </w:pPr>
      <w:r>
        <w:rPr>
          <w:b/>
          <w:color w:val="2E7D32"/>
          <w:sz w:val="21"/>
        </w:rPr>
        <w:t>正确答案：C</w:t>
      </w:r>
    </w:p>
    <w:p>
      <w:r>
        <w:rPr>
          <w:b/>
          <w:sz w:val="22"/>
        </w:rPr>
        <w:t>275、</w:t>
      </w:r>
      <w:r>
        <w:rPr>
          <w:sz w:val="22"/>
        </w:rPr>
        <w:t>货币是商品经济内在矛盾发展的产物，货币的本质体现了一种（）</w:t>
      </w:r>
    </w:p>
    <w:p>
      <w:pPr>
        <w:ind w:left="400"/>
      </w:pPr>
      <w:r>
        <w:rPr>
          <w:sz w:val="21"/>
        </w:rPr>
        <w:t>A、 自然关系</w:t>
      </w:r>
    </w:p>
    <w:p>
      <w:pPr>
        <w:ind w:left="400"/>
      </w:pPr>
      <w:r>
        <w:rPr>
          <w:sz w:val="21"/>
        </w:rPr>
        <w:t>B、 社会关系</w:t>
      </w:r>
    </w:p>
    <w:p>
      <w:pPr>
        <w:ind w:left="400"/>
      </w:pPr>
      <w:r>
        <w:rPr>
          <w:sz w:val="21"/>
        </w:rPr>
        <w:t>C、 认识关系</w:t>
      </w:r>
    </w:p>
    <w:p>
      <w:pPr>
        <w:ind w:left="400"/>
      </w:pPr>
      <w:r>
        <w:rPr>
          <w:sz w:val="21"/>
        </w:rPr>
        <w:t>D、 政治关系</w:t>
      </w:r>
    </w:p>
    <w:p>
      <w:pPr>
        <w:ind w:left="400"/>
      </w:pPr>
      <w:r>
        <w:rPr>
          <w:b/>
          <w:color w:val="2E7D32"/>
          <w:sz w:val="21"/>
        </w:rPr>
        <w:t>正确答案：B</w:t>
      </w:r>
    </w:p>
    <w:p>
      <w:r>
        <w:rPr>
          <w:b/>
          <w:sz w:val="22"/>
        </w:rPr>
        <w:t>276、</w:t>
      </w:r>
      <w:r>
        <w:rPr>
          <w:sz w:val="22"/>
        </w:rPr>
        <w:t>关于资本主义劳动过程，下列说法中正确的是（）</w:t>
      </w:r>
    </w:p>
    <w:p>
      <w:pPr>
        <w:ind w:left="400"/>
      </w:pPr>
      <w:r>
        <w:rPr>
          <w:sz w:val="21"/>
        </w:rPr>
        <w:t>A、 劳动成果或产品全部归资本家所有</w:t>
      </w:r>
    </w:p>
    <w:p>
      <w:pPr>
        <w:ind w:left="400"/>
      </w:pPr>
      <w:r>
        <w:rPr>
          <w:sz w:val="21"/>
        </w:rPr>
        <w:t>B、 是工人自由创造的劳动过程</w:t>
      </w:r>
    </w:p>
    <w:p>
      <w:pPr>
        <w:ind w:left="400"/>
      </w:pPr>
      <w:r>
        <w:rPr>
          <w:sz w:val="21"/>
        </w:rPr>
        <w:t>C、 生产以满足资本家的生活需要为目的</w:t>
      </w:r>
    </w:p>
    <w:p>
      <w:pPr>
        <w:ind w:left="400"/>
      </w:pPr>
      <w:r>
        <w:rPr>
          <w:sz w:val="21"/>
        </w:rPr>
        <w:t>D、 生产以满足工人的生活需要为目的</w:t>
      </w:r>
    </w:p>
    <w:p>
      <w:pPr>
        <w:ind w:left="400"/>
      </w:pPr>
      <w:r>
        <w:rPr>
          <w:b/>
          <w:color w:val="2E7D32"/>
          <w:sz w:val="21"/>
        </w:rPr>
        <w:t>正确答案：A</w:t>
      </w:r>
    </w:p>
    <w:p>
      <w:r>
        <w:rPr>
          <w:b/>
          <w:sz w:val="22"/>
        </w:rPr>
        <w:t>277、</w:t>
      </w:r>
      <w:r>
        <w:rPr>
          <w:sz w:val="22"/>
        </w:rPr>
        <w:t>在无人工厂中，进行生产的自动化的生产线或机器人的价值（）</w:t>
      </w:r>
    </w:p>
    <w:p>
      <w:pPr>
        <w:ind w:left="400"/>
      </w:pPr>
      <w:r>
        <w:rPr>
          <w:sz w:val="21"/>
        </w:rPr>
        <w:t>A、 由其自身再创造出来</w:t>
      </w:r>
    </w:p>
    <w:p>
      <w:pPr>
        <w:ind w:left="400"/>
      </w:pPr>
      <w:r>
        <w:rPr>
          <w:sz w:val="21"/>
        </w:rPr>
        <w:t>B、 转移到产品中去</w:t>
      </w:r>
    </w:p>
    <w:p>
      <w:pPr>
        <w:ind w:left="400"/>
      </w:pPr>
      <w:r>
        <w:rPr>
          <w:sz w:val="21"/>
        </w:rPr>
        <w:t>C、 成为剩余价值的源泉</w:t>
      </w:r>
    </w:p>
    <w:p>
      <w:pPr>
        <w:ind w:left="400"/>
      </w:pPr>
      <w:r>
        <w:rPr>
          <w:sz w:val="21"/>
        </w:rPr>
        <w:t>D、 发生增殖</w:t>
      </w:r>
    </w:p>
    <w:p>
      <w:pPr>
        <w:ind w:left="400"/>
      </w:pPr>
      <w:r>
        <w:rPr>
          <w:b/>
          <w:color w:val="2E7D32"/>
          <w:sz w:val="21"/>
        </w:rPr>
        <w:t>正确答案：B</w:t>
      </w:r>
    </w:p>
    <w:p>
      <w:r>
        <w:rPr>
          <w:b/>
          <w:sz w:val="22"/>
        </w:rPr>
        <w:t>278、</w:t>
      </w:r>
      <w:r>
        <w:rPr>
          <w:sz w:val="22"/>
        </w:rPr>
        <w:t>确定资本家对工人的剥削程度，应该用剩余价值和（）相比。</w:t>
      </w:r>
    </w:p>
    <w:p>
      <w:pPr>
        <w:ind w:left="400"/>
      </w:pPr>
      <w:r>
        <w:rPr>
          <w:sz w:val="21"/>
        </w:rPr>
        <w:t>A、 全部资本</w:t>
      </w:r>
    </w:p>
    <w:p>
      <w:pPr>
        <w:ind w:left="400"/>
      </w:pPr>
      <w:r>
        <w:rPr>
          <w:sz w:val="21"/>
        </w:rPr>
        <w:t>B、 不变资本</w:t>
      </w:r>
    </w:p>
    <w:p>
      <w:pPr>
        <w:ind w:left="400"/>
      </w:pPr>
      <w:r>
        <w:rPr>
          <w:sz w:val="21"/>
        </w:rPr>
        <w:t>C、 可变资本</w:t>
      </w:r>
    </w:p>
    <w:p>
      <w:pPr>
        <w:ind w:left="400"/>
      </w:pPr>
      <w:r>
        <w:rPr>
          <w:sz w:val="21"/>
        </w:rPr>
        <w:t>D、 固定资本</w:t>
      </w:r>
    </w:p>
    <w:p>
      <w:pPr>
        <w:ind w:left="400"/>
      </w:pPr>
      <w:r>
        <w:rPr>
          <w:b/>
          <w:color w:val="2E7D32"/>
          <w:sz w:val="21"/>
        </w:rPr>
        <w:t>正确答案：C</w:t>
      </w:r>
    </w:p>
    <w:p>
      <w:r>
        <w:rPr>
          <w:b/>
          <w:sz w:val="22"/>
        </w:rPr>
        <w:t>279、</w:t>
      </w:r>
      <w:r>
        <w:rPr>
          <w:sz w:val="22"/>
        </w:rPr>
        <w:t>某资本家100万元开办公司从事生产，60万元用于固定资本，以购买机器设备等，40万元用于流动资本，以购买原材料和劳动力等(其中购买劳动力支付了10万元)。一轮生产结束后，该公司总资本达到了120万元。那么该公司剩余价值率为( )</w:t>
      </w:r>
    </w:p>
    <w:p>
      <w:pPr>
        <w:ind w:left="400"/>
      </w:pPr>
      <w:r>
        <w:rPr>
          <w:sz w:val="21"/>
        </w:rPr>
        <w:t>A、 20%</w:t>
      </w:r>
    </w:p>
    <w:p>
      <w:pPr>
        <w:ind w:left="400"/>
      </w:pPr>
      <w:r>
        <w:rPr>
          <w:sz w:val="21"/>
        </w:rPr>
        <w:t>B、 50%</w:t>
      </w:r>
    </w:p>
    <w:p>
      <w:pPr>
        <w:ind w:left="400"/>
      </w:pPr>
      <w:r>
        <w:rPr>
          <w:sz w:val="21"/>
        </w:rPr>
        <w:t>C、 200%</w:t>
      </w:r>
    </w:p>
    <w:p>
      <w:pPr>
        <w:ind w:left="400"/>
      </w:pPr>
      <w:r>
        <w:rPr>
          <w:sz w:val="21"/>
        </w:rPr>
        <w:t>D、 100%</w:t>
      </w:r>
    </w:p>
    <w:p>
      <w:pPr>
        <w:ind w:left="400"/>
      </w:pPr>
      <w:r>
        <w:rPr>
          <w:b/>
          <w:color w:val="2E7D32"/>
          <w:sz w:val="21"/>
        </w:rPr>
        <w:t>正确答案：C</w:t>
      </w:r>
    </w:p>
    <w:p>
      <w:r>
        <w:rPr>
          <w:b/>
          <w:sz w:val="22"/>
        </w:rPr>
        <w:t>280、</w:t>
      </w:r>
      <w:r>
        <w:rPr>
          <w:sz w:val="22"/>
        </w:rPr>
        <w:t>纺织厂的资本家购买的用于生产的棉花属于( )</w:t>
      </w:r>
    </w:p>
    <w:p>
      <w:pPr>
        <w:ind w:left="400"/>
      </w:pPr>
      <w:r>
        <w:rPr>
          <w:sz w:val="21"/>
        </w:rPr>
        <w:t>A、 不变资本</w:t>
      </w:r>
    </w:p>
    <w:p>
      <w:pPr>
        <w:ind w:left="400"/>
      </w:pPr>
      <w:r>
        <w:rPr>
          <w:sz w:val="21"/>
        </w:rPr>
        <w:t>B、 金融资本</w:t>
      </w:r>
    </w:p>
    <w:p>
      <w:pPr>
        <w:ind w:left="400"/>
      </w:pPr>
      <w:r>
        <w:rPr>
          <w:sz w:val="21"/>
        </w:rPr>
        <w:t>C、 可变资本</w:t>
      </w:r>
    </w:p>
    <w:p>
      <w:pPr>
        <w:ind w:left="400"/>
      </w:pPr>
      <w:r>
        <w:rPr>
          <w:sz w:val="21"/>
        </w:rPr>
        <w:t>D、 银行资本</w:t>
      </w:r>
    </w:p>
    <w:p>
      <w:pPr>
        <w:ind w:left="400"/>
      </w:pPr>
      <w:r>
        <w:rPr>
          <w:b/>
          <w:color w:val="2E7D32"/>
          <w:sz w:val="21"/>
        </w:rPr>
        <w:t>正确答案：A</w:t>
      </w:r>
    </w:p>
    <w:p>
      <w:r>
        <w:rPr>
          <w:b/>
          <w:sz w:val="22"/>
        </w:rPr>
        <w:t>281、</w:t>
      </w:r>
      <w:r>
        <w:rPr>
          <w:sz w:val="22"/>
        </w:rPr>
        <w:t>在必要劳动时间不变的条件下，由于延长工作日的长度或提高劳动强度而生产的剩余价值叫做（）</w:t>
      </w:r>
    </w:p>
    <w:p>
      <w:pPr>
        <w:ind w:left="400"/>
      </w:pPr>
      <w:r>
        <w:rPr>
          <w:sz w:val="21"/>
        </w:rPr>
        <w:t>A、 绝对剩余价值</w:t>
      </w:r>
    </w:p>
    <w:p>
      <w:pPr>
        <w:ind w:left="400"/>
      </w:pPr>
      <w:r>
        <w:rPr>
          <w:sz w:val="21"/>
        </w:rPr>
        <w:t>B、 相对剩余价值</w:t>
      </w:r>
    </w:p>
    <w:p>
      <w:pPr>
        <w:ind w:left="400"/>
      </w:pPr>
      <w:r>
        <w:rPr>
          <w:sz w:val="21"/>
        </w:rPr>
        <w:t>C、 平均剩余价值</w:t>
      </w:r>
    </w:p>
    <w:p>
      <w:pPr>
        <w:ind w:left="400"/>
      </w:pPr>
      <w:r>
        <w:rPr>
          <w:sz w:val="21"/>
        </w:rPr>
        <w:t>D、 垄断剩余价值</w:t>
      </w:r>
    </w:p>
    <w:p>
      <w:pPr>
        <w:ind w:left="400"/>
      </w:pPr>
      <w:r>
        <w:rPr>
          <w:b/>
          <w:color w:val="2E7D32"/>
          <w:sz w:val="21"/>
        </w:rPr>
        <w:t>正确答案：A</w:t>
      </w:r>
    </w:p>
    <w:p>
      <w:r>
        <w:rPr>
          <w:b/>
          <w:sz w:val="22"/>
        </w:rPr>
        <w:t>282、</w:t>
      </w:r>
      <w:r>
        <w:rPr>
          <w:sz w:val="22"/>
        </w:rPr>
        <w:t>资本主义经济危机爆发的根本原因是（）</w:t>
      </w:r>
    </w:p>
    <w:p>
      <w:pPr>
        <w:ind w:left="400"/>
      </w:pPr>
      <w:r>
        <w:rPr>
          <w:sz w:val="21"/>
        </w:rPr>
        <w:t>A、 货币作为流通手段和支付手段</w:t>
      </w:r>
    </w:p>
    <w:p>
      <w:pPr>
        <w:ind w:left="400"/>
      </w:pPr>
      <w:r>
        <w:rPr>
          <w:sz w:val="21"/>
        </w:rPr>
        <w:t>B、 资本主义的基本矛盾</w:t>
      </w:r>
    </w:p>
    <w:p>
      <w:pPr>
        <w:ind w:left="400"/>
      </w:pPr>
      <w:r>
        <w:rPr>
          <w:sz w:val="21"/>
        </w:rPr>
        <w:t>C、 绝对过剩人口的存在</w:t>
      </w:r>
    </w:p>
    <w:p>
      <w:pPr>
        <w:ind w:left="400"/>
      </w:pPr>
      <w:r>
        <w:rPr>
          <w:sz w:val="21"/>
        </w:rPr>
        <w:t>D、 无产阶级对资产阶级的对抗</w:t>
      </w:r>
    </w:p>
    <w:p>
      <w:pPr>
        <w:ind w:left="400"/>
      </w:pPr>
      <w:r>
        <w:rPr>
          <w:b/>
          <w:color w:val="2E7D32"/>
          <w:sz w:val="21"/>
        </w:rPr>
        <w:t>正确答案：B</w:t>
      </w:r>
    </w:p>
    <w:p>
      <w:r>
        <w:rPr>
          <w:b/>
          <w:sz w:val="22"/>
        </w:rPr>
        <w:t>283、</w:t>
      </w:r>
      <w:r>
        <w:rPr>
          <w:sz w:val="22"/>
        </w:rPr>
        <w:t>在以私有制经济为基础的商品经济中,商品生产者的私人劳动生产的产品是否与社会的需求相适应，作为其体劳动的有用性质能否为社会所承认，商品的使用价值和价值之间的矛盾是否能得到解决，决定着商品生产者的命运。以私有制为基础的商品经济的基本矛盾是( )</w:t>
      </w:r>
    </w:p>
    <w:p>
      <w:pPr>
        <w:ind w:left="400"/>
      </w:pPr>
      <w:r>
        <w:rPr>
          <w:sz w:val="21"/>
        </w:rPr>
        <w:t>A、 使用价值和价值之间的矛盾</w:t>
      </w:r>
    </w:p>
    <w:p>
      <w:pPr>
        <w:ind w:left="400"/>
      </w:pPr>
      <w:r>
        <w:rPr>
          <w:sz w:val="21"/>
        </w:rPr>
        <w:t>B、 私人劳动和社会劳动之间的矛盾</w:t>
      </w:r>
    </w:p>
    <w:p>
      <w:pPr>
        <w:ind w:left="400"/>
      </w:pPr>
      <w:r>
        <w:rPr>
          <w:sz w:val="21"/>
        </w:rPr>
        <w:t>C、 具体劳动和抽象劳动的矛盾</w:t>
      </w:r>
    </w:p>
    <w:p>
      <w:pPr>
        <w:ind w:left="400"/>
      </w:pPr>
      <w:r>
        <w:rPr>
          <w:sz w:val="21"/>
        </w:rPr>
        <w:t>D、 脑力劳动和体力劳动的矛盾</w:t>
      </w:r>
    </w:p>
    <w:p>
      <w:pPr>
        <w:ind w:left="400"/>
      </w:pPr>
      <w:r>
        <w:rPr>
          <w:b/>
          <w:color w:val="2E7D32"/>
          <w:sz w:val="21"/>
        </w:rPr>
        <w:t>正确答案：B</w:t>
      </w:r>
    </w:p>
    <w:p>
      <w:r>
        <w:rPr>
          <w:b/>
          <w:sz w:val="22"/>
        </w:rPr>
        <w:t>284、</w:t>
      </w:r>
      <w:r>
        <w:rPr>
          <w:sz w:val="22"/>
        </w:rPr>
        <w:t>生产过剩是资本主义经济危机的本质特征，这种过剩是（）</w:t>
      </w:r>
    </w:p>
    <w:p>
      <w:pPr>
        <w:ind w:left="400"/>
      </w:pPr>
      <w:r>
        <w:rPr>
          <w:sz w:val="21"/>
        </w:rPr>
        <w:t>A、 相对于人类实际需要来说</w:t>
      </w:r>
    </w:p>
    <w:p>
      <w:pPr>
        <w:ind w:left="400"/>
      </w:pPr>
      <w:r>
        <w:rPr>
          <w:sz w:val="21"/>
        </w:rPr>
        <w:t>B、 相对于劳动人民有支付能力的需求来说</w:t>
      </w:r>
    </w:p>
    <w:p>
      <w:pPr>
        <w:ind w:left="400"/>
      </w:pPr>
      <w:r>
        <w:rPr>
          <w:sz w:val="21"/>
        </w:rPr>
        <w:t>C、 相对于资本主义生产条件来说</w:t>
      </w:r>
    </w:p>
    <w:p>
      <w:pPr>
        <w:ind w:left="400"/>
      </w:pPr>
      <w:r>
        <w:rPr>
          <w:sz w:val="21"/>
        </w:rPr>
        <w:t>D、 相对于社会再生产的实物补偿来说</w:t>
      </w:r>
    </w:p>
    <w:p>
      <w:pPr>
        <w:ind w:left="400"/>
      </w:pPr>
      <w:r>
        <w:rPr>
          <w:b/>
          <w:color w:val="2E7D32"/>
          <w:sz w:val="21"/>
        </w:rPr>
        <w:t>正确答案：B</w:t>
      </w:r>
    </w:p>
    <w:p>
      <w:r>
        <w:rPr>
          <w:b/>
          <w:sz w:val="22"/>
        </w:rPr>
        <w:t>285、</w:t>
      </w:r>
      <w:r>
        <w:rPr>
          <w:sz w:val="22"/>
        </w:rPr>
        <w:t>资本原始积累，就是( )</w:t>
      </w:r>
    </w:p>
    <w:p>
      <w:pPr>
        <w:ind w:left="400"/>
      </w:pPr>
      <w:r>
        <w:rPr>
          <w:sz w:val="21"/>
        </w:rPr>
        <w:t>A、 以暴力手段使生产者与生产资料相分离，资本迅速集中于少数人手中，资本主义得以迅速发展的历史过程</w:t>
      </w:r>
    </w:p>
    <w:p>
      <w:pPr>
        <w:ind w:left="400"/>
      </w:pPr>
      <w:r>
        <w:rPr>
          <w:sz w:val="21"/>
        </w:rPr>
        <w:t>B、 用暴力手段剥夺农民的土地，进行羊吃人的“圈地运动”</w:t>
      </w:r>
    </w:p>
    <w:p>
      <w:pPr>
        <w:ind w:left="400"/>
      </w:pPr>
      <w:r>
        <w:rPr>
          <w:sz w:val="21"/>
        </w:rPr>
        <w:t>C、 用暴力手段掠夺货币财富</w:t>
      </w:r>
    </w:p>
    <w:p>
      <w:pPr>
        <w:ind w:left="400"/>
      </w:pPr>
      <w:r>
        <w:rPr>
          <w:sz w:val="21"/>
        </w:rPr>
        <w:t>D、 利用国家政权的力量进行残酷的殖民掠夺，屠杀印第安人</w:t>
      </w:r>
    </w:p>
    <w:p>
      <w:pPr>
        <w:ind w:left="400"/>
      </w:pPr>
      <w:r>
        <w:rPr>
          <w:b/>
          <w:color w:val="2E7D32"/>
          <w:sz w:val="21"/>
        </w:rPr>
        <w:t>正确答案：A</w:t>
      </w:r>
    </w:p>
    <w:p>
      <w:r>
        <w:rPr>
          <w:b/>
          <w:sz w:val="22"/>
        </w:rPr>
        <w:t>286、</w:t>
      </w:r>
      <w:r>
        <w:rPr>
          <w:sz w:val="22"/>
        </w:rPr>
        <w:t>产业资本在其循环运动中所采取的三种职能形式是( )</w:t>
      </w:r>
    </w:p>
    <w:p>
      <w:pPr>
        <w:ind w:left="400"/>
      </w:pPr>
      <w:r>
        <w:rPr>
          <w:sz w:val="21"/>
        </w:rPr>
        <w:t>A、 固定资本、流动资本、货币资本</w:t>
      </w:r>
    </w:p>
    <w:p>
      <w:pPr>
        <w:ind w:left="400"/>
      </w:pPr>
      <w:r>
        <w:rPr>
          <w:sz w:val="21"/>
        </w:rPr>
        <w:t>B、 不变资本、可变资本、商品资本</w:t>
      </w:r>
    </w:p>
    <w:p>
      <w:pPr>
        <w:ind w:left="400"/>
      </w:pPr>
      <w:r>
        <w:rPr>
          <w:sz w:val="21"/>
        </w:rPr>
        <w:t>C、 产业资本、商业资本、借贷资本</w:t>
      </w:r>
    </w:p>
    <w:p>
      <w:pPr>
        <w:ind w:left="400"/>
      </w:pPr>
      <w:r>
        <w:rPr>
          <w:sz w:val="21"/>
        </w:rPr>
        <w:t>D、 货币资本、生产资本、商品资本</w:t>
      </w:r>
    </w:p>
    <w:p>
      <w:pPr>
        <w:ind w:left="400"/>
      </w:pPr>
      <w:r>
        <w:rPr>
          <w:b/>
          <w:color w:val="2E7D32"/>
          <w:sz w:val="21"/>
        </w:rPr>
        <w:t>正确答案：D</w:t>
      </w:r>
    </w:p>
    <w:p>
      <w:r>
        <w:rPr>
          <w:b/>
          <w:sz w:val="22"/>
        </w:rPr>
        <w:t>287、</w:t>
      </w:r>
      <w:r>
        <w:rPr>
          <w:sz w:val="22"/>
        </w:rPr>
        <w:t>（ ）是资本主义的基本矛盾。</w:t>
      </w:r>
    </w:p>
    <w:p>
      <w:pPr>
        <w:ind w:left="400"/>
      </w:pPr>
      <w:r>
        <w:rPr>
          <w:sz w:val="21"/>
        </w:rPr>
        <w:t>A、 抽象劳动和具体劳动的矛盾</w:t>
      </w:r>
    </w:p>
    <w:p>
      <w:pPr>
        <w:ind w:left="400"/>
      </w:pPr>
      <w:r>
        <w:rPr>
          <w:sz w:val="21"/>
        </w:rPr>
        <w:t>B、 私人劳动和社会劳动的矛盾</w:t>
      </w:r>
    </w:p>
    <w:p>
      <w:pPr>
        <w:ind w:left="400"/>
      </w:pPr>
      <w:r>
        <w:rPr>
          <w:sz w:val="21"/>
        </w:rPr>
        <w:t>C、 生产资料资本主义私人占有和生产社会化之间的矛盾</w:t>
      </w:r>
    </w:p>
    <w:p>
      <w:pPr>
        <w:ind w:left="400"/>
      </w:pPr>
      <w:r>
        <w:rPr>
          <w:sz w:val="21"/>
        </w:rPr>
        <w:t>D、 社会存在和社会意识的矛盾</w:t>
      </w:r>
    </w:p>
    <w:p>
      <w:pPr>
        <w:ind w:left="400"/>
      </w:pPr>
      <w:r>
        <w:rPr>
          <w:b/>
          <w:color w:val="2E7D32"/>
          <w:sz w:val="21"/>
        </w:rPr>
        <w:t>正确答案：C</w:t>
      </w:r>
    </w:p>
    <w:p>
      <w:r>
        <w:rPr>
          <w:b/>
          <w:sz w:val="22"/>
        </w:rPr>
        <w:t>288、</w:t>
      </w:r>
      <w:r>
        <w:rPr>
          <w:sz w:val="22"/>
        </w:rPr>
        <w:t>在价值增殖过程中，雇佣工人的劳动分为必要劳动和剩余劳动两个部分，其中剩余劳动用于（）。</w:t>
      </w:r>
    </w:p>
    <w:p>
      <w:pPr>
        <w:ind w:left="400"/>
      </w:pPr>
      <w:r>
        <w:rPr>
          <w:sz w:val="21"/>
        </w:rPr>
        <w:t>A、 偿还劳动力价值</w:t>
      </w:r>
    </w:p>
    <w:p>
      <w:pPr>
        <w:ind w:left="400"/>
      </w:pPr>
      <w:r>
        <w:rPr>
          <w:sz w:val="21"/>
        </w:rPr>
        <w:t>B、 无偿生产剩余价值</w:t>
      </w:r>
    </w:p>
    <w:p>
      <w:pPr>
        <w:ind w:left="400"/>
      </w:pPr>
      <w:r>
        <w:rPr>
          <w:sz w:val="21"/>
        </w:rPr>
        <w:t>C、 完成规定工作任务之外的附加任务</w:t>
      </w:r>
    </w:p>
    <w:p>
      <w:pPr>
        <w:ind w:left="400"/>
      </w:pPr>
      <w:r>
        <w:rPr>
          <w:sz w:val="21"/>
        </w:rPr>
        <w:t>D、 为雇佣工人创造价值</w:t>
      </w:r>
    </w:p>
    <w:p>
      <w:pPr>
        <w:ind w:left="400"/>
      </w:pPr>
      <w:r>
        <w:rPr>
          <w:b/>
          <w:color w:val="2E7D32"/>
          <w:sz w:val="21"/>
        </w:rPr>
        <w:t>正确答案：B</w:t>
      </w:r>
    </w:p>
    <w:p>
      <w:r>
        <w:rPr>
          <w:b/>
          <w:sz w:val="22"/>
        </w:rPr>
        <w:t>289、</w:t>
      </w:r>
      <w:r>
        <w:rPr>
          <w:sz w:val="22"/>
        </w:rPr>
        <w:t>15世纪后30年，在西欧开始的资本原始积累，就是以（）使生产者与生产资料相分离，资本迅速集中于少数人手中。</w:t>
      </w:r>
    </w:p>
    <w:p>
      <w:pPr>
        <w:ind w:left="400"/>
      </w:pPr>
      <w:r>
        <w:rPr>
          <w:sz w:val="21"/>
        </w:rPr>
        <w:t>A、 商品交换</w:t>
      </w:r>
    </w:p>
    <w:p>
      <w:pPr>
        <w:ind w:left="400"/>
      </w:pPr>
      <w:r>
        <w:rPr>
          <w:sz w:val="21"/>
        </w:rPr>
        <w:t>B、 暴力手段</w:t>
      </w:r>
    </w:p>
    <w:p>
      <w:pPr>
        <w:ind w:left="400"/>
      </w:pPr>
      <w:r>
        <w:rPr>
          <w:sz w:val="21"/>
        </w:rPr>
        <w:t>C、 雇佣劳动</w:t>
      </w:r>
    </w:p>
    <w:p>
      <w:pPr>
        <w:ind w:left="400"/>
      </w:pPr>
      <w:r>
        <w:rPr>
          <w:sz w:val="21"/>
        </w:rPr>
        <w:t>D、 社会化生产</w:t>
      </w:r>
    </w:p>
    <w:p>
      <w:pPr>
        <w:ind w:left="400"/>
      </w:pPr>
      <w:r>
        <w:rPr>
          <w:b/>
          <w:color w:val="2E7D32"/>
          <w:sz w:val="21"/>
        </w:rPr>
        <w:t>正确答案：B</w:t>
      </w:r>
    </w:p>
    <w:p>
      <w:r>
        <w:rPr>
          <w:b/>
          <w:sz w:val="22"/>
        </w:rPr>
        <w:t>290、</w:t>
      </w:r>
      <w:r>
        <w:rPr>
          <w:sz w:val="22"/>
        </w:rPr>
        <w:t>资本主义经济危机的实质是( )</w:t>
      </w:r>
    </w:p>
    <w:p>
      <w:pPr>
        <w:ind w:left="400"/>
      </w:pPr>
      <w:r>
        <w:rPr>
          <w:sz w:val="21"/>
        </w:rPr>
        <w:t>A、 生产过剩的经济危机</w:t>
      </w:r>
    </w:p>
    <w:p>
      <w:pPr>
        <w:ind w:left="400"/>
      </w:pPr>
      <w:r>
        <w:rPr>
          <w:sz w:val="21"/>
        </w:rPr>
        <w:t>B、 生产不足的经济危机</w:t>
      </w:r>
    </w:p>
    <w:p>
      <w:pPr>
        <w:ind w:left="400"/>
      </w:pPr>
      <w:r>
        <w:rPr>
          <w:sz w:val="21"/>
        </w:rPr>
        <w:t>C、 生产相对过剩的经济危机</w:t>
      </w:r>
    </w:p>
    <w:p>
      <w:pPr>
        <w:ind w:left="400"/>
      </w:pPr>
      <w:r>
        <w:rPr>
          <w:sz w:val="21"/>
        </w:rPr>
        <w:t>D、 生产严重短缺的经济危机</w:t>
      </w:r>
    </w:p>
    <w:p>
      <w:pPr>
        <w:ind w:left="400"/>
      </w:pPr>
      <w:r>
        <w:rPr>
          <w:b/>
          <w:color w:val="2E7D32"/>
          <w:sz w:val="21"/>
        </w:rPr>
        <w:t>正确答案：C</w:t>
      </w:r>
    </w:p>
    <w:p>
      <w:r>
        <w:rPr>
          <w:b/>
          <w:sz w:val="22"/>
        </w:rPr>
        <w:t>291、</w:t>
      </w:r>
      <w:r>
        <w:rPr>
          <w:sz w:val="22"/>
        </w:rPr>
        <w:t>在资本主义社会里，资本家雇佣工人进行劳动并支付相应的工资。资本主义工资的本质是( )</w:t>
      </w:r>
    </w:p>
    <w:p>
      <w:pPr>
        <w:ind w:left="400"/>
      </w:pPr>
      <w:r>
        <w:rPr>
          <w:sz w:val="21"/>
        </w:rPr>
        <w:t>A、 工人所获得的资本家的预付资本</w:t>
      </w:r>
    </w:p>
    <w:p>
      <w:pPr>
        <w:ind w:left="400"/>
      </w:pPr>
      <w:r>
        <w:rPr>
          <w:sz w:val="21"/>
        </w:rPr>
        <w:t>B、 工人劳动力的价值或价格</w:t>
      </w:r>
    </w:p>
    <w:p>
      <w:pPr>
        <w:ind w:left="400"/>
      </w:pPr>
      <w:r>
        <w:rPr>
          <w:sz w:val="21"/>
        </w:rPr>
        <w:t>C、 工人所创造的剩余价值的一部分</w:t>
      </w:r>
    </w:p>
    <w:p>
      <w:pPr>
        <w:ind w:left="400"/>
      </w:pPr>
      <w:r>
        <w:rPr>
          <w:sz w:val="21"/>
        </w:rPr>
        <w:t>D、 工人全部劳动的报酬</w:t>
      </w:r>
    </w:p>
    <w:p>
      <w:pPr>
        <w:ind w:left="400"/>
      </w:pPr>
      <w:r>
        <w:rPr>
          <w:b/>
          <w:color w:val="2E7D32"/>
          <w:sz w:val="21"/>
        </w:rPr>
        <w:t>正确答案：B</w:t>
      </w:r>
    </w:p>
    <w:p>
      <w:r>
        <w:rPr>
          <w:b/>
          <w:sz w:val="22"/>
        </w:rPr>
        <w:t>292、</w:t>
      </w:r>
      <w:r>
        <w:rPr>
          <w:sz w:val="22"/>
        </w:rPr>
        <w:t>马克思指出：“商品价值从商品体跳到金体上，像我在别处说过的，是商品的惊险跳跃。这个跳跃如果不成功，摔坏的不是商品，但一定是商品占有者”，这里的“惊险跳跃”指的是（）</w:t>
      </w:r>
    </w:p>
    <w:p>
      <w:pPr>
        <w:ind w:left="400"/>
      </w:pPr>
      <w:r>
        <w:rPr>
          <w:sz w:val="21"/>
        </w:rPr>
        <w:t>A、 商品转化为货币</w:t>
      </w:r>
    </w:p>
    <w:p>
      <w:pPr>
        <w:ind w:left="400"/>
      </w:pPr>
      <w:r>
        <w:rPr>
          <w:sz w:val="21"/>
        </w:rPr>
        <w:t>B、 价值转化为使用价值</w:t>
      </w:r>
    </w:p>
    <w:p>
      <w:pPr>
        <w:ind w:left="400"/>
      </w:pPr>
      <w:r>
        <w:rPr>
          <w:sz w:val="21"/>
        </w:rPr>
        <w:t>C、 抽象劳动转化为具体劳动</w:t>
      </w:r>
    </w:p>
    <w:p>
      <w:pPr>
        <w:ind w:left="400"/>
      </w:pPr>
      <w:r>
        <w:rPr>
          <w:sz w:val="21"/>
        </w:rPr>
        <w:t>D、 社会劳动转化为私人劳动</w:t>
      </w:r>
    </w:p>
    <w:p>
      <w:pPr>
        <w:ind w:left="400"/>
      </w:pPr>
      <w:r>
        <w:rPr>
          <w:b/>
          <w:color w:val="2E7D32"/>
          <w:sz w:val="21"/>
        </w:rPr>
        <w:t>正确答案：A</w:t>
      </w:r>
    </w:p>
    <w:p>
      <w:r>
        <w:rPr>
          <w:b/>
          <w:sz w:val="22"/>
        </w:rPr>
        <w:t>293、</w:t>
      </w:r>
      <w:r>
        <w:rPr>
          <w:sz w:val="22"/>
        </w:rPr>
        <w:t>马克思指出:“黑人就是黑人。只有在一定的关系下，它才成为奴隶。纺纱机是纺棉花的及其，只有在一定的关系下，它才成为资本。脱离了这种关系，它也就不是资本了，就像黄金本身并不是货币，砂糖并不是砂糖的价格一样。”“一定的关系”是指( )</w:t>
      </w:r>
    </w:p>
    <w:p>
      <w:pPr>
        <w:ind w:left="400"/>
      </w:pPr>
      <w:r>
        <w:rPr>
          <w:sz w:val="21"/>
        </w:rPr>
        <w:t>A、 雇佣与被雇佣的生产关系</w:t>
      </w:r>
    </w:p>
    <w:p>
      <w:pPr>
        <w:ind w:left="400"/>
      </w:pPr>
      <w:r>
        <w:rPr>
          <w:sz w:val="21"/>
        </w:rPr>
        <w:t>B、 奴役与被奴役的生产关系</w:t>
      </w:r>
    </w:p>
    <w:p>
      <w:pPr>
        <w:ind w:left="400"/>
      </w:pPr>
      <w:r>
        <w:rPr>
          <w:sz w:val="21"/>
        </w:rPr>
        <w:t>C、 封建社会的生产关系</w:t>
      </w:r>
    </w:p>
    <w:p>
      <w:pPr>
        <w:ind w:left="400"/>
      </w:pPr>
      <w:r>
        <w:rPr>
          <w:sz w:val="21"/>
        </w:rPr>
        <w:t>D、 资本主义社会的生产关系</w:t>
      </w:r>
    </w:p>
    <w:p>
      <w:pPr>
        <w:ind w:left="400"/>
      </w:pPr>
      <w:r>
        <w:rPr>
          <w:b/>
          <w:color w:val="2E7D32"/>
          <w:sz w:val="21"/>
        </w:rPr>
        <w:t>正确答案：D</w:t>
      </w:r>
    </w:p>
    <w:p>
      <w:r>
        <w:rPr>
          <w:b/>
          <w:sz w:val="22"/>
        </w:rPr>
        <w:t>294、</w:t>
      </w:r>
      <w:r>
        <w:rPr>
          <w:sz w:val="22"/>
        </w:rPr>
        <w:t>马克思说：“罗马的奴隶是由锁链，雇佣工人则由看不见的线系在自己的所有者手里。”这里的“看不见的线”指的是（）</w:t>
      </w:r>
    </w:p>
    <w:p>
      <w:pPr>
        <w:ind w:left="400"/>
      </w:pPr>
      <w:r>
        <w:rPr>
          <w:sz w:val="21"/>
        </w:rPr>
        <w:t>A、 市场价值规律</w:t>
      </w:r>
    </w:p>
    <w:p>
      <w:pPr>
        <w:ind w:left="400"/>
      </w:pPr>
      <w:r>
        <w:rPr>
          <w:sz w:val="21"/>
        </w:rPr>
        <w:t>B、 以土地为基础的人身依附关系</w:t>
      </w:r>
    </w:p>
    <w:p>
      <w:pPr>
        <w:ind w:left="400"/>
      </w:pPr>
      <w:r>
        <w:rPr>
          <w:sz w:val="21"/>
        </w:rPr>
        <w:t>C、 暴力掠夺的资本原始积累</w:t>
      </w:r>
    </w:p>
    <w:p>
      <w:pPr>
        <w:ind w:left="400"/>
      </w:pPr>
      <w:r>
        <w:rPr>
          <w:sz w:val="21"/>
        </w:rPr>
        <w:t>D、 在“自由”“平等”形式下的资本家对工人的支配和剥削</w:t>
      </w:r>
    </w:p>
    <w:p>
      <w:pPr>
        <w:ind w:left="400"/>
      </w:pPr>
      <w:r>
        <w:rPr>
          <w:b/>
          <w:color w:val="2E7D32"/>
          <w:sz w:val="21"/>
        </w:rPr>
        <w:t>正确答案：D</w:t>
      </w:r>
    </w:p>
    <w:p>
      <w:r>
        <w:rPr>
          <w:b/>
          <w:sz w:val="22"/>
        </w:rPr>
        <w:t>295、</w:t>
      </w:r>
      <w:r>
        <w:rPr>
          <w:sz w:val="22"/>
        </w:rPr>
        <w:t>马克思、恩格斯在《共产党宣言》中指出：“你们的法不过是被奉为法律的你们这个阶级的意志”，这说明资本主义的法律（）</w:t>
      </w:r>
    </w:p>
    <w:p>
      <w:pPr>
        <w:ind w:left="400"/>
      </w:pPr>
      <w:r>
        <w:rPr>
          <w:sz w:val="21"/>
        </w:rPr>
        <w:t>A、 实现了人人平等的理想</w:t>
      </w:r>
    </w:p>
    <w:p>
      <w:pPr>
        <w:ind w:left="400"/>
      </w:pPr>
      <w:r>
        <w:rPr>
          <w:sz w:val="21"/>
        </w:rPr>
        <w:t>B、 反映全人类的普遍诉求</w:t>
      </w:r>
    </w:p>
    <w:p>
      <w:pPr>
        <w:ind w:left="400"/>
      </w:pPr>
      <w:r>
        <w:rPr>
          <w:sz w:val="21"/>
        </w:rPr>
        <w:t>C、 服务和维护资产阶级特权</w:t>
      </w:r>
    </w:p>
    <w:p>
      <w:pPr>
        <w:ind w:left="400"/>
      </w:pPr>
      <w:r>
        <w:rPr>
          <w:sz w:val="21"/>
        </w:rPr>
        <w:t>D、 只有资产阶级遵守</w:t>
      </w:r>
    </w:p>
    <w:p>
      <w:pPr>
        <w:ind w:left="400"/>
      </w:pPr>
      <w:r>
        <w:rPr>
          <w:b/>
          <w:color w:val="2E7D32"/>
          <w:sz w:val="21"/>
        </w:rPr>
        <w:t>正确答案：C</w:t>
      </w:r>
    </w:p>
    <w:p>
      <w:r>
        <w:rPr>
          <w:b/>
          <w:sz w:val="22"/>
        </w:rPr>
        <w:t>296、</w:t>
      </w:r>
      <w:r>
        <w:rPr>
          <w:sz w:val="22"/>
        </w:rPr>
        <w:t>资本主义意识形态是资产阶级的（）的集中体现。</w:t>
      </w:r>
    </w:p>
    <w:p>
      <w:pPr>
        <w:ind w:left="400"/>
      </w:pPr>
      <w:r>
        <w:rPr>
          <w:sz w:val="21"/>
        </w:rPr>
        <w:t>A、 阶级意识</w:t>
      </w:r>
    </w:p>
    <w:p>
      <w:pPr>
        <w:ind w:left="400"/>
      </w:pPr>
      <w:r>
        <w:rPr>
          <w:sz w:val="21"/>
        </w:rPr>
        <w:t>B、 社会心态</w:t>
      </w:r>
    </w:p>
    <w:p>
      <w:pPr>
        <w:ind w:left="400"/>
      </w:pPr>
      <w:r>
        <w:rPr>
          <w:sz w:val="21"/>
        </w:rPr>
        <w:t>C、 个人意识</w:t>
      </w:r>
    </w:p>
    <w:p>
      <w:pPr>
        <w:ind w:left="400"/>
      </w:pPr>
      <w:r>
        <w:rPr>
          <w:sz w:val="21"/>
        </w:rPr>
        <w:t>D、 自然科学</w:t>
      </w:r>
    </w:p>
    <w:p>
      <w:pPr>
        <w:ind w:left="400"/>
      </w:pPr>
      <w:r>
        <w:rPr>
          <w:b/>
          <w:color w:val="2E7D32"/>
          <w:sz w:val="21"/>
        </w:rPr>
        <w:t>正确答案：A</w:t>
      </w:r>
    </w:p>
    <w:p>
      <w:r>
        <w:rPr>
          <w:b/>
          <w:sz w:val="22"/>
        </w:rPr>
        <w:t>297、</w:t>
      </w:r>
      <w:r>
        <w:rPr>
          <w:sz w:val="22"/>
        </w:rPr>
        <w:t>马克思指出：“生产资料的集中和劳动的社会化，达到了同它的资本主义外壳不能相容的地步。这个外壳就要炸毁了。”这说明（）</w:t>
      </w:r>
    </w:p>
    <w:p>
      <w:pPr>
        <w:ind w:left="400"/>
      </w:pPr>
      <w:r>
        <w:rPr>
          <w:sz w:val="21"/>
        </w:rPr>
        <w:t>A、 资本主义必须发展为垄断形式才能化解资本主义基本矛盾</w:t>
      </w:r>
    </w:p>
    <w:p>
      <w:pPr>
        <w:ind w:left="400"/>
      </w:pPr>
      <w:r>
        <w:rPr>
          <w:sz w:val="21"/>
        </w:rPr>
        <w:t>B、 资本主义的基本矛盾最终将否定资本主义自身</w:t>
      </w:r>
    </w:p>
    <w:p>
      <w:pPr>
        <w:ind w:left="400"/>
      </w:pPr>
      <w:r>
        <w:rPr>
          <w:sz w:val="21"/>
        </w:rPr>
        <w:t>C、 资本主义作为外壳只具有上层建筑意义</w:t>
      </w:r>
    </w:p>
    <w:p>
      <w:pPr>
        <w:ind w:left="400"/>
      </w:pPr>
      <w:r>
        <w:rPr>
          <w:sz w:val="21"/>
        </w:rPr>
        <w:t>D、 资本主义生产方式不会推动生产社会化</w:t>
      </w:r>
    </w:p>
    <w:p>
      <w:pPr>
        <w:ind w:left="400"/>
      </w:pPr>
      <w:r>
        <w:rPr>
          <w:b/>
          <w:color w:val="2E7D32"/>
          <w:sz w:val="21"/>
        </w:rPr>
        <w:t>正确答案：B</w:t>
      </w:r>
    </w:p>
    <w:p>
      <w:r>
        <w:rPr>
          <w:b/>
          <w:sz w:val="22"/>
        </w:rPr>
        <w:t>298、</w:t>
      </w:r>
      <w:r>
        <w:rPr>
          <w:sz w:val="22"/>
        </w:rPr>
        <w:t>列宁指出：“牧师的使命是安慰被压迫者，给他描绘一幅保存阶级统治的条件下减少苦难和牺牲的前景。”这说明（）</w:t>
      </w:r>
    </w:p>
    <w:p>
      <w:pPr>
        <w:ind w:left="400"/>
      </w:pPr>
      <w:r>
        <w:rPr>
          <w:sz w:val="21"/>
        </w:rPr>
        <w:t>A、 资本主义意识形态是服务被统治阶级的</w:t>
      </w:r>
    </w:p>
    <w:p>
      <w:pPr>
        <w:ind w:left="400"/>
      </w:pPr>
      <w:r>
        <w:rPr>
          <w:sz w:val="21"/>
        </w:rPr>
        <w:t>B、 资本主义意识形态通过论证社会制度合理性维护阶级统治</w:t>
      </w:r>
    </w:p>
    <w:p>
      <w:pPr>
        <w:ind w:left="400"/>
      </w:pPr>
      <w:r>
        <w:rPr>
          <w:sz w:val="21"/>
        </w:rPr>
        <w:t>C、 资本主义意识形态不具有阶级性</w:t>
      </w:r>
    </w:p>
    <w:p>
      <w:pPr>
        <w:ind w:left="400"/>
      </w:pPr>
      <w:r>
        <w:rPr>
          <w:sz w:val="21"/>
        </w:rPr>
        <w:t>D、 资本主义意识形态决定社会性质</w:t>
      </w:r>
    </w:p>
    <w:p>
      <w:pPr>
        <w:ind w:left="400"/>
      </w:pPr>
      <w:r>
        <w:rPr>
          <w:b/>
          <w:color w:val="2E7D32"/>
          <w:sz w:val="21"/>
        </w:rPr>
        <w:t>正确答案：B</w:t>
      </w:r>
    </w:p>
    <w:p>
      <w:r>
        <w:rPr>
          <w:b/>
          <w:sz w:val="22"/>
        </w:rPr>
        <w:t>299、</w:t>
      </w:r>
      <w:r>
        <w:rPr>
          <w:sz w:val="22"/>
        </w:rPr>
        <w:t>资本主义国家的职能以（）为根本内容。</w:t>
      </w:r>
    </w:p>
    <w:p>
      <w:pPr>
        <w:ind w:left="400"/>
      </w:pPr>
      <w:r>
        <w:rPr>
          <w:sz w:val="21"/>
        </w:rPr>
        <w:t>A、 服务工人阶级</w:t>
      </w:r>
    </w:p>
    <w:p>
      <w:pPr>
        <w:ind w:left="400"/>
      </w:pPr>
      <w:r>
        <w:rPr>
          <w:sz w:val="21"/>
        </w:rPr>
        <w:t>B、 实现人的自由而全面的发展</w:t>
      </w:r>
    </w:p>
    <w:p>
      <w:pPr>
        <w:ind w:left="400"/>
      </w:pPr>
      <w:r>
        <w:rPr>
          <w:sz w:val="21"/>
        </w:rPr>
        <w:t>C、 实现绝对理念</w:t>
      </w:r>
    </w:p>
    <w:p>
      <w:pPr>
        <w:ind w:left="400"/>
      </w:pPr>
      <w:r>
        <w:rPr>
          <w:sz w:val="21"/>
        </w:rPr>
        <w:t>D、 服务于资本主义制度和资产阶级利益</w:t>
      </w:r>
    </w:p>
    <w:p>
      <w:pPr>
        <w:ind w:left="400"/>
      </w:pPr>
      <w:r>
        <w:rPr>
          <w:b/>
          <w:color w:val="2E7D32"/>
          <w:sz w:val="21"/>
        </w:rPr>
        <w:t>正确答案：D</w:t>
      </w:r>
    </w:p>
    <w:p>
      <w:r>
        <w:rPr>
          <w:b/>
          <w:sz w:val="22"/>
        </w:rPr>
        <w:t>300、</w:t>
      </w:r>
      <w:r>
        <w:rPr>
          <w:sz w:val="22"/>
        </w:rPr>
        <w:t>资本主义的基本矛盾是( )</w:t>
      </w:r>
    </w:p>
    <w:p>
      <w:pPr>
        <w:ind w:left="400"/>
      </w:pPr>
      <w:r>
        <w:rPr>
          <w:sz w:val="21"/>
        </w:rPr>
        <w:t>A、 生产社会化和生产资料私人占有制之间的矛盾</w:t>
      </w:r>
    </w:p>
    <w:p>
      <w:pPr>
        <w:ind w:left="400"/>
      </w:pPr>
      <w:r>
        <w:rPr>
          <w:sz w:val="21"/>
        </w:rPr>
        <w:t>B、 私人劳动和社会劳动之间的矛盾</w:t>
      </w:r>
    </w:p>
    <w:p>
      <w:pPr>
        <w:ind w:left="400"/>
      </w:pPr>
      <w:r>
        <w:rPr>
          <w:sz w:val="21"/>
        </w:rPr>
        <w:t>C、 无产阶级和资产阶级之间的矛盾</w:t>
      </w:r>
    </w:p>
    <w:p>
      <w:pPr>
        <w:ind w:left="400"/>
      </w:pPr>
      <w:r>
        <w:rPr>
          <w:sz w:val="21"/>
        </w:rPr>
        <w:t>D、 经济基础和上层建筑之间的矛盾</w:t>
      </w:r>
    </w:p>
    <w:p>
      <w:pPr>
        <w:ind w:left="400"/>
      </w:pPr>
      <w:r>
        <w:rPr>
          <w:b/>
          <w:color w:val="2E7D32"/>
          <w:sz w:val="21"/>
        </w:rPr>
        <w:t>正确答案：A</w:t>
      </w:r>
    </w:p>
    <w:p>
      <w:r>
        <w:rPr>
          <w:b/>
          <w:sz w:val="22"/>
        </w:rPr>
        <w:t>301、</w:t>
      </w:r>
      <w:r>
        <w:rPr>
          <w:sz w:val="22"/>
        </w:rPr>
        <w:t>资本主义经济危机的根源在于( )</w:t>
      </w:r>
    </w:p>
    <w:p>
      <w:pPr>
        <w:ind w:left="400"/>
      </w:pPr>
      <w:r>
        <w:rPr>
          <w:sz w:val="21"/>
        </w:rPr>
        <w:t>A、 资本主义的阶级矛盾</w:t>
      </w:r>
    </w:p>
    <w:p>
      <w:pPr>
        <w:ind w:left="400"/>
      </w:pPr>
      <w:r>
        <w:rPr>
          <w:sz w:val="21"/>
        </w:rPr>
        <w:t>B、 资本主义的社会矛盾</w:t>
      </w:r>
    </w:p>
    <w:p>
      <w:pPr>
        <w:ind w:left="400"/>
      </w:pPr>
      <w:r>
        <w:rPr>
          <w:sz w:val="21"/>
        </w:rPr>
        <w:t>C、 资本主义国家之间的矛盾</w:t>
      </w:r>
    </w:p>
    <w:p>
      <w:pPr>
        <w:ind w:left="400"/>
      </w:pPr>
      <w:r>
        <w:rPr>
          <w:sz w:val="21"/>
        </w:rPr>
        <w:t>D、 资本主义的基本矛盾</w:t>
      </w:r>
    </w:p>
    <w:p>
      <w:pPr>
        <w:ind w:left="400"/>
      </w:pPr>
      <w:r>
        <w:rPr>
          <w:b/>
          <w:color w:val="2E7D32"/>
          <w:sz w:val="21"/>
        </w:rPr>
        <w:t>正确答案：D</w:t>
      </w:r>
    </w:p>
    <w:p>
      <w:r>
        <w:rPr>
          <w:b/>
          <w:sz w:val="22"/>
        </w:rPr>
        <w:t>302、</w:t>
      </w:r>
      <w:r>
        <w:rPr>
          <w:sz w:val="22"/>
        </w:rPr>
        <w:t>以私有制为基础的商品经济的基本矛盾是( )</w:t>
      </w:r>
    </w:p>
    <w:p>
      <w:pPr>
        <w:ind w:left="400"/>
      </w:pPr>
      <w:r>
        <w:rPr>
          <w:sz w:val="21"/>
        </w:rPr>
        <w:t>A、 使用价值和价值的矛盾</w:t>
      </w:r>
    </w:p>
    <w:p>
      <w:pPr>
        <w:ind w:left="400"/>
      </w:pPr>
      <w:r>
        <w:rPr>
          <w:sz w:val="21"/>
        </w:rPr>
        <w:t>B、 具体劳动和抽象劳动的矛盾</w:t>
      </w:r>
    </w:p>
    <w:p>
      <w:pPr>
        <w:ind w:left="400"/>
      </w:pPr>
      <w:r>
        <w:rPr>
          <w:sz w:val="21"/>
        </w:rPr>
        <w:t>C、 价值和交换价值的矛盾</w:t>
      </w:r>
    </w:p>
    <w:p>
      <w:pPr>
        <w:ind w:left="400"/>
      </w:pPr>
      <w:r>
        <w:rPr>
          <w:sz w:val="21"/>
        </w:rPr>
        <w:t>D、 私人劳动和社会劳动的矛盾</w:t>
      </w:r>
    </w:p>
    <w:p>
      <w:pPr>
        <w:ind w:left="400"/>
      </w:pPr>
      <w:r>
        <w:rPr>
          <w:b/>
          <w:color w:val="2E7D32"/>
          <w:sz w:val="21"/>
        </w:rPr>
        <w:t>正确答案：D</w:t>
      </w:r>
    </w:p>
    <w:p>
      <w:r>
        <w:rPr>
          <w:b/>
          <w:sz w:val="22"/>
        </w:rPr>
        <w:t>303、</w:t>
      </w:r>
      <w:r>
        <w:rPr>
          <w:sz w:val="22"/>
        </w:rPr>
        <w:t>垄断利润主要是通过垄断组织制定的( )来实现的。</w:t>
      </w:r>
    </w:p>
    <w:p>
      <w:pPr>
        <w:ind w:left="400"/>
      </w:pPr>
      <w:r>
        <w:rPr>
          <w:sz w:val="21"/>
        </w:rPr>
        <w:t>A、 垄断价格</w:t>
      </w:r>
    </w:p>
    <w:p>
      <w:pPr>
        <w:ind w:left="400"/>
      </w:pPr>
      <w:r>
        <w:rPr>
          <w:sz w:val="21"/>
        </w:rPr>
        <w:t>B、 生产价格</w:t>
      </w:r>
    </w:p>
    <w:p>
      <w:pPr>
        <w:ind w:left="400"/>
      </w:pPr>
      <w:r>
        <w:rPr>
          <w:sz w:val="21"/>
        </w:rPr>
        <w:t>C、 超额利润</w:t>
      </w:r>
    </w:p>
    <w:p>
      <w:pPr>
        <w:ind w:left="400"/>
      </w:pPr>
      <w:r>
        <w:rPr>
          <w:sz w:val="21"/>
        </w:rPr>
        <w:t>D、 平均利润</w:t>
      </w:r>
    </w:p>
    <w:p>
      <w:pPr>
        <w:ind w:left="400"/>
      </w:pPr>
      <w:r>
        <w:rPr>
          <w:b/>
          <w:color w:val="2E7D32"/>
          <w:sz w:val="21"/>
        </w:rPr>
        <w:t>正确答案：A</w:t>
      </w:r>
    </w:p>
    <w:p>
      <w:r>
        <w:rPr>
          <w:b/>
          <w:sz w:val="22"/>
        </w:rPr>
        <w:t>304、</w:t>
      </w:r>
      <w:r>
        <w:rPr>
          <w:sz w:val="22"/>
        </w:rPr>
        <w:t>国家垄断资本主义( )</w:t>
      </w:r>
    </w:p>
    <w:p>
      <w:pPr>
        <w:ind w:left="400"/>
      </w:pPr>
      <w:r>
        <w:rPr>
          <w:sz w:val="21"/>
        </w:rPr>
        <w:t>A、 能够实行经济计划化，消除经济危机</w:t>
      </w:r>
    </w:p>
    <w:p>
      <w:pPr>
        <w:ind w:left="400"/>
      </w:pPr>
      <w:r>
        <w:rPr>
          <w:sz w:val="21"/>
        </w:rPr>
        <w:t>B、 能够改变资本主义性质，消除资本主义基本矛盾</w:t>
      </w:r>
    </w:p>
    <w:p>
      <w:pPr>
        <w:ind w:left="400"/>
      </w:pPr>
      <w:r>
        <w:rPr>
          <w:sz w:val="21"/>
        </w:rPr>
        <w:t>C、 能够改善人民生活，使劳动者摆脱受剥削的地位</w:t>
      </w:r>
    </w:p>
    <w:p>
      <w:pPr>
        <w:ind w:left="400"/>
      </w:pPr>
      <w:r>
        <w:rPr>
          <w:sz w:val="21"/>
        </w:rPr>
        <w:t>D、 能够对社会经济生活进行调节，在一定程度上推动经济的发展</w:t>
      </w:r>
    </w:p>
    <w:p>
      <w:pPr>
        <w:ind w:left="400"/>
      </w:pPr>
      <w:r>
        <w:rPr>
          <w:b/>
          <w:color w:val="2E7D32"/>
          <w:sz w:val="21"/>
        </w:rPr>
        <w:t>正确答案：D</w:t>
      </w:r>
    </w:p>
    <w:p>
      <w:r>
        <w:rPr>
          <w:b/>
          <w:sz w:val="22"/>
        </w:rPr>
        <w:t>305、</w:t>
      </w:r>
      <w:r>
        <w:rPr>
          <w:sz w:val="22"/>
        </w:rPr>
        <w:t>下列说法中，观点错误的是( )</w:t>
      </w:r>
    </w:p>
    <w:p>
      <w:pPr>
        <w:ind w:left="400"/>
      </w:pPr>
      <w:r>
        <w:rPr>
          <w:sz w:val="21"/>
        </w:rPr>
        <w:t>A、 国际共产主义运动当今并非处于高潮时期</w:t>
      </w:r>
    </w:p>
    <w:p>
      <w:pPr>
        <w:ind w:left="400"/>
      </w:pPr>
      <w:r>
        <w:rPr>
          <w:sz w:val="21"/>
        </w:rPr>
        <w:t>B、 社会主义必然取代资本主义</w:t>
      </w:r>
    </w:p>
    <w:p>
      <w:pPr>
        <w:ind w:left="400"/>
      </w:pPr>
      <w:r>
        <w:rPr>
          <w:sz w:val="21"/>
        </w:rPr>
        <w:t>C、 社会主义在若干国家的严重挫折改变了资本主义必然灭亡的命运</w:t>
      </w:r>
    </w:p>
    <w:p>
      <w:pPr>
        <w:ind w:left="400"/>
      </w:pPr>
      <w:r>
        <w:rPr>
          <w:sz w:val="21"/>
        </w:rPr>
        <w:t>D、 社会主义取代资本主义是一个长期的曲折的过程</w:t>
      </w:r>
    </w:p>
    <w:p>
      <w:pPr>
        <w:ind w:left="400"/>
      </w:pPr>
      <w:r>
        <w:rPr>
          <w:b/>
          <w:color w:val="2E7D32"/>
          <w:sz w:val="21"/>
        </w:rPr>
        <w:t>正确答案：C</w:t>
      </w:r>
    </w:p>
    <w:p>
      <w:r>
        <w:rPr>
          <w:b/>
          <w:sz w:val="22"/>
        </w:rPr>
        <w:t>306、</w:t>
      </w:r>
      <w:r>
        <w:rPr>
          <w:sz w:val="22"/>
        </w:rPr>
        <w:t>十月革命之前，列宁总结当时变化了的新情况，得出“社会主义可能首先在少数甚至在单独一个资本主文国家内获得胜利”的结论。列宁得出这结论的理论依据是( )</w:t>
      </w:r>
    </w:p>
    <w:p>
      <w:pPr>
        <w:ind w:left="400"/>
      </w:pPr>
      <w:r>
        <w:rPr>
          <w:sz w:val="21"/>
        </w:rPr>
        <w:t>A、 资本主义经济和政治发展不平衡规律</w:t>
      </w:r>
    </w:p>
    <w:p>
      <w:pPr>
        <w:ind w:left="400"/>
      </w:pPr>
      <w:r>
        <w:rPr>
          <w:sz w:val="21"/>
        </w:rPr>
        <w:t>B、 资本主义国家的不断衰落</w:t>
      </w:r>
    </w:p>
    <w:p>
      <w:pPr>
        <w:ind w:left="400"/>
      </w:pPr>
      <w:r>
        <w:rPr>
          <w:sz w:val="21"/>
        </w:rPr>
        <w:t>C、 科学社会主义理论的广泛传播</w:t>
      </w:r>
    </w:p>
    <w:p>
      <w:pPr>
        <w:ind w:left="400"/>
      </w:pPr>
      <w:r>
        <w:rPr>
          <w:sz w:val="21"/>
        </w:rPr>
        <w:t>D、 无产阶级力量的不断壮大</w:t>
      </w:r>
    </w:p>
    <w:p>
      <w:pPr>
        <w:ind w:left="400"/>
      </w:pPr>
      <w:r>
        <w:rPr>
          <w:b/>
          <w:color w:val="2E7D32"/>
          <w:sz w:val="21"/>
        </w:rPr>
        <w:t>正确答案：A</w:t>
      </w:r>
    </w:p>
    <w:p>
      <w:r>
        <w:rPr>
          <w:b/>
          <w:sz w:val="22"/>
        </w:rPr>
        <w:t>307、</w:t>
      </w:r>
      <w:r>
        <w:rPr>
          <w:sz w:val="22"/>
        </w:rPr>
        <w:t>国家垄断资本主义是( )</w:t>
      </w:r>
    </w:p>
    <w:p>
      <w:pPr>
        <w:ind w:left="400"/>
      </w:pPr>
      <w:r>
        <w:rPr>
          <w:sz w:val="21"/>
        </w:rPr>
        <w:t>A、 国家政权与垄断资本相结合的垄断资本主义</w:t>
      </w:r>
    </w:p>
    <w:p>
      <w:pPr>
        <w:ind w:left="400"/>
      </w:pPr>
      <w:r>
        <w:rPr>
          <w:sz w:val="21"/>
        </w:rPr>
        <w:t>B、 国家政权与垄断资本相分离的垄断资本主义</w:t>
      </w:r>
    </w:p>
    <w:p>
      <w:pPr>
        <w:ind w:left="400"/>
      </w:pPr>
      <w:r>
        <w:rPr>
          <w:sz w:val="21"/>
        </w:rPr>
        <w:t>C、 消除了生产无政府状态的垄断资本主义</w:t>
      </w:r>
    </w:p>
    <w:p>
      <w:pPr>
        <w:ind w:left="400"/>
      </w:pPr>
      <w:r>
        <w:rPr>
          <w:sz w:val="21"/>
        </w:rPr>
        <w:t>D、 解决了资本主义基本矛盾的垄断资本主义</w:t>
      </w:r>
    </w:p>
    <w:p>
      <w:pPr>
        <w:ind w:left="400"/>
      </w:pPr>
      <w:r>
        <w:rPr>
          <w:b/>
          <w:color w:val="2E7D32"/>
          <w:sz w:val="21"/>
        </w:rPr>
        <w:t>正确答案：A</w:t>
      </w:r>
    </w:p>
    <w:p>
      <w:r>
        <w:rPr>
          <w:b/>
          <w:sz w:val="22"/>
        </w:rPr>
        <w:t>308、</w:t>
      </w:r>
      <w:r>
        <w:rPr>
          <w:sz w:val="22"/>
        </w:rPr>
        <w:t>自由王国是指人们( )</w:t>
      </w:r>
    </w:p>
    <w:p>
      <w:pPr>
        <w:ind w:left="400"/>
      </w:pPr>
      <w:r>
        <w:rPr>
          <w:sz w:val="21"/>
        </w:rPr>
        <w:t>A、 处于绝对自由的原始社会状态</w:t>
      </w:r>
    </w:p>
    <w:p>
      <w:pPr>
        <w:ind w:left="400"/>
      </w:pPr>
      <w:r>
        <w:rPr>
          <w:sz w:val="21"/>
        </w:rPr>
        <w:t>B、 允许自由竞争的资本主义状态</w:t>
      </w:r>
    </w:p>
    <w:p>
      <w:pPr>
        <w:ind w:left="400"/>
      </w:pPr>
      <w:r>
        <w:rPr>
          <w:sz w:val="21"/>
        </w:rPr>
        <w:t>C、 不受自然规律和社会规律支配的状态</w:t>
      </w:r>
    </w:p>
    <w:p>
      <w:pPr>
        <w:ind w:left="400"/>
      </w:pPr>
      <w:r>
        <w:rPr>
          <w:sz w:val="21"/>
        </w:rPr>
        <w:t>D、 摆脱了自然和社会关系的奴役，成为自己社会关系主人的状态</w:t>
      </w:r>
    </w:p>
    <w:p>
      <w:pPr>
        <w:ind w:left="400"/>
      </w:pPr>
      <w:r>
        <w:rPr>
          <w:b/>
          <w:color w:val="2E7D32"/>
          <w:sz w:val="21"/>
        </w:rPr>
        <w:t>正确答案：D</w:t>
      </w:r>
    </w:p>
    <w:p>
      <w:r>
        <w:rPr>
          <w:b/>
          <w:sz w:val="22"/>
        </w:rPr>
        <w:t>309、</w:t>
      </w:r>
      <w:r>
        <w:rPr>
          <w:sz w:val="22"/>
        </w:rPr>
        <w:t>在展望未来社会的问题上，马克思主义与空想社会主义的根本区别是（）。</w:t>
      </w:r>
    </w:p>
    <w:p>
      <w:pPr>
        <w:ind w:left="400"/>
      </w:pPr>
      <w:r>
        <w:rPr>
          <w:sz w:val="21"/>
        </w:rPr>
        <w:t>A、 坚持科学的立场、观点、方法</w:t>
      </w:r>
    </w:p>
    <w:p>
      <w:pPr>
        <w:ind w:left="400"/>
      </w:pPr>
      <w:r>
        <w:rPr>
          <w:sz w:val="21"/>
        </w:rPr>
        <w:t>B、 展望的目的和动机正确</w:t>
      </w:r>
    </w:p>
    <w:p>
      <w:pPr>
        <w:ind w:left="400"/>
      </w:pPr>
      <w:r>
        <w:rPr>
          <w:sz w:val="21"/>
        </w:rPr>
        <w:t>C、 预见了未来社会详细特征</w:t>
      </w:r>
    </w:p>
    <w:p>
      <w:pPr>
        <w:ind w:left="400"/>
      </w:pPr>
      <w:r>
        <w:rPr>
          <w:sz w:val="21"/>
        </w:rPr>
        <w:t>D、 包含着对现存制度的批判</w:t>
      </w:r>
    </w:p>
    <w:p>
      <w:pPr>
        <w:ind w:left="400"/>
      </w:pPr>
      <w:r>
        <w:rPr>
          <w:b/>
          <w:color w:val="2E7D32"/>
          <w:sz w:val="21"/>
        </w:rPr>
        <w:t>正确答案：A</w:t>
      </w:r>
    </w:p>
    <w:p>
      <w:r>
        <w:rPr>
          <w:b/>
          <w:sz w:val="22"/>
        </w:rPr>
        <w:t>310、</w:t>
      </w:r>
      <w:r>
        <w:rPr>
          <w:sz w:val="22"/>
        </w:rPr>
        <w:t>列宁指出：“任何真理，如果把它说得‘过火’……加以夸大，把它运用到实际使用的范围之外，便可以弄到荒谬绝伦的地步。”这说明（）。</w:t>
      </w:r>
    </w:p>
    <w:p>
      <w:pPr>
        <w:ind w:left="400"/>
      </w:pPr>
      <w:r>
        <w:rPr>
          <w:sz w:val="21"/>
        </w:rPr>
        <w:t>A、 真理和谬误的对立是绝对的</w:t>
      </w:r>
    </w:p>
    <w:p>
      <w:pPr>
        <w:ind w:left="400"/>
      </w:pPr>
      <w:r>
        <w:rPr>
          <w:sz w:val="21"/>
        </w:rPr>
        <w:t>B、 真理在一定条件下会转化为谬误</w:t>
      </w:r>
    </w:p>
    <w:p>
      <w:pPr>
        <w:ind w:left="400"/>
      </w:pPr>
      <w:r>
        <w:rPr>
          <w:sz w:val="21"/>
        </w:rPr>
        <w:t>C、 真理不具有绝对性</w:t>
      </w:r>
    </w:p>
    <w:p>
      <w:pPr>
        <w:ind w:left="400"/>
      </w:pPr>
      <w:r>
        <w:rPr>
          <w:sz w:val="21"/>
        </w:rPr>
        <w:t>D、 从整体上看世界是不可知的</w:t>
      </w:r>
    </w:p>
    <w:p>
      <w:pPr>
        <w:ind w:left="400"/>
      </w:pPr>
      <w:r>
        <w:rPr>
          <w:b/>
          <w:color w:val="2E7D32"/>
          <w:sz w:val="21"/>
        </w:rPr>
        <w:t>正确答案：B</w:t>
      </w:r>
    </w:p>
    <w:p>
      <w:r>
        <w:rPr>
          <w:b/>
          <w:sz w:val="22"/>
        </w:rPr>
        <w:t>311、</w:t>
      </w:r>
      <w:r>
        <w:rPr>
          <w:sz w:val="22"/>
        </w:rPr>
        <w:t>资本主义的发展在各个国家是极不平衡的，而且在商品生产下也只能是这样。由此得出一个必然的结论是（）。</w:t>
      </w:r>
    </w:p>
    <w:p>
      <w:pPr>
        <w:ind w:left="400"/>
      </w:pPr>
      <w:r>
        <w:rPr>
          <w:sz w:val="21"/>
        </w:rPr>
        <w:t>A、 社会主义很难实现</w:t>
      </w:r>
    </w:p>
    <w:p>
      <w:pPr>
        <w:ind w:left="400"/>
      </w:pPr>
      <w:r>
        <w:rPr>
          <w:sz w:val="21"/>
        </w:rPr>
        <w:t>B、 社会主义不能在所有国家内同时获得胜利</w:t>
      </w:r>
    </w:p>
    <w:p>
      <w:pPr>
        <w:ind w:left="400"/>
      </w:pPr>
      <w:r>
        <w:rPr>
          <w:sz w:val="21"/>
        </w:rPr>
        <w:t>C、 社会主义必须在所有国家内同时获得胜利</w:t>
      </w:r>
    </w:p>
    <w:p>
      <w:pPr>
        <w:ind w:left="400"/>
      </w:pPr>
      <w:r>
        <w:rPr>
          <w:sz w:val="21"/>
        </w:rPr>
        <w:t>D、 经济和政治发展的不平衡是资本主义的基本矛盾</w:t>
      </w:r>
    </w:p>
    <w:p>
      <w:pPr>
        <w:ind w:left="400"/>
      </w:pPr>
      <w:r>
        <w:rPr>
          <w:b/>
          <w:color w:val="2E7D32"/>
          <w:sz w:val="21"/>
        </w:rPr>
        <w:t>正确答案：B</w:t>
      </w:r>
    </w:p>
    <w:p>
      <w:r>
        <w:rPr>
          <w:b/>
          <w:sz w:val="22"/>
        </w:rPr>
        <w:t>312、</w:t>
      </w:r>
      <w:r>
        <w:rPr>
          <w:sz w:val="22"/>
        </w:rPr>
        <w:t>“事实雄辩地证明，改革开放是决定当代中国命运的关键抉择，是发展中国特色社会主义、实现中华民族伟大复兴的必由之路；……只有改革开放才能发展中国、发展社会主义、发展马克思主义。”这表明（）。</w:t>
      </w:r>
    </w:p>
    <w:p>
      <w:pPr>
        <w:ind w:left="400"/>
      </w:pPr>
      <w:r>
        <w:rPr>
          <w:sz w:val="21"/>
        </w:rPr>
        <w:t>A、 改革是无产阶级反抗资产阶级斗争的最高形式</w:t>
      </w:r>
    </w:p>
    <w:p>
      <w:pPr>
        <w:ind w:left="400"/>
      </w:pPr>
      <w:r>
        <w:rPr>
          <w:sz w:val="21"/>
        </w:rPr>
        <w:t>B、 改革是社会主义社会发展的强大动力</w:t>
      </w:r>
    </w:p>
    <w:p>
      <w:pPr>
        <w:ind w:left="400"/>
      </w:pPr>
      <w:r>
        <w:rPr>
          <w:sz w:val="21"/>
        </w:rPr>
        <w:t>C、 改革是推动社会主义社会发展的根本动力</w:t>
      </w:r>
    </w:p>
    <w:p>
      <w:pPr>
        <w:ind w:left="400"/>
      </w:pPr>
      <w:r>
        <w:rPr>
          <w:sz w:val="21"/>
        </w:rPr>
        <w:t>D、 改革使中国已经跨越了社会主义初级阶段</w:t>
      </w:r>
    </w:p>
    <w:p>
      <w:pPr>
        <w:ind w:left="400"/>
      </w:pPr>
      <w:r>
        <w:rPr>
          <w:b/>
          <w:color w:val="2E7D32"/>
          <w:sz w:val="21"/>
        </w:rPr>
        <w:t>正确答案：B</w:t>
      </w:r>
    </w:p>
    <w:p>
      <w:r>
        <w:rPr>
          <w:b/>
          <w:sz w:val="22"/>
        </w:rPr>
        <w:t>313、</w:t>
      </w:r>
      <w:r>
        <w:rPr>
          <w:sz w:val="22"/>
        </w:rPr>
        <w:t>随着分工的发展，“意识才能现实地想象：它是和现存实践的意识不同的某种东西”，这说明（）。</w:t>
      </w:r>
    </w:p>
    <w:p>
      <w:pPr>
        <w:ind w:left="400"/>
      </w:pPr>
      <w:r>
        <w:rPr>
          <w:sz w:val="21"/>
        </w:rPr>
        <w:t>A、 分工是意识的唯一来源</w:t>
      </w:r>
    </w:p>
    <w:p>
      <w:pPr>
        <w:ind w:left="400"/>
      </w:pPr>
      <w:r>
        <w:rPr>
          <w:sz w:val="21"/>
        </w:rPr>
        <w:t>B、 社会实践在意识的产生和发展中起着决定性的作用</w:t>
      </w:r>
    </w:p>
    <w:p>
      <w:pPr>
        <w:ind w:left="400"/>
      </w:pPr>
      <w:r>
        <w:rPr>
          <w:sz w:val="21"/>
        </w:rPr>
        <w:t>C、 意识是分工条件下的特殊存在</w:t>
      </w:r>
    </w:p>
    <w:p>
      <w:pPr>
        <w:ind w:left="400"/>
      </w:pPr>
      <w:r>
        <w:rPr>
          <w:sz w:val="21"/>
        </w:rPr>
        <w:t>D、 分工条件下意识摆脱现实获得完全独立性</w:t>
      </w:r>
    </w:p>
    <w:p>
      <w:pPr>
        <w:ind w:left="400"/>
      </w:pPr>
      <w:r>
        <w:rPr>
          <w:b/>
          <w:color w:val="2E7D32"/>
          <w:sz w:val="21"/>
        </w:rPr>
        <w:t>正确答案：B</w:t>
      </w:r>
    </w:p>
    <w:p>
      <w:r>
        <w:rPr>
          <w:b/>
          <w:sz w:val="22"/>
        </w:rPr>
        <w:t>314、</w:t>
      </w:r>
      <w:r>
        <w:rPr>
          <w:sz w:val="22"/>
        </w:rPr>
        <w:t>（）是指操纵国民经济命脉，并实际控制国家政权的少数垄断资本家或垄断资本家集团。</w:t>
      </w:r>
    </w:p>
    <w:p>
      <w:pPr>
        <w:ind w:left="400"/>
      </w:pPr>
      <w:r>
        <w:rPr>
          <w:sz w:val="21"/>
        </w:rPr>
        <w:t>A、 金融资本</w:t>
      </w:r>
    </w:p>
    <w:p>
      <w:pPr>
        <w:ind w:left="400"/>
      </w:pPr>
      <w:r>
        <w:rPr>
          <w:sz w:val="21"/>
        </w:rPr>
        <w:t>B、 金融寡头</w:t>
      </w:r>
    </w:p>
    <w:p>
      <w:pPr>
        <w:ind w:left="400"/>
      </w:pPr>
      <w:r>
        <w:rPr>
          <w:sz w:val="21"/>
        </w:rPr>
        <w:t>C、 统治阶级</w:t>
      </w:r>
    </w:p>
    <w:p>
      <w:pPr>
        <w:ind w:left="400"/>
      </w:pPr>
      <w:r>
        <w:rPr>
          <w:sz w:val="21"/>
        </w:rPr>
        <w:t>D、 私人资本家</w:t>
      </w:r>
    </w:p>
    <w:p>
      <w:pPr>
        <w:ind w:left="400"/>
      </w:pPr>
      <w:r>
        <w:rPr>
          <w:b/>
          <w:color w:val="2E7D32"/>
          <w:sz w:val="21"/>
        </w:rPr>
        <w:t>正确答案：B</w:t>
      </w:r>
    </w:p>
    <w:p>
      <w:r>
        <w:rPr>
          <w:b/>
          <w:sz w:val="22"/>
        </w:rPr>
        <w:t>315、</w:t>
      </w:r>
      <w:r>
        <w:rPr>
          <w:sz w:val="22"/>
        </w:rPr>
        <w:t>劳动力的价值，也就是工人的工资的最低界限是（）。</w:t>
      </w:r>
    </w:p>
    <w:p>
      <w:pPr>
        <w:ind w:left="400"/>
      </w:pPr>
      <w:r>
        <w:rPr>
          <w:sz w:val="21"/>
        </w:rPr>
        <w:t>A、 由政府强制规定的</w:t>
      </w:r>
    </w:p>
    <w:p>
      <w:pPr>
        <w:ind w:left="400"/>
      </w:pPr>
      <w:r>
        <w:rPr>
          <w:sz w:val="21"/>
        </w:rPr>
        <w:t>B、 资本家按照利润率计算出来的</w:t>
      </w:r>
    </w:p>
    <w:p>
      <w:pPr>
        <w:ind w:left="400"/>
      </w:pPr>
      <w:r>
        <w:rPr>
          <w:sz w:val="21"/>
        </w:rPr>
        <w:t>C、 由工人生活上不可缺少的生活资料的价值决定的</w:t>
      </w:r>
    </w:p>
    <w:p>
      <w:pPr>
        <w:ind w:left="400"/>
      </w:pPr>
      <w:r>
        <w:rPr>
          <w:sz w:val="21"/>
        </w:rPr>
        <w:t>D、 由工人集体商讨划定的</w:t>
      </w:r>
    </w:p>
    <w:p>
      <w:pPr>
        <w:ind w:left="400"/>
      </w:pPr>
      <w:r>
        <w:rPr>
          <w:b/>
          <w:color w:val="2E7D32"/>
          <w:sz w:val="21"/>
        </w:rPr>
        <w:t>正确答案：C</w:t>
      </w:r>
    </w:p>
    <w:p>
      <w:r>
        <w:rPr>
          <w:b/>
          <w:sz w:val="22"/>
        </w:rPr>
        <w:t>316、</w:t>
      </w:r>
      <w:r>
        <w:rPr>
          <w:sz w:val="22"/>
        </w:rPr>
        <w:t>货币是商品经济内在矛盾发展的产物，货币的本质体现了一种（）。</w:t>
      </w:r>
    </w:p>
    <w:p>
      <w:pPr>
        <w:ind w:left="400"/>
      </w:pPr>
      <w:r>
        <w:rPr>
          <w:sz w:val="21"/>
        </w:rPr>
        <w:t>A、 自然关系</w:t>
      </w:r>
    </w:p>
    <w:p>
      <w:pPr>
        <w:ind w:left="400"/>
      </w:pPr>
      <w:r>
        <w:rPr>
          <w:sz w:val="21"/>
        </w:rPr>
        <w:t>B、 社会关系</w:t>
      </w:r>
    </w:p>
    <w:p>
      <w:pPr>
        <w:ind w:left="400"/>
      </w:pPr>
      <w:r>
        <w:rPr>
          <w:sz w:val="21"/>
        </w:rPr>
        <w:t>C、 认识关系</w:t>
      </w:r>
    </w:p>
    <w:p>
      <w:pPr>
        <w:ind w:left="400"/>
      </w:pPr>
      <w:r>
        <w:rPr>
          <w:sz w:val="21"/>
        </w:rPr>
        <w:t>D、 政治关系</w:t>
      </w:r>
    </w:p>
    <w:p>
      <w:pPr>
        <w:ind w:left="400"/>
      </w:pPr>
      <w:r>
        <w:rPr>
          <w:b/>
          <w:color w:val="2E7D32"/>
          <w:sz w:val="21"/>
        </w:rPr>
        <w:t>正确答案：B</w:t>
      </w:r>
    </w:p>
    <w:p>
      <w:r>
        <w:rPr>
          <w:b/>
          <w:sz w:val="22"/>
        </w:rPr>
        <w:t>317、</w:t>
      </w:r>
      <w:r>
        <w:rPr>
          <w:sz w:val="22"/>
        </w:rPr>
        <w:t>社会历史观的基本问题是（）。</w:t>
      </w:r>
    </w:p>
    <w:p>
      <w:pPr>
        <w:ind w:left="400"/>
      </w:pPr>
      <w:r>
        <w:rPr>
          <w:sz w:val="21"/>
        </w:rPr>
        <w:t>A、 社会存在和社会意识的关系问题</w:t>
      </w:r>
    </w:p>
    <w:p>
      <w:pPr>
        <w:ind w:left="400"/>
      </w:pPr>
      <w:r>
        <w:rPr>
          <w:sz w:val="21"/>
        </w:rPr>
        <w:t>B、 生产力和生产关系的关系问题</w:t>
      </w:r>
    </w:p>
    <w:p>
      <w:pPr>
        <w:ind w:left="400"/>
      </w:pPr>
      <w:r>
        <w:rPr>
          <w:sz w:val="21"/>
        </w:rPr>
        <w:t>C、 物质与意识的关系问题</w:t>
      </w:r>
    </w:p>
    <w:p>
      <w:pPr>
        <w:ind w:left="400"/>
      </w:pPr>
      <w:r>
        <w:rPr>
          <w:sz w:val="21"/>
        </w:rPr>
        <w:t>D、 真理与价值的关系问题</w:t>
      </w:r>
    </w:p>
    <w:p>
      <w:pPr>
        <w:ind w:left="400"/>
      </w:pPr>
      <w:r>
        <w:rPr>
          <w:b/>
          <w:color w:val="2E7D32"/>
          <w:sz w:val="21"/>
        </w:rPr>
        <w:t>正确答案：A</w:t>
      </w:r>
    </w:p>
    <w:p>
      <w:r>
        <w:rPr>
          <w:b/>
          <w:sz w:val="22"/>
        </w:rPr>
        <w:t>318、</w:t>
      </w:r>
      <w:r>
        <w:rPr>
          <w:sz w:val="22"/>
        </w:rPr>
        <w:t>马克思、恩格斯在《共产党宣言》中指出：“至今一切社会的历史都是阶级斗争的历史”，这说明（）。</w:t>
      </w:r>
    </w:p>
    <w:p>
      <w:pPr>
        <w:ind w:left="400"/>
      </w:pPr>
      <w:r>
        <w:rPr>
          <w:sz w:val="21"/>
        </w:rPr>
        <w:t>A、 阶级矛盾是社会基本矛盾</w:t>
      </w:r>
    </w:p>
    <w:p>
      <w:pPr>
        <w:ind w:left="400"/>
      </w:pPr>
      <w:r>
        <w:rPr>
          <w:sz w:val="21"/>
        </w:rPr>
        <w:t>B、 阶级斗争永远存在</w:t>
      </w:r>
    </w:p>
    <w:p>
      <w:pPr>
        <w:ind w:left="400"/>
      </w:pPr>
      <w:r>
        <w:rPr>
          <w:sz w:val="21"/>
        </w:rPr>
        <w:t>C、 阶级斗争是阶级社会发展的直接动力</w:t>
      </w:r>
    </w:p>
    <w:p>
      <w:pPr>
        <w:ind w:left="400"/>
      </w:pPr>
      <w:r>
        <w:rPr>
          <w:sz w:val="21"/>
        </w:rPr>
        <w:t>D、 阶级斗争是历史的创造者</w:t>
      </w:r>
    </w:p>
    <w:p>
      <w:pPr>
        <w:ind w:left="400"/>
      </w:pPr>
      <w:r>
        <w:rPr>
          <w:b/>
          <w:color w:val="2E7D32"/>
          <w:sz w:val="21"/>
        </w:rPr>
        <w:t>正确答案：C</w:t>
      </w:r>
    </w:p>
    <w:p>
      <w:r>
        <w:rPr>
          <w:b/>
          <w:sz w:val="22"/>
        </w:rPr>
        <w:t>319、</w:t>
      </w:r>
      <w:r>
        <w:rPr>
          <w:sz w:val="22"/>
        </w:rPr>
        <w:t>鲁迅在评价《红楼梦》时曾说：“就因读者的眼光而有种种：经学家看见《易》，道学家看见淫， 才子看见缠绵，革命家看见排满，流言家看见宫闱秘事……。”这说明（）。</w:t>
      </w:r>
    </w:p>
    <w:p>
      <w:pPr>
        <w:ind w:left="400"/>
      </w:pPr>
      <w:r>
        <w:rPr>
          <w:sz w:val="21"/>
        </w:rPr>
        <w:t>A、 意识对现实的反映具有主体选择性</w:t>
      </w:r>
    </w:p>
    <w:p>
      <w:pPr>
        <w:ind w:left="400"/>
      </w:pPr>
      <w:r>
        <w:rPr>
          <w:sz w:val="21"/>
        </w:rPr>
        <w:t>B、 间接经验不能带来新的认识</w:t>
      </w:r>
    </w:p>
    <w:p>
      <w:pPr>
        <w:ind w:left="400"/>
      </w:pPr>
      <w:r>
        <w:rPr>
          <w:sz w:val="21"/>
        </w:rPr>
        <w:t>C、 人所见的现实不过是自身意识的重现</w:t>
      </w:r>
    </w:p>
    <w:p>
      <w:pPr>
        <w:ind w:left="400"/>
      </w:pPr>
      <w:r>
        <w:rPr>
          <w:sz w:val="21"/>
        </w:rPr>
        <w:t>D、 文学作品不是客观实在</w:t>
      </w:r>
    </w:p>
    <w:p>
      <w:pPr>
        <w:ind w:left="400"/>
      </w:pPr>
      <w:r>
        <w:rPr>
          <w:b/>
          <w:color w:val="2E7D32"/>
          <w:sz w:val="21"/>
        </w:rPr>
        <w:t>正确答案：A</w:t>
      </w:r>
    </w:p>
    <w:p>
      <w:r>
        <w:rPr>
          <w:b/>
          <w:sz w:val="22"/>
        </w:rPr>
        <w:t>320、</w:t>
      </w:r>
      <w:r>
        <w:rPr>
          <w:sz w:val="22"/>
        </w:rPr>
        <w:t>19世纪末到20世纪初，（）成为帝国主义体系中最薄弱的环节，为无产阶级革命首先在此发生并取得胜利创造了有利条件。</w:t>
      </w:r>
    </w:p>
    <w:p>
      <w:pPr>
        <w:ind w:left="400"/>
      </w:pPr>
      <w:r>
        <w:rPr>
          <w:sz w:val="21"/>
        </w:rPr>
        <w:t>A、 美国</w:t>
      </w:r>
    </w:p>
    <w:p>
      <w:pPr>
        <w:ind w:left="400"/>
      </w:pPr>
      <w:r>
        <w:rPr>
          <w:sz w:val="21"/>
        </w:rPr>
        <w:t>B、 法国</w:t>
      </w:r>
    </w:p>
    <w:p>
      <w:pPr>
        <w:ind w:left="400"/>
      </w:pPr>
      <w:r>
        <w:rPr>
          <w:sz w:val="21"/>
        </w:rPr>
        <w:t>C、 德国</w:t>
      </w:r>
    </w:p>
    <w:p>
      <w:pPr>
        <w:ind w:left="400"/>
      </w:pPr>
      <w:r>
        <w:rPr>
          <w:sz w:val="21"/>
        </w:rPr>
        <w:t>D、 俄国</w:t>
      </w:r>
    </w:p>
    <w:p>
      <w:pPr>
        <w:ind w:left="400"/>
      </w:pPr>
      <w:r>
        <w:rPr>
          <w:b/>
          <w:color w:val="2E7D32"/>
          <w:sz w:val="21"/>
        </w:rPr>
        <w:t>正确答案：D</w:t>
      </w:r>
    </w:p>
    <w:p>
      <w:r>
        <w:rPr>
          <w:b/>
          <w:sz w:val="22"/>
        </w:rPr>
        <w:t>321、</w:t>
      </w:r>
      <w:r>
        <w:rPr>
          <w:sz w:val="22"/>
        </w:rPr>
        <w:t>在共产主义社会，人与自然达成和谐，这意味着（）。</w:t>
      </w:r>
    </w:p>
    <w:p>
      <w:pPr>
        <w:ind w:left="400"/>
      </w:pPr>
      <w:r>
        <w:rPr>
          <w:sz w:val="21"/>
        </w:rPr>
        <w:t>A、 人不再需要改造世界</w:t>
      </w:r>
    </w:p>
    <w:p>
      <w:pPr>
        <w:ind w:left="400"/>
      </w:pPr>
      <w:r>
        <w:rPr>
          <w:sz w:val="21"/>
        </w:rPr>
        <w:t>B、 人彻底超脱自然规律</w:t>
      </w:r>
    </w:p>
    <w:p>
      <w:pPr>
        <w:ind w:left="400"/>
      </w:pPr>
      <w:r>
        <w:rPr>
          <w:sz w:val="21"/>
        </w:rPr>
        <w:t>C、 人能够以合乎自然发展规律的方式改造和利用自然</w:t>
      </w:r>
    </w:p>
    <w:p>
      <w:pPr>
        <w:ind w:left="400"/>
      </w:pPr>
      <w:r>
        <w:rPr>
          <w:sz w:val="21"/>
        </w:rPr>
        <w:t>D、 人与自然的运动达到绝对静止</w:t>
      </w:r>
    </w:p>
    <w:p>
      <w:pPr>
        <w:ind w:left="400"/>
      </w:pPr>
      <w:r>
        <w:rPr>
          <w:b/>
          <w:color w:val="2E7D32"/>
          <w:sz w:val="21"/>
        </w:rPr>
        <w:t>正确答案：C</w:t>
      </w:r>
    </w:p>
    <w:p>
      <w:r>
        <w:rPr>
          <w:b/>
          <w:sz w:val="22"/>
        </w:rPr>
        <w:t>322、</w:t>
      </w:r>
      <w:r>
        <w:rPr>
          <w:sz w:val="22"/>
        </w:rPr>
        <w:t>1889年7月，在恩格斯的指导下，国际社会主义者在巴黎举行代表大会，标志着（）。</w:t>
      </w:r>
    </w:p>
    <w:p>
      <w:pPr>
        <w:ind w:left="400"/>
      </w:pPr>
      <w:r>
        <w:rPr>
          <w:sz w:val="21"/>
        </w:rPr>
        <w:t>A、 第一国际的诞生</w:t>
      </w:r>
    </w:p>
    <w:p>
      <w:pPr>
        <w:ind w:left="400"/>
      </w:pPr>
      <w:r>
        <w:rPr>
          <w:sz w:val="21"/>
        </w:rPr>
        <w:t>B、 第二国际的诞生</w:t>
      </w:r>
    </w:p>
    <w:p>
      <w:pPr>
        <w:ind w:left="400"/>
      </w:pPr>
      <w:r>
        <w:rPr>
          <w:sz w:val="21"/>
        </w:rPr>
        <w:t>C、 十月革命的爆发</w:t>
      </w:r>
    </w:p>
    <w:p>
      <w:pPr>
        <w:ind w:left="400"/>
      </w:pPr>
      <w:r>
        <w:rPr>
          <w:sz w:val="21"/>
        </w:rPr>
        <w:t>D、 正义者同盟改组完成</w:t>
      </w:r>
    </w:p>
    <w:p>
      <w:pPr>
        <w:ind w:left="400"/>
      </w:pPr>
      <w:r>
        <w:rPr>
          <w:b/>
          <w:color w:val="2E7D32"/>
          <w:sz w:val="21"/>
        </w:rPr>
        <w:t>正确答案：B</w:t>
      </w:r>
    </w:p>
    <w:p>
      <w:r>
        <w:rPr>
          <w:b/>
          <w:sz w:val="22"/>
        </w:rPr>
        <w:t>323、</w:t>
      </w:r>
      <w:r>
        <w:rPr>
          <w:sz w:val="22"/>
        </w:rPr>
        <w:t>由美国次贷危机引发的2008年国际金融危机对西方国家的经济生活、政治生活和社会民生等方面都造成了消极影响，其背后深层次的根源是（）。</w:t>
      </w:r>
    </w:p>
    <w:p>
      <w:pPr>
        <w:ind w:left="400"/>
      </w:pPr>
      <w:r>
        <w:rPr>
          <w:sz w:val="21"/>
        </w:rPr>
        <w:t>A、 资本主义的基本矛盾</w:t>
      </w:r>
    </w:p>
    <w:p>
      <w:pPr>
        <w:ind w:left="400"/>
      </w:pPr>
      <w:r>
        <w:rPr>
          <w:sz w:val="21"/>
        </w:rPr>
        <w:t>B、 资本主义意识形态</w:t>
      </w:r>
    </w:p>
    <w:p>
      <w:pPr>
        <w:ind w:left="400"/>
      </w:pPr>
      <w:r>
        <w:rPr>
          <w:sz w:val="21"/>
        </w:rPr>
        <w:t>C、 资本主义政治制度</w:t>
      </w:r>
    </w:p>
    <w:p>
      <w:pPr>
        <w:ind w:left="400"/>
      </w:pPr>
      <w:r>
        <w:rPr>
          <w:sz w:val="21"/>
        </w:rPr>
        <w:t>D、 资本主义改良政党</w:t>
      </w:r>
    </w:p>
    <w:p>
      <w:pPr>
        <w:ind w:left="400"/>
      </w:pPr>
      <w:r>
        <w:rPr>
          <w:b/>
          <w:color w:val="2E7D32"/>
          <w:sz w:val="21"/>
        </w:rPr>
        <w:t>正确答案：A</w:t>
      </w:r>
    </w:p>
    <w:p>
      <w:r>
        <w:rPr>
          <w:b/>
          <w:sz w:val="22"/>
        </w:rPr>
        <w:t>324、</w:t>
      </w:r>
      <w:r>
        <w:rPr>
          <w:sz w:val="22"/>
        </w:rPr>
        <w:t>马克思、恩格斯在《共产党宣言》中指出：“你们的法不过是被奉为法律的你们这个阶级的意志”，这说明资本主义的法律（）。</w:t>
      </w:r>
    </w:p>
    <w:p>
      <w:pPr>
        <w:ind w:left="400"/>
      </w:pPr>
      <w:r>
        <w:rPr>
          <w:sz w:val="21"/>
        </w:rPr>
        <w:t>A、 实现了人人平等的理想</w:t>
      </w:r>
    </w:p>
    <w:p>
      <w:pPr>
        <w:ind w:left="400"/>
      </w:pPr>
      <w:r>
        <w:rPr>
          <w:sz w:val="21"/>
        </w:rPr>
        <w:t>B、 反映全人类的普遍诉求</w:t>
      </w:r>
    </w:p>
    <w:p>
      <w:pPr>
        <w:ind w:left="400"/>
      </w:pPr>
      <w:r>
        <w:rPr>
          <w:sz w:val="21"/>
        </w:rPr>
        <w:t>C、 服务和维护资产阶级特权</w:t>
      </w:r>
    </w:p>
    <w:p>
      <w:pPr>
        <w:ind w:left="400"/>
      </w:pPr>
      <w:r>
        <w:rPr>
          <w:sz w:val="21"/>
        </w:rPr>
        <w:t>D、 只有资产阶级遵守</w:t>
      </w:r>
    </w:p>
    <w:p>
      <w:pPr>
        <w:ind w:left="400"/>
      </w:pPr>
      <w:r>
        <w:rPr>
          <w:b/>
          <w:color w:val="2E7D32"/>
          <w:sz w:val="21"/>
        </w:rPr>
        <w:t>正确答案：C</w:t>
      </w:r>
    </w:p>
    <w:p>
      <w:r>
        <w:rPr>
          <w:b/>
          <w:sz w:val="22"/>
        </w:rPr>
        <w:t>325、</w:t>
      </w:r>
      <w:r>
        <w:rPr>
          <w:sz w:val="22"/>
        </w:rPr>
        <w:t>尽管垄断组织的形式多种多样，但其本质上是一样的，即操纵垄断价格，以攫取高额（）。</w:t>
      </w:r>
    </w:p>
    <w:p>
      <w:pPr>
        <w:ind w:left="400"/>
      </w:pPr>
      <w:r>
        <w:rPr>
          <w:sz w:val="21"/>
        </w:rPr>
        <w:t>A、 平均利润</w:t>
      </w:r>
    </w:p>
    <w:p>
      <w:pPr>
        <w:ind w:left="400"/>
      </w:pPr>
      <w:r>
        <w:rPr>
          <w:sz w:val="21"/>
        </w:rPr>
        <w:t>B、 垄断利润</w:t>
      </w:r>
    </w:p>
    <w:p>
      <w:pPr>
        <w:ind w:left="400"/>
      </w:pPr>
      <w:r>
        <w:rPr>
          <w:sz w:val="21"/>
        </w:rPr>
        <w:t>C、 使用价值</w:t>
      </w:r>
    </w:p>
    <w:p>
      <w:pPr>
        <w:ind w:left="400"/>
      </w:pPr>
      <w:r>
        <w:rPr>
          <w:sz w:val="21"/>
        </w:rPr>
        <w:t>D、 交换价值</w:t>
      </w:r>
    </w:p>
    <w:p>
      <w:pPr>
        <w:ind w:left="400"/>
      </w:pPr>
      <w:r>
        <w:rPr>
          <w:b/>
          <w:color w:val="2E7D32"/>
          <w:sz w:val="21"/>
        </w:rPr>
        <w:t>正确答案：B</w:t>
      </w:r>
    </w:p>
    <w:p>
      <w:r>
        <w:rPr>
          <w:b/>
          <w:sz w:val="22"/>
        </w:rPr>
        <w:t>326、</w:t>
      </w:r>
      <w:r>
        <w:rPr>
          <w:sz w:val="22"/>
        </w:rPr>
        <w:t>习近平指出：“面对经济全球化大势，像鸵鸟一样把头埋在沙里假装视而不见，或像堂吉诃德一样挥舞长矛加以抵制，都违背了历史规律。”这说明（）。</w:t>
      </w:r>
    </w:p>
    <w:p>
      <w:pPr>
        <w:ind w:left="400"/>
      </w:pPr>
      <w:r>
        <w:rPr>
          <w:sz w:val="21"/>
        </w:rPr>
        <w:t>A、 经济全球化对发展中国家只有负面影响</w:t>
      </w:r>
    </w:p>
    <w:p>
      <w:pPr>
        <w:ind w:left="400"/>
      </w:pPr>
      <w:r>
        <w:rPr>
          <w:sz w:val="21"/>
        </w:rPr>
        <w:t>B、 人不能认识和把握经济全球化发展规律</w:t>
      </w:r>
    </w:p>
    <w:p>
      <w:pPr>
        <w:ind w:left="400"/>
      </w:pPr>
      <w:r>
        <w:rPr>
          <w:sz w:val="21"/>
        </w:rPr>
        <w:t>C、 经济全球化发展是不可阻挡的历史必然性</w:t>
      </w:r>
    </w:p>
    <w:p>
      <w:pPr>
        <w:ind w:left="400"/>
      </w:pPr>
      <w:r>
        <w:rPr>
          <w:sz w:val="21"/>
        </w:rPr>
        <w:t>D、 各国只能被动的受经济全球化影响</w:t>
      </w:r>
    </w:p>
    <w:p>
      <w:pPr>
        <w:ind w:left="400"/>
      </w:pPr>
      <w:r>
        <w:rPr>
          <w:b/>
          <w:color w:val="2E7D32"/>
          <w:sz w:val="21"/>
        </w:rPr>
        <w:t>正确答案：C</w:t>
      </w:r>
    </w:p>
    <w:p>
      <w:r>
        <w:rPr>
          <w:b/>
          <w:sz w:val="22"/>
        </w:rPr>
        <w:t>327、</w:t>
      </w:r>
      <w:r>
        <w:rPr>
          <w:sz w:val="22"/>
        </w:rPr>
        <w:t>指明社会各阶级在国家中的地位，表明国家政权掌握在哪个阶级手里的是（ ）。</w:t>
      </w:r>
    </w:p>
    <w:p>
      <w:pPr>
        <w:ind w:left="400"/>
      </w:pPr>
      <w:r>
        <w:rPr>
          <w:sz w:val="21"/>
        </w:rPr>
        <w:t>A、 政体</w:t>
      </w:r>
    </w:p>
    <w:p>
      <w:pPr>
        <w:ind w:left="400"/>
      </w:pPr>
      <w:r>
        <w:rPr>
          <w:sz w:val="21"/>
        </w:rPr>
        <w:t>B、 法律</w:t>
      </w:r>
    </w:p>
    <w:p>
      <w:pPr>
        <w:ind w:left="400"/>
      </w:pPr>
      <w:r>
        <w:rPr>
          <w:sz w:val="21"/>
        </w:rPr>
        <w:t>C、 国体</w:t>
      </w:r>
    </w:p>
    <w:p>
      <w:pPr>
        <w:ind w:left="400"/>
      </w:pPr>
      <w:r>
        <w:rPr>
          <w:sz w:val="21"/>
        </w:rPr>
        <w:t>D、 宗教</w:t>
      </w:r>
    </w:p>
    <w:p>
      <w:pPr>
        <w:ind w:left="400"/>
      </w:pPr>
      <w:r>
        <w:rPr>
          <w:b/>
          <w:color w:val="2E7D32"/>
          <w:sz w:val="21"/>
        </w:rPr>
        <w:t>正确答案：C</w:t>
      </w:r>
    </w:p>
    <w:p>
      <w:r>
        <w:rPr>
          <w:b/>
          <w:sz w:val="22"/>
        </w:rPr>
        <w:t>328、</w:t>
      </w:r>
      <w:r>
        <w:rPr>
          <w:sz w:val="22"/>
        </w:rPr>
        <w:t>马克思认为：“物质的力量只能用物质力量来摧毁；但是理论一经掌握群众，也会变成物质力量”，这说明（ ）。</w:t>
      </w:r>
    </w:p>
    <w:p>
      <w:pPr>
        <w:ind w:left="400"/>
      </w:pPr>
      <w:r>
        <w:rPr>
          <w:sz w:val="21"/>
        </w:rPr>
        <w:t>A、 物质力量来源于意识</w:t>
      </w:r>
    </w:p>
    <w:p>
      <w:pPr>
        <w:ind w:left="400"/>
      </w:pPr>
      <w:r>
        <w:rPr>
          <w:sz w:val="21"/>
        </w:rPr>
        <w:t>B、 意识活动具有创造性</w:t>
      </w:r>
    </w:p>
    <w:p>
      <w:pPr>
        <w:ind w:left="400"/>
      </w:pPr>
      <w:r>
        <w:rPr>
          <w:sz w:val="21"/>
        </w:rPr>
        <w:t>C、 物质力量与意识力量二元对立</w:t>
      </w:r>
    </w:p>
    <w:p>
      <w:pPr>
        <w:ind w:left="400"/>
      </w:pPr>
      <w:r>
        <w:rPr>
          <w:sz w:val="21"/>
        </w:rPr>
        <w:t>D、 通过实践，正确的认识能够变为物质力量</w:t>
      </w:r>
    </w:p>
    <w:p>
      <w:pPr>
        <w:ind w:left="400"/>
      </w:pPr>
      <w:r>
        <w:rPr>
          <w:b/>
          <w:color w:val="2E7D32"/>
          <w:sz w:val="21"/>
        </w:rPr>
        <w:t>正确答案：D</w:t>
      </w:r>
    </w:p>
    <w:p>
      <w:r>
        <w:rPr>
          <w:b/>
          <w:sz w:val="22"/>
        </w:rPr>
        <w:t>329、</w:t>
      </w:r>
      <w:r>
        <w:rPr>
          <w:sz w:val="22"/>
        </w:rPr>
        <w:t>马克思、恩格斯接受国际性工人组织“正义者同盟”的邀请，为其起草了世界上第一个无产阶级政党的党纲——（ ）。</w:t>
      </w:r>
    </w:p>
    <w:p>
      <w:pPr>
        <w:ind w:left="400"/>
      </w:pPr>
      <w:r>
        <w:rPr>
          <w:sz w:val="21"/>
        </w:rPr>
        <w:t>A、 《共产党宣言》</w:t>
      </w:r>
    </w:p>
    <w:p>
      <w:pPr>
        <w:ind w:left="400"/>
      </w:pPr>
      <w:r>
        <w:rPr>
          <w:sz w:val="21"/>
        </w:rPr>
        <w:t>B、 《论犹太人问题》</w:t>
      </w:r>
    </w:p>
    <w:p>
      <w:pPr>
        <w:ind w:left="400"/>
      </w:pPr>
      <w:r>
        <w:rPr>
          <w:sz w:val="21"/>
        </w:rPr>
        <w:t>C、 《政治经济学批判》</w:t>
      </w:r>
    </w:p>
    <w:p>
      <w:pPr>
        <w:ind w:left="400"/>
      </w:pPr>
      <w:r>
        <w:rPr>
          <w:sz w:val="21"/>
        </w:rPr>
        <w:t>D、 《英国工人阶级状况》</w:t>
      </w:r>
    </w:p>
    <w:p>
      <w:pPr>
        <w:ind w:left="400"/>
      </w:pPr>
      <w:r>
        <w:rPr>
          <w:b/>
          <w:color w:val="2E7D32"/>
          <w:sz w:val="21"/>
        </w:rPr>
        <w:t>正确答案：A</w:t>
      </w:r>
    </w:p>
    <w:p>
      <w:r>
        <w:rPr>
          <w:b/>
          <w:sz w:val="22"/>
        </w:rPr>
        <w:t>330、</w:t>
      </w:r>
      <w:r>
        <w:rPr>
          <w:sz w:val="22"/>
        </w:rPr>
        <w:t>商品的使用价值反映的是（ ）。</w:t>
      </w:r>
    </w:p>
    <w:p>
      <w:pPr>
        <w:ind w:left="400"/>
      </w:pPr>
      <w:r>
        <w:rPr>
          <w:sz w:val="21"/>
        </w:rPr>
        <w:t>A、 人与人之间的社会关系</w:t>
      </w:r>
    </w:p>
    <w:p>
      <w:pPr>
        <w:ind w:left="400"/>
      </w:pPr>
      <w:r>
        <w:rPr>
          <w:sz w:val="21"/>
        </w:rPr>
        <w:t>B、 人与自然之间的物质关系</w:t>
      </w:r>
    </w:p>
    <w:p>
      <w:pPr>
        <w:ind w:left="400"/>
      </w:pPr>
      <w:r>
        <w:rPr>
          <w:sz w:val="21"/>
        </w:rPr>
        <w:t>C、 人与世界之间的认识关系</w:t>
      </w:r>
    </w:p>
    <w:p>
      <w:pPr>
        <w:ind w:left="400"/>
      </w:pPr>
      <w:r>
        <w:rPr>
          <w:sz w:val="21"/>
        </w:rPr>
        <w:t>D、 人与社会之间交往关系</w:t>
      </w:r>
    </w:p>
    <w:p>
      <w:pPr>
        <w:ind w:left="400"/>
      </w:pPr>
      <w:r>
        <w:rPr>
          <w:b/>
          <w:color w:val="2E7D32"/>
          <w:sz w:val="21"/>
        </w:rPr>
        <w:t>正确答案：B</w:t>
      </w:r>
    </w:p>
    <w:p>
      <w:r>
        <w:rPr>
          <w:b/>
          <w:sz w:val="22"/>
        </w:rPr>
        <w:t>331、</w:t>
      </w:r>
      <w:r>
        <w:rPr>
          <w:sz w:val="22"/>
        </w:rPr>
        <w:t>马克思在《哥达纲领批判》中指出：“只有在那个时候，才能完全超出资产阶级权利的狭隘眼界，社会才能在自己的旗帜上写上：各尽所能，按需分配！”此处的“那个时候”可能指的是（）。</w:t>
      </w:r>
    </w:p>
    <w:p>
      <w:pPr>
        <w:ind w:left="400"/>
      </w:pPr>
      <w:r>
        <w:rPr>
          <w:sz w:val="21"/>
        </w:rPr>
        <w:t>A、 社会生产力高度发展、物质财富极大丰富的时候</w:t>
      </w:r>
    </w:p>
    <w:p>
      <w:pPr>
        <w:ind w:left="400"/>
      </w:pPr>
      <w:r>
        <w:rPr>
          <w:sz w:val="21"/>
        </w:rPr>
        <w:t>B、 绝对精神完成实体化的时候</w:t>
      </w:r>
    </w:p>
    <w:p>
      <w:pPr>
        <w:ind w:left="400"/>
      </w:pPr>
      <w:r>
        <w:rPr>
          <w:sz w:val="21"/>
        </w:rPr>
        <w:t>C、 无产阶级专政登上历史舞台的时候</w:t>
      </w:r>
    </w:p>
    <w:p>
      <w:pPr>
        <w:ind w:left="400"/>
      </w:pPr>
      <w:r>
        <w:rPr>
          <w:sz w:val="21"/>
        </w:rPr>
        <w:t>D、 社会主义在各国普遍建立的时候</w:t>
      </w:r>
    </w:p>
    <w:p>
      <w:pPr>
        <w:ind w:left="400"/>
      </w:pPr>
      <w:r>
        <w:rPr>
          <w:b/>
          <w:color w:val="2E7D32"/>
          <w:sz w:val="21"/>
        </w:rPr>
        <w:t>正确答案：A</w:t>
      </w:r>
    </w:p>
    <w:p>
      <w:r>
        <w:rPr>
          <w:b/>
          <w:sz w:val="22"/>
        </w:rPr>
        <w:t>332、</w:t>
      </w:r>
      <w:r>
        <w:rPr>
          <w:sz w:val="22"/>
        </w:rPr>
        <w:t>马克思指出科学是“最明显的字面意义而言的革命力量”，这说明（ ）。</w:t>
      </w:r>
    </w:p>
    <w:p>
      <w:pPr>
        <w:ind w:left="400"/>
      </w:pPr>
      <w:r>
        <w:rPr>
          <w:sz w:val="21"/>
        </w:rPr>
        <w:t>A、 科技革命是社会革命的集中表现</w:t>
      </w:r>
    </w:p>
    <w:p>
      <w:pPr>
        <w:ind w:left="400"/>
      </w:pPr>
      <w:r>
        <w:rPr>
          <w:sz w:val="21"/>
        </w:rPr>
        <w:t>B、 科技革命是社会形态更替的决定性环节</w:t>
      </w:r>
    </w:p>
    <w:p>
      <w:pPr>
        <w:ind w:left="400"/>
      </w:pPr>
      <w:r>
        <w:rPr>
          <w:sz w:val="21"/>
        </w:rPr>
        <w:t>C、 科技革命是推动经济和社会发展的强大杠杆</w:t>
      </w:r>
    </w:p>
    <w:p>
      <w:pPr>
        <w:ind w:left="400"/>
      </w:pPr>
      <w:r>
        <w:rPr>
          <w:sz w:val="21"/>
        </w:rPr>
        <w:t>D、 科技发展是社会革命的根源</w:t>
      </w:r>
    </w:p>
    <w:p>
      <w:pPr>
        <w:ind w:left="400"/>
      </w:pPr>
      <w:r>
        <w:rPr>
          <w:b/>
          <w:color w:val="2E7D32"/>
          <w:sz w:val="21"/>
        </w:rPr>
        <w:t>正确答案：C</w:t>
      </w:r>
    </w:p>
    <w:p>
      <w:r>
        <w:rPr>
          <w:b/>
          <w:sz w:val="22"/>
        </w:rPr>
        <w:t>333、</w:t>
      </w:r>
      <w:r>
        <w:rPr>
          <w:sz w:val="22"/>
        </w:rPr>
        <w:t>马克思说：“罗马的奴隶是由锁链，雇佣工人则由看不见的线系在自己的所有者手里。”这里的“看不见的线”指的是（）。</w:t>
      </w:r>
    </w:p>
    <w:p>
      <w:pPr>
        <w:ind w:left="400"/>
      </w:pPr>
      <w:r>
        <w:rPr>
          <w:sz w:val="21"/>
        </w:rPr>
        <w:t>A、 市场价值规律</w:t>
      </w:r>
    </w:p>
    <w:p>
      <w:pPr>
        <w:ind w:left="400"/>
      </w:pPr>
      <w:r>
        <w:rPr>
          <w:sz w:val="21"/>
        </w:rPr>
        <w:t>B、 以土地为基础的人身依附关系</w:t>
      </w:r>
    </w:p>
    <w:p>
      <w:pPr>
        <w:ind w:left="400"/>
      </w:pPr>
      <w:r>
        <w:rPr>
          <w:sz w:val="21"/>
        </w:rPr>
        <w:t>C、 暴力掠夺的资本原始积累</w:t>
      </w:r>
    </w:p>
    <w:p>
      <w:pPr>
        <w:ind w:left="400"/>
      </w:pPr>
      <w:r>
        <w:rPr>
          <w:sz w:val="21"/>
        </w:rPr>
        <w:t>D、 在“自由”“平等”形式下的资本家对工人的支配和剥削</w:t>
      </w:r>
    </w:p>
    <w:p>
      <w:pPr>
        <w:ind w:left="400"/>
      </w:pPr>
      <w:r>
        <w:rPr>
          <w:b/>
          <w:color w:val="2E7D32"/>
          <w:sz w:val="21"/>
        </w:rPr>
        <w:t>正确答案：D</w:t>
      </w:r>
    </w:p>
    <w:p>
      <w:r>
        <w:rPr>
          <w:b/>
          <w:sz w:val="22"/>
        </w:rPr>
        <w:t>334、</w:t>
      </w:r>
      <w:r>
        <w:rPr>
          <w:sz w:val="22"/>
        </w:rPr>
        <w:t>在现实中，反面案例、反面教材往往能起到警示人的教育作用，这说明（）。</w:t>
      </w:r>
    </w:p>
    <w:p>
      <w:pPr>
        <w:ind w:left="400"/>
      </w:pPr>
      <w:r>
        <w:rPr>
          <w:sz w:val="21"/>
        </w:rPr>
        <w:t>A、 谬误就是真理、真理就是谬误</w:t>
      </w:r>
    </w:p>
    <w:p>
      <w:pPr>
        <w:ind w:left="400"/>
      </w:pPr>
      <w:r>
        <w:rPr>
          <w:sz w:val="21"/>
        </w:rPr>
        <w:t>B、 谬误是真理的来源</w:t>
      </w:r>
    </w:p>
    <w:p>
      <w:pPr>
        <w:ind w:left="400"/>
      </w:pPr>
      <w:r>
        <w:rPr>
          <w:sz w:val="21"/>
        </w:rPr>
        <w:t>C、 在批判谬误中可以发展真理</w:t>
      </w:r>
    </w:p>
    <w:p>
      <w:pPr>
        <w:ind w:left="400"/>
      </w:pPr>
      <w:r>
        <w:rPr>
          <w:sz w:val="21"/>
        </w:rPr>
        <w:t>D、 任何谬误都会转化为真理</w:t>
      </w:r>
    </w:p>
    <w:p>
      <w:pPr>
        <w:ind w:left="400"/>
      </w:pPr>
      <w:r>
        <w:rPr>
          <w:b/>
          <w:color w:val="2E7D32"/>
          <w:sz w:val="21"/>
        </w:rPr>
        <w:t>正确答案：C</w:t>
      </w:r>
    </w:p>
    <w:p>
      <w:r>
        <w:rPr>
          <w:b/>
          <w:sz w:val="22"/>
        </w:rPr>
        <w:t>335、</w:t>
      </w:r>
      <w:r>
        <w:rPr>
          <w:sz w:val="22"/>
        </w:rPr>
        <w:t>2021年3月11日，十三届全国人大四次会议表决通过了《关于国民经济和社会发展第十四个五年规划和2035年远景目标纲要的决议》。制定五年规划对我国经济社会发展具有重要意义，五年规划的制定说明意识（）。</w:t>
      </w:r>
    </w:p>
    <w:p>
      <w:pPr>
        <w:ind w:left="400"/>
      </w:pPr>
      <w:r>
        <w:rPr>
          <w:sz w:val="21"/>
        </w:rPr>
        <w:t>A、 具有目的性和计划性</w:t>
      </w:r>
    </w:p>
    <w:p>
      <w:pPr>
        <w:ind w:left="400"/>
      </w:pPr>
      <w:r>
        <w:rPr>
          <w:sz w:val="21"/>
        </w:rPr>
        <w:t>B、 能够直观反映现实</w:t>
      </w:r>
    </w:p>
    <w:p>
      <w:pPr>
        <w:ind w:left="400"/>
      </w:pPr>
      <w:r>
        <w:rPr>
          <w:sz w:val="21"/>
        </w:rPr>
        <w:t>C、 在内容上是主观的</w:t>
      </w:r>
    </w:p>
    <w:p>
      <w:pPr>
        <w:ind w:left="400"/>
      </w:pPr>
      <w:r>
        <w:rPr>
          <w:sz w:val="21"/>
        </w:rPr>
        <w:t>D、 能够任意对感性材料加工创造</w:t>
      </w:r>
    </w:p>
    <w:p>
      <w:pPr>
        <w:ind w:left="400"/>
      </w:pPr>
      <w:r>
        <w:rPr>
          <w:b/>
          <w:color w:val="2E7D32"/>
          <w:sz w:val="21"/>
        </w:rPr>
        <w:t>正确答案：A</w:t>
      </w:r>
    </w:p>
    <w:p>
      <w:r>
        <w:rPr>
          <w:b/>
          <w:sz w:val="22"/>
        </w:rPr>
        <w:t>336、</w:t>
      </w:r>
      <w:r>
        <w:rPr>
          <w:sz w:val="22"/>
        </w:rPr>
        <w:t>马克思指出：“生产资料的集中和劳动的社会化，达到了同它的资本主义外壳不能相容的地步。这个外壳就要炸毁了。”这说明（）。</w:t>
      </w:r>
    </w:p>
    <w:p>
      <w:pPr>
        <w:ind w:left="400"/>
      </w:pPr>
      <w:r>
        <w:rPr>
          <w:sz w:val="21"/>
        </w:rPr>
        <w:t>A、 资本主义必须发展为垄断形式才能化解资本主义基本矛盾</w:t>
      </w:r>
    </w:p>
    <w:p>
      <w:pPr>
        <w:ind w:left="400"/>
      </w:pPr>
      <w:r>
        <w:rPr>
          <w:sz w:val="21"/>
        </w:rPr>
        <w:t>B、 资本主义的基本矛盾最终将否定资本主义自身</w:t>
      </w:r>
    </w:p>
    <w:p>
      <w:pPr>
        <w:ind w:left="400"/>
      </w:pPr>
      <w:r>
        <w:rPr>
          <w:sz w:val="21"/>
        </w:rPr>
        <w:t>C、 资本主义作为外壳只具有上层建筑意义</w:t>
      </w:r>
    </w:p>
    <w:p>
      <w:pPr>
        <w:ind w:left="400"/>
      </w:pPr>
      <w:r>
        <w:rPr>
          <w:sz w:val="21"/>
        </w:rPr>
        <w:t>D、 资本主义生产方式不会推动生产社会化</w:t>
      </w:r>
    </w:p>
    <w:p>
      <w:pPr>
        <w:ind w:left="400"/>
      </w:pPr>
      <w:r>
        <w:rPr>
          <w:b/>
          <w:color w:val="2E7D32"/>
          <w:sz w:val="21"/>
        </w:rPr>
        <w:t>正确答案：B</w:t>
      </w:r>
    </w:p>
    <w:p>
      <w:r>
        <w:rPr>
          <w:b/>
          <w:sz w:val="22"/>
        </w:rPr>
        <w:t>337、</w:t>
      </w:r>
      <w:r>
        <w:rPr>
          <w:sz w:val="22"/>
        </w:rPr>
        <w:t>提出社会主义革命可能在一国或数国首先取得胜利论断的是（）。</w:t>
      </w:r>
    </w:p>
    <w:p>
      <w:pPr>
        <w:ind w:left="400"/>
      </w:pPr>
      <w:r>
        <w:rPr>
          <w:sz w:val="21"/>
        </w:rPr>
        <w:t>A、 恩格斯</w:t>
      </w:r>
    </w:p>
    <w:p>
      <w:pPr>
        <w:ind w:left="400"/>
      </w:pPr>
      <w:r>
        <w:rPr>
          <w:sz w:val="21"/>
        </w:rPr>
        <w:t>B、 马克思</w:t>
      </w:r>
    </w:p>
    <w:p>
      <w:pPr>
        <w:ind w:left="400"/>
      </w:pPr>
      <w:r>
        <w:rPr>
          <w:sz w:val="21"/>
        </w:rPr>
        <w:t>C、 列宁</w:t>
      </w:r>
    </w:p>
    <w:p>
      <w:pPr>
        <w:ind w:left="400"/>
      </w:pPr>
      <w:r>
        <w:rPr>
          <w:sz w:val="21"/>
        </w:rPr>
        <w:t>D、 圣西门</w:t>
      </w:r>
    </w:p>
    <w:p>
      <w:pPr>
        <w:ind w:left="400"/>
      </w:pPr>
      <w:r>
        <w:rPr>
          <w:b/>
          <w:color w:val="2E7D32"/>
          <w:sz w:val="21"/>
        </w:rPr>
        <w:t>正确答案：C</w:t>
      </w:r>
    </w:p>
    <w:p>
      <w:r>
        <w:rPr>
          <w:b/>
          <w:sz w:val="22"/>
        </w:rPr>
        <w:t>338、</w:t>
      </w:r>
      <w:r>
        <w:rPr>
          <w:sz w:val="22"/>
        </w:rPr>
        <w:t>马克思认为国家是社会矛盾不可调和的产物，国家的实质是（）。</w:t>
      </w:r>
    </w:p>
    <w:p>
      <w:pPr>
        <w:ind w:left="400"/>
      </w:pPr>
      <w:r>
        <w:rPr>
          <w:sz w:val="21"/>
        </w:rPr>
        <w:t>A、 生产力的主要标志</w:t>
      </w:r>
    </w:p>
    <w:p>
      <w:pPr>
        <w:ind w:left="400"/>
      </w:pPr>
      <w:r>
        <w:rPr>
          <w:sz w:val="21"/>
        </w:rPr>
        <w:t>B、 绝对理念的伦理实体</w:t>
      </w:r>
    </w:p>
    <w:p>
      <w:pPr>
        <w:ind w:left="400"/>
      </w:pPr>
      <w:r>
        <w:rPr>
          <w:sz w:val="21"/>
        </w:rPr>
        <w:t>C、 阶级统治的工具</w:t>
      </w:r>
    </w:p>
    <w:p>
      <w:pPr>
        <w:ind w:left="400"/>
      </w:pPr>
      <w:r>
        <w:rPr>
          <w:sz w:val="21"/>
        </w:rPr>
        <w:t>D、 社会发展的最高形式</w:t>
      </w:r>
    </w:p>
    <w:p>
      <w:pPr>
        <w:ind w:left="400"/>
      </w:pPr>
      <w:r>
        <w:rPr>
          <w:b/>
          <w:color w:val="2E7D32"/>
          <w:sz w:val="21"/>
        </w:rPr>
        <w:t>正确答案：C</w:t>
      </w:r>
    </w:p>
    <w:p>
      <w:r>
        <w:rPr>
          <w:b/>
          <w:sz w:val="22"/>
        </w:rPr>
        <w:t>339、</w:t>
      </w:r>
      <w:r>
        <w:rPr>
          <w:sz w:val="22"/>
        </w:rPr>
        <w:t>恩格斯指出，在共产主义社会，“支配着人们的自然规律而同人们相对立的规律，那时就将被人们熟练地运用”，这说明在共产主义社会（）</w:t>
      </w:r>
    </w:p>
    <w:p>
      <w:pPr>
        <w:ind w:left="400"/>
      </w:pPr>
      <w:r>
        <w:rPr>
          <w:sz w:val="21"/>
        </w:rPr>
        <w:t>A、 人可以创造和改变自然规律</w:t>
      </w:r>
    </w:p>
    <w:p>
      <w:pPr>
        <w:ind w:left="400"/>
      </w:pPr>
      <w:r>
        <w:rPr>
          <w:sz w:val="21"/>
        </w:rPr>
        <w:t>B、 人完全摆脱自然规律的影响</w:t>
      </w:r>
    </w:p>
    <w:p>
      <w:pPr>
        <w:ind w:left="400"/>
      </w:pPr>
      <w:r>
        <w:rPr>
          <w:sz w:val="21"/>
        </w:rPr>
        <w:t>C、 人实现了从必然王国向自由王国的飞跃</w:t>
      </w:r>
    </w:p>
    <w:p>
      <w:pPr>
        <w:ind w:left="400"/>
      </w:pPr>
      <w:r>
        <w:rPr>
          <w:sz w:val="21"/>
        </w:rPr>
        <w:t>D、 规律不再具有认识价值</w:t>
      </w:r>
    </w:p>
    <w:p>
      <w:pPr>
        <w:ind w:left="400"/>
      </w:pPr>
      <w:r>
        <w:rPr>
          <w:b/>
          <w:color w:val="2E7D32"/>
          <w:sz w:val="21"/>
        </w:rPr>
        <w:t>正确答案：C</w:t>
      </w:r>
    </w:p>
    <w:p>
      <w:r>
        <w:rPr>
          <w:b/>
          <w:sz w:val="22"/>
        </w:rPr>
        <w:t>340、</w:t>
      </w:r>
      <w:r>
        <w:rPr>
          <w:sz w:val="22"/>
        </w:rPr>
        <w:t>共产主义社会实现的根本条件是（）</w:t>
      </w:r>
    </w:p>
    <w:p>
      <w:pPr>
        <w:ind w:left="400"/>
      </w:pPr>
      <w:r>
        <w:rPr>
          <w:sz w:val="21"/>
        </w:rPr>
        <w:t>A、 国家垄断资本主义的形成</w:t>
      </w:r>
    </w:p>
    <w:p>
      <w:pPr>
        <w:ind w:left="400"/>
      </w:pPr>
      <w:r>
        <w:rPr>
          <w:sz w:val="21"/>
        </w:rPr>
        <w:t>B、 人类理性的高度觉醒</w:t>
      </w:r>
    </w:p>
    <w:p>
      <w:pPr>
        <w:ind w:left="400"/>
      </w:pPr>
      <w:r>
        <w:rPr>
          <w:sz w:val="21"/>
        </w:rPr>
        <w:t>C、 人类19世纪创造的优秀理论成果</w:t>
      </w:r>
    </w:p>
    <w:p>
      <w:pPr>
        <w:ind w:left="400"/>
      </w:pPr>
      <w:r>
        <w:rPr>
          <w:sz w:val="21"/>
        </w:rPr>
        <w:t>D、 生产力的高度发达</w:t>
      </w:r>
    </w:p>
    <w:p>
      <w:pPr>
        <w:ind w:left="400"/>
      </w:pPr>
      <w:r>
        <w:rPr>
          <w:b/>
          <w:color w:val="2E7D32"/>
          <w:sz w:val="21"/>
        </w:rPr>
        <w:t>正确答案：D</w:t>
      </w:r>
    </w:p>
    <w:p>
      <w:r>
        <w:rPr>
          <w:b/>
          <w:sz w:val="22"/>
        </w:rPr>
        <w:t>341、</w:t>
      </w:r>
      <w:r>
        <w:rPr>
          <w:sz w:val="22"/>
        </w:rPr>
        <w:t>社会精神财富的源泉是（）。</w:t>
      </w:r>
    </w:p>
    <w:p>
      <w:pPr>
        <w:ind w:left="400"/>
      </w:pPr>
      <w:r>
        <w:rPr>
          <w:sz w:val="21"/>
        </w:rPr>
        <w:t>A、 人民群众的社会实践</w:t>
      </w:r>
    </w:p>
    <w:p>
      <w:pPr>
        <w:ind w:left="400"/>
      </w:pPr>
      <w:r>
        <w:rPr>
          <w:sz w:val="21"/>
        </w:rPr>
        <w:t>B、 脑力劳动者的集体智慧</w:t>
      </w:r>
    </w:p>
    <w:p>
      <w:pPr>
        <w:ind w:left="400"/>
      </w:pPr>
      <w:r>
        <w:rPr>
          <w:sz w:val="21"/>
        </w:rPr>
        <w:t>C、 思想家们的创造性思维</w:t>
      </w:r>
    </w:p>
    <w:p>
      <w:pPr>
        <w:ind w:left="400"/>
      </w:pPr>
      <w:r>
        <w:rPr>
          <w:sz w:val="21"/>
        </w:rPr>
        <w:t>D、 客观的物质世界</w:t>
      </w:r>
    </w:p>
    <w:p>
      <w:pPr>
        <w:ind w:left="400"/>
      </w:pPr>
      <w:r>
        <w:rPr>
          <w:b/>
          <w:color w:val="2E7D32"/>
          <w:sz w:val="21"/>
        </w:rPr>
        <w:t>正确答案：A</w:t>
      </w:r>
    </w:p>
    <w:p>
      <w:r>
        <w:rPr>
          <w:b/>
          <w:sz w:val="22"/>
        </w:rPr>
        <w:t>342、</w:t>
      </w:r>
      <w:r>
        <w:rPr>
          <w:sz w:val="22"/>
        </w:rPr>
        <w:t>恩格斯指出：“17世纪和18世纪从事制造蒸汽机的人们也没有料到，他们制作的工具，比其他任何东西都能更使全世界的社会状态发生革命。”这说明（）。</w:t>
      </w:r>
    </w:p>
    <w:p>
      <w:pPr>
        <w:ind w:left="400"/>
      </w:pPr>
      <w:r>
        <w:rPr>
          <w:sz w:val="21"/>
        </w:rPr>
        <w:t>A、 生产工具是生产力中最活跃的因素</w:t>
      </w:r>
    </w:p>
    <w:p>
      <w:pPr>
        <w:ind w:left="400"/>
      </w:pPr>
      <w:r>
        <w:rPr>
          <w:sz w:val="21"/>
        </w:rPr>
        <w:t>B、 生产力决定世界发展的历史进程</w:t>
      </w:r>
    </w:p>
    <w:p>
      <w:pPr>
        <w:ind w:left="400"/>
      </w:pPr>
      <w:r>
        <w:rPr>
          <w:sz w:val="21"/>
        </w:rPr>
        <w:t>C、 人不能认识生产力和生产关系的运动规律</w:t>
      </w:r>
    </w:p>
    <w:p>
      <w:pPr>
        <w:ind w:left="400"/>
      </w:pPr>
      <w:r>
        <w:rPr>
          <w:sz w:val="21"/>
        </w:rPr>
        <w:t>D、 社会革命只能由生产工具更替引起</w:t>
      </w:r>
    </w:p>
    <w:p>
      <w:pPr>
        <w:ind w:left="400"/>
      </w:pPr>
      <w:r>
        <w:rPr>
          <w:b/>
          <w:color w:val="2E7D32"/>
          <w:sz w:val="21"/>
        </w:rPr>
        <w:t>正确答案：B</w:t>
      </w:r>
    </w:p>
    <w:p>
      <w:r>
        <w:rPr>
          <w:b/>
          <w:sz w:val="22"/>
        </w:rPr>
        <w:t>343、</w:t>
      </w:r>
      <w:r>
        <w:rPr>
          <w:sz w:val="22"/>
        </w:rPr>
        <w:t>马克思、恩格斯指出：“某一个地域创造出来的生产力，特别是发明，在往后的发展中是否会失传，完全取决于交往拓展的情况。”这说明（）。</w:t>
      </w:r>
    </w:p>
    <w:p>
      <w:pPr>
        <w:ind w:left="400"/>
      </w:pPr>
      <w:r>
        <w:rPr>
          <w:sz w:val="21"/>
        </w:rPr>
        <w:t>A、 交往决定社会形态</w:t>
      </w:r>
    </w:p>
    <w:p>
      <w:pPr>
        <w:ind w:left="400"/>
      </w:pPr>
      <w:r>
        <w:rPr>
          <w:sz w:val="21"/>
        </w:rPr>
        <w:t>B、 交往决定科学技术的发展</w:t>
      </w:r>
    </w:p>
    <w:p>
      <w:pPr>
        <w:ind w:left="400"/>
      </w:pPr>
      <w:r>
        <w:rPr>
          <w:sz w:val="21"/>
        </w:rPr>
        <w:t>C、 交往决定生产力的发展水平</w:t>
      </w:r>
    </w:p>
    <w:p>
      <w:pPr>
        <w:ind w:left="400"/>
      </w:pPr>
      <w:r>
        <w:rPr>
          <w:sz w:val="21"/>
        </w:rPr>
        <w:t>D、 生产力成果的保存有赖于交往的扩大</w:t>
      </w:r>
    </w:p>
    <w:p>
      <w:pPr>
        <w:ind w:left="400"/>
      </w:pPr>
      <w:r>
        <w:rPr>
          <w:b/>
          <w:color w:val="2E7D32"/>
          <w:sz w:val="21"/>
        </w:rPr>
        <w:t>正确答案：D</w:t>
      </w:r>
    </w:p>
    <w:p>
      <w:r>
        <w:rPr>
          <w:b/>
          <w:sz w:val="22"/>
        </w:rPr>
        <w:t>344、</w:t>
      </w:r>
      <w:r>
        <w:rPr>
          <w:sz w:val="22"/>
        </w:rPr>
        <w:t>马克思曾这样描述资本家和工人：“一个笑容满面，雄心勃勃；一个战战兢兢，畏缩不前，像在市场上出卖了自己的皮一样，只有一个前途——让人家来鞣”。这段话意在说明（）。</w:t>
      </w:r>
    </w:p>
    <w:p>
      <w:pPr>
        <w:ind w:left="400"/>
      </w:pPr>
      <w:r>
        <w:rPr>
          <w:sz w:val="21"/>
        </w:rPr>
        <w:t>A、 资本家与工人在天赋能力上的差异</w:t>
      </w:r>
    </w:p>
    <w:p>
      <w:pPr>
        <w:ind w:left="400"/>
      </w:pPr>
      <w:r>
        <w:rPr>
          <w:sz w:val="21"/>
        </w:rPr>
        <w:t>B、 资本家超越常人的毅力和精神是其成功的根本</w:t>
      </w:r>
    </w:p>
    <w:p>
      <w:pPr>
        <w:ind w:left="400"/>
      </w:pPr>
      <w:r>
        <w:rPr>
          <w:sz w:val="21"/>
        </w:rPr>
        <w:t>C、 资本主义社会呈两极分化趋势</w:t>
      </w:r>
    </w:p>
    <w:p>
      <w:pPr>
        <w:ind w:left="400"/>
      </w:pPr>
      <w:r>
        <w:rPr>
          <w:sz w:val="21"/>
        </w:rPr>
        <w:t>D、 工人缺少伟大志向和理想</w:t>
      </w:r>
    </w:p>
    <w:p>
      <w:pPr>
        <w:ind w:left="400"/>
      </w:pPr>
      <w:r>
        <w:rPr>
          <w:b/>
          <w:color w:val="2E7D32"/>
          <w:sz w:val="21"/>
        </w:rPr>
        <w:t>正确答案：C</w:t>
      </w:r>
    </w:p>
    <w:p>
      <w:r>
        <w:rPr>
          <w:b/>
          <w:sz w:val="22"/>
        </w:rPr>
        <w:t>345、</w:t>
      </w:r>
      <w:r>
        <w:rPr>
          <w:sz w:val="22"/>
        </w:rPr>
        <w:t>恩格斯指出：“为了达到伟大的目标和团结，为此所必需的千百万大军应当时刻记住主要的东西，不因那些无畏的吹毛求疵而迷失方向。”这句话旨在强调要（）。</w:t>
      </w:r>
    </w:p>
    <w:p>
      <w:pPr>
        <w:ind w:left="400"/>
      </w:pPr>
      <w:r>
        <w:rPr>
          <w:sz w:val="21"/>
        </w:rPr>
        <w:t>A、 抓住社会基本矛盾</w:t>
      </w:r>
    </w:p>
    <w:p>
      <w:pPr>
        <w:ind w:left="400"/>
      </w:pPr>
      <w:r>
        <w:rPr>
          <w:sz w:val="21"/>
        </w:rPr>
        <w:t>B、 抓住社会主要矛盾</w:t>
      </w:r>
    </w:p>
    <w:p>
      <w:pPr>
        <w:ind w:left="400"/>
      </w:pPr>
      <w:r>
        <w:rPr>
          <w:sz w:val="21"/>
        </w:rPr>
        <w:t>C、 认识社会非主要矛盾</w:t>
      </w:r>
    </w:p>
    <w:p>
      <w:pPr>
        <w:ind w:left="400"/>
      </w:pPr>
      <w:r>
        <w:rPr>
          <w:sz w:val="21"/>
        </w:rPr>
        <w:t>D、 避免社会矛盾</w:t>
      </w:r>
    </w:p>
    <w:p>
      <w:pPr>
        <w:ind w:left="400"/>
      </w:pPr>
      <w:r>
        <w:rPr>
          <w:b/>
          <w:color w:val="2E7D32"/>
          <w:sz w:val="21"/>
        </w:rPr>
        <w:t>正确答案：B</w:t>
      </w:r>
    </w:p>
    <w:p>
      <w:r>
        <w:rPr>
          <w:b/>
          <w:sz w:val="22"/>
        </w:rPr>
        <w:t>346、</w:t>
      </w:r>
      <w:r>
        <w:rPr>
          <w:sz w:val="22"/>
        </w:rPr>
        <w:t>（）是共产主义的初级阶段，也是实现共产主义的必由之路。</w:t>
      </w:r>
    </w:p>
    <w:p>
      <w:pPr>
        <w:ind w:left="400"/>
      </w:pPr>
      <w:r>
        <w:rPr>
          <w:sz w:val="21"/>
        </w:rPr>
        <w:t>A、 资本主义</w:t>
      </w:r>
    </w:p>
    <w:p>
      <w:pPr>
        <w:ind w:left="400"/>
      </w:pPr>
      <w:r>
        <w:rPr>
          <w:sz w:val="21"/>
        </w:rPr>
        <w:t>B、 社会主义</w:t>
      </w:r>
    </w:p>
    <w:p>
      <w:pPr>
        <w:ind w:left="400"/>
      </w:pPr>
      <w:r>
        <w:rPr>
          <w:sz w:val="21"/>
        </w:rPr>
        <w:t>C、 无政府主义</w:t>
      </w:r>
    </w:p>
    <w:p>
      <w:pPr>
        <w:ind w:left="400"/>
      </w:pPr>
      <w:r>
        <w:rPr>
          <w:sz w:val="21"/>
        </w:rPr>
        <w:t>D、 市场经济</w:t>
      </w:r>
    </w:p>
    <w:p>
      <w:pPr>
        <w:ind w:left="400"/>
      </w:pPr>
      <w:r>
        <w:rPr>
          <w:b/>
          <w:color w:val="2E7D32"/>
          <w:sz w:val="21"/>
        </w:rPr>
        <w:t>正确答案：B</w:t>
      </w:r>
    </w:p>
    <w:p>
      <w:r>
        <w:rPr>
          <w:b/>
          <w:sz w:val="22"/>
        </w:rPr>
        <w:t>347、</w:t>
      </w:r>
      <w:r>
        <w:rPr>
          <w:sz w:val="22"/>
        </w:rPr>
        <w:t>马克思主义认为，人的本质在其现实性上是（）。</w:t>
      </w:r>
    </w:p>
    <w:p>
      <w:pPr>
        <w:ind w:left="400"/>
      </w:pPr>
      <w:r>
        <w:rPr>
          <w:sz w:val="21"/>
        </w:rPr>
        <w:t>A、 一切社会关系的总和</w:t>
      </w:r>
    </w:p>
    <w:p>
      <w:pPr>
        <w:ind w:left="400"/>
      </w:pPr>
      <w:r>
        <w:rPr>
          <w:sz w:val="21"/>
        </w:rPr>
        <w:t>B、 政治关系的总和</w:t>
      </w:r>
    </w:p>
    <w:p>
      <w:pPr>
        <w:ind w:left="400"/>
      </w:pPr>
      <w:r>
        <w:rPr>
          <w:sz w:val="21"/>
        </w:rPr>
        <w:t>C、 一切思想关系的总和</w:t>
      </w:r>
    </w:p>
    <w:p>
      <w:pPr>
        <w:ind w:left="400"/>
      </w:pPr>
      <w:r>
        <w:rPr>
          <w:sz w:val="21"/>
        </w:rPr>
        <w:t>D、 自然属性和社会属性的总和</w:t>
      </w:r>
    </w:p>
    <w:p>
      <w:pPr>
        <w:ind w:left="400"/>
      </w:pPr>
      <w:r>
        <w:rPr>
          <w:b/>
          <w:color w:val="2E7D32"/>
          <w:sz w:val="21"/>
        </w:rPr>
        <w:t>正确答案：A</w:t>
      </w:r>
    </w:p>
    <w:p>
      <w:r>
        <w:rPr>
          <w:b/>
          <w:sz w:val="22"/>
        </w:rPr>
        <w:t>348、</w:t>
      </w:r>
      <w:r>
        <w:rPr>
          <w:sz w:val="22"/>
        </w:rPr>
        <w:t>世界上第一个社会主义国家是（）。</w:t>
      </w:r>
    </w:p>
    <w:p>
      <w:pPr>
        <w:ind w:left="400"/>
      </w:pPr>
      <w:r>
        <w:rPr>
          <w:sz w:val="21"/>
        </w:rPr>
        <w:t>A、 巴黎公社</w:t>
      </w:r>
    </w:p>
    <w:p>
      <w:pPr>
        <w:ind w:left="400"/>
      </w:pPr>
      <w:r>
        <w:rPr>
          <w:sz w:val="21"/>
        </w:rPr>
        <w:t>B、 苏维埃俄国</w:t>
      </w:r>
    </w:p>
    <w:p>
      <w:pPr>
        <w:ind w:left="400"/>
      </w:pPr>
      <w:r>
        <w:rPr>
          <w:sz w:val="21"/>
        </w:rPr>
        <w:t>C、 中华人民共和国</w:t>
      </w:r>
    </w:p>
    <w:p>
      <w:pPr>
        <w:ind w:left="400"/>
      </w:pPr>
      <w:r>
        <w:rPr>
          <w:sz w:val="21"/>
        </w:rPr>
        <w:t>D、 巴伐利亚苏维埃共和国</w:t>
      </w:r>
    </w:p>
    <w:p>
      <w:pPr>
        <w:ind w:left="400"/>
      </w:pPr>
      <w:r>
        <w:rPr>
          <w:b/>
          <w:color w:val="2E7D32"/>
          <w:sz w:val="21"/>
        </w:rPr>
        <w:t>正确答案：B</w:t>
      </w:r>
    </w:p>
    <w:p>
      <w:r>
        <w:rPr>
          <w:b/>
          <w:sz w:val="22"/>
        </w:rPr>
        <w:t>349、</w:t>
      </w:r>
      <w:r>
        <w:rPr>
          <w:sz w:val="22"/>
        </w:rPr>
        <w:t>马克思、恩格斯认为：“共产党人的原理……不过是现存的阶级、我们眼前的历史运动的真实关系的一般表述。”这说明（）。</w:t>
      </w:r>
    </w:p>
    <w:p>
      <w:pPr>
        <w:ind w:left="400"/>
      </w:pPr>
      <w:r>
        <w:rPr>
          <w:sz w:val="21"/>
        </w:rPr>
        <w:t>A、 马克思主义基本原理没有把握人类社会发展规律</w:t>
      </w:r>
    </w:p>
    <w:p>
      <w:pPr>
        <w:ind w:left="400"/>
      </w:pPr>
      <w:r>
        <w:rPr>
          <w:sz w:val="21"/>
        </w:rPr>
        <w:t>B、 马克思主义只在当时的历史条件有效</w:t>
      </w:r>
    </w:p>
    <w:p>
      <w:pPr>
        <w:ind w:left="400"/>
      </w:pPr>
      <w:r>
        <w:rPr>
          <w:sz w:val="21"/>
        </w:rPr>
        <w:t>C、 运用马克思主义必须从实际出发</w:t>
      </w:r>
    </w:p>
    <w:p>
      <w:pPr>
        <w:ind w:left="400"/>
      </w:pPr>
      <w:r>
        <w:rPr>
          <w:sz w:val="21"/>
        </w:rPr>
        <w:t>D、 马克思主义不能指导实践</w:t>
      </w:r>
    </w:p>
    <w:p>
      <w:pPr>
        <w:ind w:left="400"/>
      </w:pPr>
      <w:r>
        <w:rPr>
          <w:b/>
          <w:color w:val="2E7D32"/>
          <w:sz w:val="21"/>
        </w:rPr>
        <w:t>正确答案：C</w:t>
      </w:r>
    </w:p>
    <w:p>
      <w:r>
        <w:rPr>
          <w:b/>
          <w:sz w:val="22"/>
        </w:rPr>
        <w:t>350、</w:t>
      </w:r>
      <w:r>
        <w:rPr>
          <w:sz w:val="22"/>
        </w:rPr>
        <w:t>马克思曾说：“手推磨产生的是封建社会，蒸汽磨产生的是工业资本家的社会。”这说明（）。</w:t>
      </w:r>
    </w:p>
    <w:p>
      <w:pPr>
        <w:ind w:left="400"/>
      </w:pPr>
      <w:r>
        <w:rPr>
          <w:sz w:val="21"/>
        </w:rPr>
        <w:t>A、 生产工具是生产力中最活跃的因素</w:t>
      </w:r>
    </w:p>
    <w:p>
      <w:pPr>
        <w:ind w:left="400"/>
      </w:pPr>
      <w:r>
        <w:rPr>
          <w:sz w:val="21"/>
        </w:rPr>
        <w:t>B、 生产工具的性质是区分不同社会形态的标志</w:t>
      </w:r>
    </w:p>
    <w:p>
      <w:pPr>
        <w:ind w:left="400"/>
      </w:pPr>
      <w:r>
        <w:rPr>
          <w:sz w:val="21"/>
        </w:rPr>
        <w:t>C、 生产力状况决定生产关系的性质</w:t>
      </w:r>
    </w:p>
    <w:p>
      <w:pPr>
        <w:ind w:left="400"/>
      </w:pPr>
      <w:r>
        <w:rPr>
          <w:sz w:val="21"/>
        </w:rPr>
        <w:t>D、 科学技术的发展是社会形态更替的主要标志</w:t>
      </w:r>
    </w:p>
    <w:p>
      <w:pPr>
        <w:ind w:left="400"/>
      </w:pPr>
      <w:r>
        <w:rPr>
          <w:b/>
          <w:color w:val="2E7D32"/>
          <w:sz w:val="21"/>
        </w:rPr>
        <w:t>正确答案：C</w:t>
      </w:r>
    </w:p>
    <w:p>
      <w:r>
        <w:rPr>
          <w:b/>
          <w:sz w:val="22"/>
        </w:rPr>
        <w:t>351、</w:t>
      </w:r>
      <w:r>
        <w:rPr>
          <w:sz w:val="22"/>
        </w:rPr>
        <w:t>英雄人物的活动是理解历史发展的基本线索，这种观点是（）。</w:t>
      </w:r>
    </w:p>
    <w:p>
      <w:pPr>
        <w:ind w:left="400"/>
      </w:pPr>
      <w:r>
        <w:rPr>
          <w:sz w:val="21"/>
        </w:rPr>
        <w:t>A、 辩证主义的观点</w:t>
      </w:r>
    </w:p>
    <w:p>
      <w:pPr>
        <w:ind w:left="400"/>
      </w:pPr>
      <w:r>
        <w:rPr>
          <w:sz w:val="21"/>
        </w:rPr>
        <w:t>B、 唯物史观的观点</w:t>
      </w:r>
    </w:p>
    <w:p>
      <w:pPr>
        <w:ind w:left="400"/>
      </w:pPr>
      <w:r>
        <w:rPr>
          <w:sz w:val="21"/>
        </w:rPr>
        <w:t>C、 历史主义的观点</w:t>
      </w:r>
    </w:p>
    <w:p>
      <w:pPr>
        <w:ind w:left="400"/>
      </w:pPr>
      <w:r>
        <w:rPr>
          <w:sz w:val="21"/>
        </w:rPr>
        <w:t>D、 历史唯心主义</w:t>
      </w:r>
    </w:p>
    <w:p>
      <w:pPr>
        <w:ind w:left="400"/>
      </w:pPr>
      <w:r>
        <w:rPr>
          <w:b/>
          <w:color w:val="2E7D32"/>
          <w:sz w:val="21"/>
        </w:rPr>
        <w:t>正确答案：D</w:t>
      </w:r>
    </w:p>
    <w:p>
      <w:r>
        <w:rPr>
          <w:b/>
          <w:sz w:val="22"/>
        </w:rPr>
        <w:t>352、</w:t>
      </w:r>
      <w:r>
        <w:rPr>
          <w:sz w:val="22"/>
        </w:rPr>
        <w:t>某赛车在日本筹集资金，在意大利设计，在美国生产电子元件，在德国生产零配件，在法国完成组装。这体现了（）。</w:t>
      </w:r>
    </w:p>
    <w:p>
      <w:pPr>
        <w:ind w:left="400"/>
      </w:pPr>
      <w:r>
        <w:rPr>
          <w:sz w:val="21"/>
        </w:rPr>
        <w:t>A、 金融全球化</w:t>
      </w:r>
    </w:p>
    <w:p>
      <w:pPr>
        <w:ind w:left="400"/>
      </w:pPr>
      <w:r>
        <w:rPr>
          <w:sz w:val="21"/>
        </w:rPr>
        <w:t>B、 生产全球化</w:t>
      </w:r>
    </w:p>
    <w:p>
      <w:pPr>
        <w:ind w:left="400"/>
      </w:pPr>
      <w:r>
        <w:rPr>
          <w:sz w:val="21"/>
        </w:rPr>
        <w:t>C、 福利制度全球化</w:t>
      </w:r>
    </w:p>
    <w:p>
      <w:pPr>
        <w:ind w:left="400"/>
      </w:pPr>
      <w:r>
        <w:rPr>
          <w:sz w:val="21"/>
        </w:rPr>
        <w:t>D、 意识形态全球化</w:t>
      </w:r>
    </w:p>
    <w:p>
      <w:pPr>
        <w:ind w:left="400"/>
      </w:pPr>
      <w:r>
        <w:rPr>
          <w:b/>
          <w:color w:val="2E7D32"/>
          <w:sz w:val="21"/>
        </w:rPr>
        <w:t>正确答案：B</w:t>
      </w:r>
    </w:p>
    <w:p>
      <w:r>
        <w:rPr>
          <w:b/>
          <w:sz w:val="22"/>
        </w:rPr>
        <w:t>353、</w:t>
      </w:r>
      <w:r>
        <w:rPr>
          <w:sz w:val="22"/>
        </w:rPr>
        <w:t>马克思、恩格斯在展望未来社会时，总是只限于指出未来社会发展的方向、原则和基本特征，这是因为（）。</w:t>
      </w:r>
    </w:p>
    <w:p>
      <w:pPr>
        <w:ind w:left="400"/>
      </w:pPr>
      <w:r>
        <w:rPr>
          <w:sz w:val="21"/>
        </w:rPr>
        <w:t>A、 马克思主义具有局限性，不能科学预见未来</w:t>
      </w:r>
    </w:p>
    <w:p>
      <w:pPr>
        <w:ind w:left="400"/>
      </w:pPr>
      <w:r>
        <w:rPr>
          <w:sz w:val="21"/>
        </w:rPr>
        <w:t>B、 共产主义本身不具有现实性和必然性</w:t>
      </w:r>
    </w:p>
    <w:p>
      <w:pPr>
        <w:ind w:left="400"/>
      </w:pPr>
      <w:r>
        <w:rPr>
          <w:sz w:val="21"/>
        </w:rPr>
        <w:t>C、 未来的具体事情只能由未来的具体实践来回答</w:t>
      </w:r>
    </w:p>
    <w:p>
      <w:pPr>
        <w:ind w:left="400"/>
      </w:pPr>
      <w:r>
        <w:rPr>
          <w:sz w:val="21"/>
        </w:rPr>
        <w:t>D、 马克思、恩格斯个人十分谦逊</w:t>
      </w:r>
    </w:p>
    <w:p>
      <w:pPr>
        <w:ind w:left="400"/>
      </w:pPr>
      <w:r>
        <w:rPr>
          <w:b/>
          <w:color w:val="2E7D32"/>
          <w:sz w:val="21"/>
        </w:rPr>
        <w:t>正确答案：C</w:t>
      </w:r>
    </w:p>
    <w:p>
      <w:r>
        <w:rPr>
          <w:b/>
          <w:sz w:val="22"/>
        </w:rPr>
        <w:t>354、</w:t>
      </w:r>
      <w:r>
        <w:rPr>
          <w:sz w:val="22"/>
        </w:rPr>
        <w:t>复杂劳动等于自乘的或多倍的简单劳动，在商品经济条件下，这种换算是（）。</w:t>
      </w:r>
    </w:p>
    <w:p>
      <w:pPr>
        <w:ind w:left="400"/>
      </w:pPr>
      <w:r>
        <w:rPr>
          <w:sz w:val="21"/>
        </w:rPr>
        <w:t>A、 劳动者之间的约定</w:t>
      </w:r>
    </w:p>
    <w:p>
      <w:pPr>
        <w:ind w:left="400"/>
      </w:pPr>
      <w:r>
        <w:rPr>
          <w:sz w:val="21"/>
        </w:rPr>
        <w:t>B、 小商品生产者通过计算规定的</w:t>
      </w:r>
    </w:p>
    <w:p>
      <w:pPr>
        <w:ind w:left="400"/>
      </w:pPr>
      <w:r>
        <w:rPr>
          <w:sz w:val="21"/>
        </w:rPr>
        <w:t>C、 行会等社会组织规定的</w:t>
      </w:r>
    </w:p>
    <w:p>
      <w:pPr>
        <w:ind w:left="400"/>
      </w:pPr>
      <w:r>
        <w:rPr>
          <w:sz w:val="21"/>
        </w:rPr>
        <w:t>D、 在商品交换过程中自发实现的</w:t>
      </w:r>
    </w:p>
    <w:p>
      <w:pPr>
        <w:ind w:left="400"/>
      </w:pPr>
      <w:r>
        <w:rPr>
          <w:b/>
          <w:color w:val="2E7D32"/>
          <w:sz w:val="21"/>
        </w:rPr>
        <w:t>正确答案：D</w:t>
      </w:r>
    </w:p>
    <w:p>
      <w:r>
        <w:rPr>
          <w:b/>
          <w:sz w:val="22"/>
        </w:rPr>
        <w:t>355、</w:t>
      </w:r>
      <w:r>
        <w:rPr>
          <w:sz w:val="22"/>
        </w:rPr>
        <w:t>在生产力与生产关系的矛盾运动中内在的、本质的、必然的联系，就是（）。</w:t>
      </w:r>
    </w:p>
    <w:p>
      <w:pPr>
        <w:ind w:left="400"/>
      </w:pPr>
      <w:r>
        <w:rPr>
          <w:sz w:val="21"/>
        </w:rPr>
        <w:t>A、 生产关系决定生产力定律</w:t>
      </w:r>
    </w:p>
    <w:p>
      <w:pPr>
        <w:ind w:left="400"/>
      </w:pPr>
      <w:r>
        <w:rPr>
          <w:sz w:val="21"/>
        </w:rPr>
        <w:t>B、 上层建筑决定经济基础规律</w:t>
      </w:r>
    </w:p>
    <w:p>
      <w:pPr>
        <w:ind w:left="400"/>
      </w:pPr>
      <w:r>
        <w:rPr>
          <w:sz w:val="21"/>
        </w:rPr>
        <w:t>C、 意识决定物质规律</w:t>
      </w:r>
    </w:p>
    <w:p>
      <w:pPr>
        <w:ind w:left="400"/>
      </w:pPr>
      <w:r>
        <w:rPr>
          <w:sz w:val="21"/>
        </w:rPr>
        <w:t>D、 生产关系一定要适合生产力状况的规律</w:t>
      </w:r>
    </w:p>
    <w:p>
      <w:pPr>
        <w:ind w:left="400"/>
      </w:pPr>
      <w:r>
        <w:rPr>
          <w:b/>
          <w:color w:val="2E7D32"/>
          <w:sz w:val="21"/>
        </w:rPr>
        <w:t>正确答案：D</w:t>
      </w:r>
    </w:p>
    <w:p>
      <w:r>
        <w:rPr>
          <w:b/>
          <w:sz w:val="22"/>
        </w:rPr>
        <w:t>356、</w:t>
      </w:r>
      <w:r>
        <w:rPr>
          <w:sz w:val="22"/>
        </w:rPr>
        <w:t>为调整我国人口结构，提高人口质量，2021年我国出台了三孩政策。从唯物史观的视角看，这体现了（）。</w:t>
      </w:r>
    </w:p>
    <w:p>
      <w:pPr>
        <w:ind w:left="400"/>
      </w:pPr>
      <w:r>
        <w:rPr>
          <w:sz w:val="21"/>
        </w:rPr>
        <w:t>A、 人口是社会生活的决定力量</w:t>
      </w:r>
    </w:p>
    <w:p>
      <w:pPr>
        <w:ind w:left="400"/>
      </w:pPr>
      <w:r>
        <w:rPr>
          <w:sz w:val="21"/>
        </w:rPr>
        <w:t>B、 人口数量越大对社会发展作用越大</w:t>
      </w:r>
    </w:p>
    <w:p>
      <w:pPr>
        <w:ind w:left="400"/>
      </w:pPr>
      <w:r>
        <w:rPr>
          <w:sz w:val="21"/>
        </w:rPr>
        <w:t>C、 人口提供了社会生活和生产资料的来源</w:t>
      </w:r>
    </w:p>
    <w:p>
      <w:pPr>
        <w:ind w:left="400"/>
      </w:pPr>
      <w:r>
        <w:rPr>
          <w:sz w:val="21"/>
        </w:rPr>
        <w:t>D、 人口的数量、质量和结构对生产发展和社会进步起加速或延缓作用</w:t>
      </w:r>
    </w:p>
    <w:p>
      <w:pPr>
        <w:ind w:left="400"/>
      </w:pPr>
      <w:r>
        <w:rPr>
          <w:b/>
          <w:color w:val="2E7D32"/>
          <w:sz w:val="21"/>
        </w:rPr>
        <w:t>正确答案：D</w:t>
      </w:r>
    </w:p>
    <w:p>
      <w:r>
        <w:rPr>
          <w:b/>
          <w:sz w:val="22"/>
        </w:rPr>
        <w:t>357、</w:t>
      </w:r>
      <w:r>
        <w:rPr>
          <w:sz w:val="22"/>
        </w:rPr>
        <w:t>一切劳动产品所共有的属性是（）。</w:t>
      </w:r>
    </w:p>
    <w:p>
      <w:pPr>
        <w:ind w:left="400"/>
      </w:pPr>
      <w:r>
        <w:rPr>
          <w:sz w:val="21"/>
        </w:rPr>
        <w:t>A、 价值</w:t>
      </w:r>
    </w:p>
    <w:p>
      <w:pPr>
        <w:ind w:left="400"/>
      </w:pPr>
      <w:r>
        <w:rPr>
          <w:sz w:val="21"/>
        </w:rPr>
        <w:t>B、 交换价值</w:t>
      </w:r>
    </w:p>
    <w:p>
      <w:pPr>
        <w:ind w:left="400"/>
      </w:pPr>
      <w:r>
        <w:rPr>
          <w:sz w:val="21"/>
        </w:rPr>
        <w:t>C、 使用价值</w:t>
      </w:r>
    </w:p>
    <w:p>
      <w:pPr>
        <w:ind w:left="400"/>
      </w:pPr>
      <w:r>
        <w:rPr>
          <w:sz w:val="21"/>
        </w:rPr>
        <w:t>D、 历史价值</w:t>
      </w:r>
    </w:p>
    <w:p>
      <w:pPr>
        <w:ind w:left="400"/>
      </w:pPr>
      <w:r>
        <w:rPr>
          <w:b/>
          <w:color w:val="2E7D32"/>
          <w:sz w:val="21"/>
        </w:rPr>
        <w:t>正确答案：C</w:t>
      </w:r>
    </w:p>
    <w:p>
      <w:r>
        <w:rPr>
          <w:b/>
          <w:sz w:val="22"/>
        </w:rPr>
        <w:t>358、</w:t>
      </w:r>
      <w:r>
        <w:rPr>
          <w:sz w:val="22"/>
        </w:rPr>
        <w:t>“在原始社会，人们只有朴素的公有观念，不知‘私有’为何物。随着以生产资料私有制为基础的生产方式的出现和原始社会的瓦解，私有观念才得以产生。”这说明（）。</w:t>
      </w:r>
    </w:p>
    <w:p>
      <w:pPr>
        <w:ind w:left="400"/>
      </w:pPr>
      <w:r>
        <w:rPr>
          <w:sz w:val="21"/>
        </w:rPr>
        <w:t>A、 社会意识是历史的具体的</w:t>
      </w:r>
    </w:p>
    <w:p>
      <w:pPr>
        <w:ind w:left="400"/>
      </w:pPr>
      <w:r>
        <w:rPr>
          <w:sz w:val="21"/>
        </w:rPr>
        <w:t>B、 社会意识消极地受制于社会存在</w:t>
      </w:r>
    </w:p>
    <w:p>
      <w:pPr>
        <w:ind w:left="400"/>
      </w:pPr>
      <w:r>
        <w:rPr>
          <w:sz w:val="21"/>
        </w:rPr>
        <w:t>C、 社会意识决定社会存在</w:t>
      </w:r>
    </w:p>
    <w:p>
      <w:pPr>
        <w:ind w:left="400"/>
      </w:pPr>
      <w:r>
        <w:rPr>
          <w:sz w:val="21"/>
        </w:rPr>
        <w:t>D、 社会意识具有相对独立性</w:t>
      </w:r>
    </w:p>
    <w:p>
      <w:pPr>
        <w:ind w:left="400"/>
      </w:pPr>
      <w:r>
        <w:rPr>
          <w:b/>
          <w:color w:val="2E7D32"/>
          <w:sz w:val="21"/>
        </w:rPr>
        <w:t>正确答案：A</w:t>
      </w:r>
    </w:p>
    <w:p>
      <w:r>
        <w:rPr>
          <w:b/>
          <w:sz w:val="22"/>
        </w:rPr>
        <w:t>359、</w:t>
      </w:r>
      <w:r>
        <w:rPr>
          <w:sz w:val="22"/>
        </w:rPr>
        <w:t>习近平指出：“中华民族从来不是一帆风顺的，遇到了无数艰难困苦，但我们都挺过来、走过来了，其中一个很重要的原因就是世世代代的中华儿女培育和发展了独具特色、博大精深的中华文化。”这说明（）。</w:t>
      </w:r>
    </w:p>
    <w:p>
      <w:pPr>
        <w:ind w:left="400"/>
      </w:pPr>
      <w:r>
        <w:rPr>
          <w:sz w:val="21"/>
        </w:rPr>
        <w:t>A、 文化是社会发展的决定力量</w:t>
      </w:r>
    </w:p>
    <w:p>
      <w:pPr>
        <w:ind w:left="400"/>
      </w:pPr>
      <w:r>
        <w:rPr>
          <w:sz w:val="21"/>
        </w:rPr>
        <w:t>B、 文化为社会发展提供精神动力</w:t>
      </w:r>
    </w:p>
    <w:p>
      <w:pPr>
        <w:ind w:left="400"/>
      </w:pPr>
      <w:r>
        <w:rPr>
          <w:sz w:val="21"/>
        </w:rPr>
        <w:t>C、 文化决定其他一切社会关系</w:t>
      </w:r>
    </w:p>
    <w:p>
      <w:pPr>
        <w:ind w:left="400"/>
      </w:pPr>
      <w:r>
        <w:rPr>
          <w:sz w:val="21"/>
        </w:rPr>
        <w:t>D、 文化都具有积极作用</w:t>
      </w:r>
    </w:p>
    <w:p>
      <w:pPr>
        <w:ind w:left="400"/>
      </w:pPr>
      <w:r>
        <w:rPr>
          <w:b/>
          <w:color w:val="2E7D32"/>
          <w:sz w:val="21"/>
        </w:rPr>
        <w:t>正确答案：B</w:t>
      </w:r>
    </w:p>
    <w:p>
      <w:r>
        <w:rPr>
          <w:b/>
          <w:sz w:val="22"/>
        </w:rPr>
        <w:t>360、</w:t>
      </w:r>
      <w:r>
        <w:rPr>
          <w:sz w:val="22"/>
        </w:rPr>
        <w:t>1516年英国人托马斯·莫尔所著（）是空想社会主义的开山之作。</w:t>
      </w:r>
    </w:p>
    <w:p>
      <w:pPr>
        <w:ind w:left="400"/>
      </w:pPr>
      <w:r>
        <w:rPr>
          <w:sz w:val="21"/>
        </w:rPr>
        <w:t>A、 《乌托邦》</w:t>
      </w:r>
    </w:p>
    <w:p>
      <w:pPr>
        <w:ind w:left="400"/>
      </w:pPr>
      <w:r>
        <w:rPr>
          <w:sz w:val="21"/>
        </w:rPr>
        <w:t>B、 《道德情操论》</w:t>
      </w:r>
    </w:p>
    <w:p>
      <w:pPr>
        <w:ind w:left="400"/>
      </w:pPr>
      <w:r>
        <w:rPr>
          <w:sz w:val="21"/>
        </w:rPr>
        <w:t>C、 《反杜林论》</w:t>
      </w:r>
    </w:p>
    <w:p>
      <w:pPr>
        <w:ind w:left="400"/>
      </w:pPr>
      <w:r>
        <w:rPr>
          <w:sz w:val="21"/>
        </w:rPr>
        <w:t>D、 《哥达纲领批判》</w:t>
      </w:r>
    </w:p>
    <w:p>
      <w:pPr>
        <w:ind w:left="400"/>
      </w:pPr>
      <w:r>
        <w:rPr>
          <w:b/>
          <w:color w:val="2E7D32"/>
          <w:sz w:val="21"/>
        </w:rPr>
        <w:t>正确答案：A</w:t>
      </w:r>
    </w:p>
    <w:p>
      <w:r>
        <w:rPr>
          <w:b/>
          <w:sz w:val="22"/>
        </w:rPr>
        <w:t>361、</w:t>
      </w:r>
      <w:r>
        <w:rPr>
          <w:sz w:val="22"/>
        </w:rPr>
        <w:t>在人类思想史上第一次正确回答了社会历史观的基本问题，宣告唯心史观的彻底破产的是（）。</w:t>
      </w:r>
    </w:p>
    <w:p>
      <w:pPr>
        <w:ind w:left="400"/>
      </w:pPr>
      <w:r>
        <w:rPr>
          <w:sz w:val="21"/>
        </w:rPr>
        <w:t>A、 费尔巴哈的唯物主义历史观</w:t>
      </w:r>
    </w:p>
    <w:p>
      <w:pPr>
        <w:ind w:left="400"/>
      </w:pPr>
      <w:r>
        <w:rPr>
          <w:sz w:val="21"/>
        </w:rPr>
        <w:t>B、 黑格尔的唯心主义历史观</w:t>
      </w:r>
    </w:p>
    <w:p>
      <w:pPr>
        <w:ind w:left="400"/>
      </w:pPr>
      <w:r>
        <w:rPr>
          <w:sz w:val="21"/>
        </w:rPr>
        <w:t>C、 马克思主义历史观</w:t>
      </w:r>
    </w:p>
    <w:p>
      <w:pPr>
        <w:ind w:left="400"/>
      </w:pPr>
      <w:r>
        <w:rPr>
          <w:sz w:val="21"/>
        </w:rPr>
        <w:t>D、 机械唯物主义历史观</w:t>
      </w:r>
    </w:p>
    <w:p>
      <w:pPr>
        <w:ind w:left="400"/>
      </w:pPr>
      <w:r>
        <w:rPr>
          <w:b/>
          <w:color w:val="2E7D32"/>
          <w:sz w:val="21"/>
        </w:rPr>
        <w:t>正确答案：C</w:t>
      </w:r>
    </w:p>
    <w:p>
      <w:r>
        <w:rPr>
          <w:b/>
          <w:sz w:val="22"/>
        </w:rPr>
        <w:t>362、</w:t>
      </w:r>
      <w:r>
        <w:rPr>
          <w:sz w:val="22"/>
        </w:rPr>
        <w:t>马克思曾批判雨果的《小拿破仑》，认为“他认为这个事变只是某一个人的暴力行为。他没有觉察到，当他说这个人表现了世界历史上空前强大的个人主动性时，他就不是把这个人写成小人物而是写成巨人了。”这说明马克思认为雨果在这里（）。</w:t>
      </w:r>
    </w:p>
    <w:p>
      <w:pPr>
        <w:ind w:left="400"/>
      </w:pPr>
      <w:r>
        <w:rPr>
          <w:sz w:val="21"/>
        </w:rPr>
        <w:t>A、 忽视了意识的能动作用</w:t>
      </w:r>
    </w:p>
    <w:p>
      <w:pPr>
        <w:ind w:left="400"/>
      </w:pPr>
      <w:r>
        <w:rPr>
          <w:sz w:val="21"/>
        </w:rPr>
        <w:t>B、 混淆了谁是历史的创造者</w:t>
      </w:r>
    </w:p>
    <w:p>
      <w:pPr>
        <w:ind w:left="400"/>
      </w:pPr>
      <w:r>
        <w:rPr>
          <w:sz w:val="21"/>
        </w:rPr>
        <w:t>C、 否认了社会革命的推动作用</w:t>
      </w:r>
    </w:p>
    <w:p>
      <w:pPr>
        <w:ind w:left="400"/>
      </w:pPr>
      <w:r>
        <w:rPr>
          <w:sz w:val="21"/>
        </w:rPr>
        <w:t>D、 抹杀了杰出人物的历史作用</w:t>
      </w:r>
    </w:p>
    <w:p>
      <w:pPr>
        <w:ind w:left="400"/>
      </w:pPr>
      <w:r>
        <w:rPr>
          <w:b/>
          <w:color w:val="2E7D32"/>
          <w:sz w:val="21"/>
        </w:rPr>
        <w:t>正确答案：B</w:t>
      </w:r>
    </w:p>
    <w:p>
      <w:r>
        <w:rPr>
          <w:b/>
          <w:sz w:val="22"/>
        </w:rPr>
        <w:t>363、</w:t>
      </w:r>
      <w:r>
        <w:rPr>
          <w:sz w:val="22"/>
        </w:rPr>
        <w:t>在必要劳动时间不变的条件下，由于延长工作日的长度或提高劳动强度而生产的剩余价值叫做（）。</w:t>
      </w:r>
    </w:p>
    <w:p>
      <w:pPr>
        <w:ind w:left="400"/>
      </w:pPr>
      <w:r>
        <w:rPr>
          <w:sz w:val="21"/>
        </w:rPr>
        <w:t>A、 绝对剩余价值</w:t>
      </w:r>
    </w:p>
    <w:p>
      <w:pPr>
        <w:ind w:left="400"/>
      </w:pPr>
      <w:r>
        <w:rPr>
          <w:sz w:val="21"/>
        </w:rPr>
        <w:t>B、 相对剩余价值</w:t>
      </w:r>
    </w:p>
    <w:p>
      <w:pPr>
        <w:ind w:left="400"/>
      </w:pPr>
      <w:r>
        <w:rPr>
          <w:sz w:val="21"/>
        </w:rPr>
        <w:t>C、 平均剩余价值</w:t>
      </w:r>
    </w:p>
    <w:p>
      <w:pPr>
        <w:ind w:left="400"/>
      </w:pPr>
      <w:r>
        <w:rPr>
          <w:sz w:val="21"/>
        </w:rPr>
        <w:t>D、 垄断剩余价值</w:t>
      </w:r>
    </w:p>
    <w:p>
      <w:pPr>
        <w:ind w:left="400"/>
      </w:pPr>
      <w:r>
        <w:rPr>
          <w:b/>
          <w:color w:val="2E7D32"/>
          <w:sz w:val="21"/>
        </w:rPr>
        <w:t>正确答案：A</w:t>
      </w:r>
    </w:p>
    <w:p>
      <w:r>
        <w:rPr>
          <w:b/>
          <w:sz w:val="22"/>
        </w:rPr>
        <w:t>364、</w:t>
      </w:r>
      <w:r>
        <w:rPr>
          <w:sz w:val="22"/>
        </w:rPr>
        <w:t>资本主义经济危机爆发的根本原因是（）。</w:t>
      </w:r>
    </w:p>
    <w:p>
      <w:pPr>
        <w:ind w:left="400"/>
      </w:pPr>
      <w:r>
        <w:rPr>
          <w:sz w:val="21"/>
        </w:rPr>
        <w:t>A、 货币作为流通手段和支付手段</w:t>
      </w:r>
    </w:p>
    <w:p>
      <w:pPr>
        <w:ind w:left="400"/>
      </w:pPr>
      <w:r>
        <w:rPr>
          <w:sz w:val="21"/>
        </w:rPr>
        <w:t>B、 资本主义的基本矛盾</w:t>
      </w:r>
    </w:p>
    <w:p>
      <w:pPr>
        <w:ind w:left="400"/>
      </w:pPr>
      <w:r>
        <w:rPr>
          <w:sz w:val="21"/>
        </w:rPr>
        <w:t>C、 绝对过剩人口的存在</w:t>
      </w:r>
    </w:p>
    <w:p>
      <w:pPr>
        <w:ind w:left="400"/>
      </w:pPr>
      <w:r>
        <w:rPr>
          <w:sz w:val="21"/>
        </w:rPr>
        <w:t>D、 无产阶级对资产阶级的对抗</w:t>
      </w:r>
    </w:p>
    <w:p>
      <w:pPr>
        <w:ind w:left="400"/>
      </w:pPr>
      <w:r>
        <w:rPr>
          <w:b/>
          <w:color w:val="2E7D32"/>
          <w:sz w:val="21"/>
        </w:rPr>
        <w:t>正确答案：B</w:t>
      </w:r>
    </w:p>
    <w:p>
      <w:r>
        <w:rPr>
          <w:b/>
          <w:sz w:val="22"/>
        </w:rPr>
        <w:t>365、</w:t>
      </w:r>
      <w:r>
        <w:rPr>
          <w:sz w:val="22"/>
        </w:rPr>
        <w:t>从政治经济学来看，阳光不具有价值，但利用太阳能所发的电具有价值，产生这种区别的原因是（）。</w:t>
      </w:r>
    </w:p>
    <w:p>
      <w:pPr>
        <w:ind w:left="400"/>
      </w:pPr>
      <w:r>
        <w:rPr>
          <w:sz w:val="21"/>
        </w:rPr>
        <w:t>A、 阳光不是劳动产品，而太阳能发的电是劳动产品</w:t>
      </w:r>
    </w:p>
    <w:p>
      <w:pPr>
        <w:ind w:left="400"/>
      </w:pPr>
      <w:r>
        <w:rPr>
          <w:sz w:val="21"/>
        </w:rPr>
        <w:t>B、 阳光不能满足人的需要，而太阳能发的电可以</w:t>
      </w:r>
    </w:p>
    <w:p>
      <w:pPr>
        <w:ind w:left="400"/>
      </w:pPr>
      <w:r>
        <w:rPr>
          <w:sz w:val="21"/>
        </w:rPr>
        <w:t>C、 阳光是具体劳动的产物，太阳能发的电是抽象劳动的产物</w:t>
      </w:r>
    </w:p>
    <w:p>
      <w:pPr>
        <w:ind w:left="400"/>
      </w:pPr>
      <w:r>
        <w:rPr>
          <w:sz w:val="21"/>
        </w:rPr>
        <w:t>D、 阳光是私人劳动的产物，而太阳能发的电是社会劳动的产物</w:t>
      </w:r>
    </w:p>
    <w:p>
      <w:pPr>
        <w:ind w:left="400"/>
      </w:pPr>
      <w:r>
        <w:rPr>
          <w:b/>
          <w:color w:val="2E7D32"/>
          <w:sz w:val="21"/>
        </w:rPr>
        <w:t>正确答案：A</w:t>
      </w:r>
    </w:p>
    <w:p>
      <w:r>
        <w:rPr>
          <w:b/>
          <w:sz w:val="22"/>
        </w:rPr>
        <w:t>366、</w:t>
      </w:r>
      <w:r>
        <w:rPr>
          <w:sz w:val="22"/>
        </w:rPr>
        <w:t>“任何一个民族，如果停止劳动，不用说一年，就是几个星期，也要灭亡……”，这说明（）。</w:t>
      </w:r>
    </w:p>
    <w:p>
      <w:pPr>
        <w:ind w:left="400"/>
      </w:pPr>
      <w:r>
        <w:rPr>
          <w:sz w:val="21"/>
        </w:rPr>
        <w:t>A、 自然地理环境对社会存在与发展的重要性</w:t>
      </w:r>
    </w:p>
    <w:p>
      <w:pPr>
        <w:ind w:left="400"/>
      </w:pPr>
      <w:r>
        <w:rPr>
          <w:sz w:val="21"/>
        </w:rPr>
        <w:t>B、 人口因素对社会存在发展的重要性</w:t>
      </w:r>
    </w:p>
    <w:p>
      <w:pPr>
        <w:ind w:left="400"/>
      </w:pPr>
      <w:r>
        <w:rPr>
          <w:sz w:val="21"/>
        </w:rPr>
        <w:t>C、 物质生产方式对社会存在发展的重要性</w:t>
      </w:r>
    </w:p>
    <w:p>
      <w:pPr>
        <w:ind w:left="400"/>
      </w:pPr>
      <w:r>
        <w:rPr>
          <w:sz w:val="21"/>
        </w:rPr>
        <w:t>D、 资本主义雇佣劳动对社会存在发展的重要性</w:t>
      </w:r>
    </w:p>
    <w:p>
      <w:pPr>
        <w:ind w:left="400"/>
      </w:pPr>
      <w:r>
        <w:rPr>
          <w:b/>
          <w:color w:val="2E7D32"/>
          <w:sz w:val="21"/>
        </w:rPr>
        <w:t>正确答案：C</w:t>
      </w:r>
    </w:p>
    <w:p>
      <w:r>
        <w:rPr>
          <w:b/>
          <w:sz w:val="22"/>
        </w:rPr>
        <w:t>367、</w:t>
      </w:r>
      <w:r>
        <w:rPr>
          <w:sz w:val="22"/>
        </w:rPr>
        <w:t>马克思指出：“美洲金银产地的发现，土著居民的被剿灭、被奴役和被埋葬于矿井，对东印度开始进行的征服和掠夺，非洲变成商业性地猎获黑人的场所——这一切标志着资本主义生产时代的曙光”，这说明（）。</w:t>
      </w:r>
    </w:p>
    <w:p>
      <w:pPr>
        <w:ind w:left="400"/>
      </w:pPr>
      <w:r>
        <w:rPr>
          <w:sz w:val="21"/>
        </w:rPr>
        <w:t>A、 资本主义改变了土著居民的悲惨命运</w:t>
      </w:r>
    </w:p>
    <w:p>
      <w:pPr>
        <w:ind w:left="400"/>
      </w:pPr>
      <w:r>
        <w:rPr>
          <w:sz w:val="21"/>
        </w:rPr>
        <w:t>B、 掠夺黑奴是资本主义的根本规律</w:t>
      </w:r>
    </w:p>
    <w:p>
      <w:pPr>
        <w:ind w:left="400"/>
      </w:pPr>
      <w:r>
        <w:rPr>
          <w:sz w:val="21"/>
        </w:rPr>
        <w:t>C、 资本主义通过暴力手段完成原始积累</w:t>
      </w:r>
    </w:p>
    <w:p>
      <w:pPr>
        <w:ind w:left="400"/>
      </w:pPr>
      <w:r>
        <w:rPr>
          <w:sz w:val="21"/>
        </w:rPr>
        <w:t>D、 掠夺与暴力是资本主义的绝对规律</w:t>
      </w:r>
    </w:p>
    <w:p>
      <w:pPr>
        <w:ind w:left="400"/>
      </w:pPr>
      <w:r>
        <w:rPr>
          <w:b/>
          <w:color w:val="2E7D32"/>
          <w:sz w:val="21"/>
        </w:rPr>
        <w:t>正确答案：C</w:t>
      </w:r>
    </w:p>
    <w:p>
      <w:r>
        <w:rPr>
          <w:b/>
          <w:sz w:val="22"/>
        </w:rPr>
        <w:t>368、</w:t>
      </w:r>
      <w:r>
        <w:rPr>
          <w:sz w:val="22"/>
        </w:rPr>
        <w:t>某企业提高了劳动生产率，生产单位商品的时间大大缩短，但其所生产的单位商品的价值却没有减小，这是因为（）。</w:t>
      </w:r>
    </w:p>
    <w:p>
      <w:pPr>
        <w:ind w:left="400"/>
      </w:pPr>
      <w:r>
        <w:rPr>
          <w:sz w:val="21"/>
        </w:rPr>
        <w:t>A、 商品的价值量与劳动时间无关</w:t>
      </w:r>
    </w:p>
    <w:p>
      <w:pPr>
        <w:ind w:left="400"/>
      </w:pPr>
      <w:r>
        <w:rPr>
          <w:sz w:val="21"/>
        </w:rPr>
        <w:t>B、 劳动生产率只能影响生产的数量，不能影响生产的质量</w:t>
      </w:r>
    </w:p>
    <w:p>
      <w:pPr>
        <w:ind w:left="400"/>
      </w:pPr>
      <w:r>
        <w:rPr>
          <w:sz w:val="21"/>
        </w:rPr>
        <w:t>C、 商品的价值是在交换中形成确定的，和生产无关</w:t>
      </w:r>
    </w:p>
    <w:p>
      <w:pPr>
        <w:ind w:left="400"/>
      </w:pPr>
      <w:r>
        <w:rPr>
          <w:sz w:val="21"/>
        </w:rPr>
        <w:t>D、 商品的价值量由社会必要劳动时间决定，而不是个别劳动时间</w:t>
      </w:r>
    </w:p>
    <w:p>
      <w:pPr>
        <w:ind w:left="400"/>
      </w:pPr>
      <w:r>
        <w:rPr>
          <w:b/>
          <w:color w:val="2E7D32"/>
          <w:sz w:val="21"/>
        </w:rPr>
        <w:t>正确答案：D</w:t>
      </w:r>
    </w:p>
    <w:p>
      <w:r>
        <w:rPr>
          <w:b/>
          <w:sz w:val="22"/>
        </w:rPr>
        <w:t>369、</w:t>
      </w:r>
      <w:r>
        <w:rPr>
          <w:sz w:val="22"/>
        </w:rPr>
        <w:t>共产主义社会中人的自由而全面的发展指的是（）的发展。</w:t>
      </w:r>
    </w:p>
    <w:p>
      <w:pPr>
        <w:ind w:left="400"/>
      </w:pPr>
      <w:r>
        <w:rPr>
          <w:sz w:val="21"/>
        </w:rPr>
        <w:t>A、 社会统治者</w:t>
      </w:r>
    </w:p>
    <w:p>
      <w:pPr>
        <w:ind w:left="400"/>
      </w:pPr>
      <w:r>
        <w:rPr>
          <w:sz w:val="21"/>
        </w:rPr>
        <w:t>B、 少数社会精英</w:t>
      </w:r>
    </w:p>
    <w:p>
      <w:pPr>
        <w:ind w:left="400"/>
      </w:pPr>
      <w:r>
        <w:rPr>
          <w:sz w:val="21"/>
        </w:rPr>
        <w:t>C、 社会管理者</w:t>
      </w:r>
    </w:p>
    <w:p>
      <w:pPr>
        <w:ind w:left="400"/>
      </w:pPr>
      <w:r>
        <w:rPr>
          <w:sz w:val="21"/>
        </w:rPr>
        <w:t>D、 全体社会成员</w:t>
      </w:r>
    </w:p>
    <w:p>
      <w:pPr>
        <w:ind w:left="400"/>
      </w:pPr>
      <w:r>
        <w:rPr>
          <w:b/>
          <w:color w:val="2E7D32"/>
          <w:sz w:val="21"/>
        </w:rPr>
        <w:t>正确答案：D</w:t>
      </w:r>
    </w:p>
    <w:p>
      <w:r>
        <w:rPr>
          <w:b/>
          <w:sz w:val="22"/>
        </w:rPr>
        <w:t>370、</w:t>
      </w:r>
      <w:r>
        <w:rPr>
          <w:sz w:val="22"/>
        </w:rPr>
        <w:t>历史人物在历史上的作用表现为（）。</w:t>
      </w:r>
    </w:p>
    <w:p>
      <w:pPr>
        <w:ind w:left="400"/>
      </w:pPr>
      <w:r>
        <w:rPr>
          <w:sz w:val="21"/>
        </w:rPr>
        <w:t>A、 改变历史发展的方向</w:t>
      </w:r>
    </w:p>
    <w:p>
      <w:pPr>
        <w:ind w:left="400"/>
      </w:pPr>
      <w:r>
        <w:rPr>
          <w:sz w:val="21"/>
        </w:rPr>
        <w:t>B、 改变历史发展的规律</w:t>
      </w:r>
    </w:p>
    <w:p>
      <w:pPr>
        <w:ind w:left="400"/>
      </w:pPr>
      <w:r>
        <w:rPr>
          <w:sz w:val="21"/>
        </w:rPr>
        <w:t>C、 决定历史时代的根本特点</w:t>
      </w:r>
    </w:p>
    <w:p>
      <w:pPr>
        <w:ind w:left="400"/>
      </w:pPr>
      <w:r>
        <w:rPr>
          <w:sz w:val="21"/>
        </w:rPr>
        <w:t>D、 推动或影响历史的发展</w:t>
      </w:r>
    </w:p>
    <w:p>
      <w:pPr>
        <w:ind w:left="400"/>
      </w:pPr>
      <w:r>
        <w:rPr>
          <w:b/>
          <w:color w:val="2E7D32"/>
          <w:sz w:val="21"/>
        </w:rPr>
        <w:t>正确答案：D</w:t>
      </w:r>
    </w:p>
    <w:p>
      <w:r>
        <w:rPr>
          <w:b/>
          <w:sz w:val="22"/>
        </w:rPr>
        <w:t>371、</w:t>
      </w:r>
      <w:r>
        <w:rPr>
          <w:sz w:val="22"/>
        </w:rPr>
        <w:t>马克思指出：“商品价值从商品体跳到金体上，像我在别处说过的，是商品的惊险跳跃。这个跳跃如果不成功，摔坏的不是商品，但一定是商品占有者”，这里的“惊险跳跃”指的是（）。</w:t>
      </w:r>
    </w:p>
    <w:p>
      <w:pPr>
        <w:ind w:left="400"/>
      </w:pPr>
      <w:r>
        <w:rPr>
          <w:sz w:val="21"/>
        </w:rPr>
        <w:t>A、 商品转化为货币</w:t>
      </w:r>
    </w:p>
    <w:p>
      <w:pPr>
        <w:ind w:left="400"/>
      </w:pPr>
      <w:r>
        <w:rPr>
          <w:sz w:val="21"/>
        </w:rPr>
        <w:t>B、 价值转化为使用价值</w:t>
      </w:r>
    </w:p>
    <w:p>
      <w:pPr>
        <w:ind w:left="400"/>
      </w:pPr>
      <w:r>
        <w:rPr>
          <w:sz w:val="21"/>
        </w:rPr>
        <w:t>C、 抽象劳动转化为具体劳动</w:t>
      </w:r>
    </w:p>
    <w:p>
      <w:pPr>
        <w:ind w:left="400"/>
      </w:pPr>
      <w:r>
        <w:rPr>
          <w:sz w:val="21"/>
        </w:rPr>
        <w:t>D、 社会劳动转化为私人劳动</w:t>
      </w:r>
    </w:p>
    <w:p>
      <w:pPr>
        <w:ind w:left="400"/>
      </w:pPr>
      <w:r>
        <w:rPr>
          <w:b/>
          <w:color w:val="2E7D32"/>
          <w:sz w:val="21"/>
        </w:rPr>
        <w:t>正确答案：A</w:t>
      </w:r>
    </w:p>
    <w:p>
      <w:r>
        <w:rPr>
          <w:b/>
          <w:sz w:val="22"/>
        </w:rPr>
        <w:t>372、</w:t>
      </w:r>
      <w:r>
        <w:rPr>
          <w:sz w:val="22"/>
        </w:rPr>
        <w:t>相比于自由竞争，垄断下的竞争以（）为主要目的。</w:t>
      </w:r>
    </w:p>
    <w:p>
      <w:pPr>
        <w:ind w:left="400"/>
      </w:pPr>
      <w:r>
        <w:rPr>
          <w:sz w:val="21"/>
        </w:rPr>
        <w:t>A、 榨取剩余价值</w:t>
      </w:r>
    </w:p>
    <w:p>
      <w:pPr>
        <w:ind w:left="400"/>
      </w:pPr>
      <w:r>
        <w:rPr>
          <w:sz w:val="21"/>
        </w:rPr>
        <w:t>B、 获得平均利润</w:t>
      </w:r>
    </w:p>
    <w:p>
      <w:pPr>
        <w:ind w:left="400"/>
      </w:pPr>
      <w:r>
        <w:rPr>
          <w:sz w:val="21"/>
        </w:rPr>
        <w:t>C、 获得垄断利润</w:t>
      </w:r>
    </w:p>
    <w:p>
      <w:pPr>
        <w:ind w:left="400"/>
      </w:pPr>
      <w:r>
        <w:rPr>
          <w:sz w:val="21"/>
        </w:rPr>
        <w:t>D、 实现价值补偿</w:t>
      </w:r>
    </w:p>
    <w:p>
      <w:pPr>
        <w:ind w:left="400"/>
      </w:pPr>
      <w:r>
        <w:rPr>
          <w:b/>
          <w:color w:val="2E7D32"/>
          <w:sz w:val="21"/>
        </w:rPr>
        <w:t>正确答案：C</w:t>
      </w:r>
    </w:p>
    <w:p>
      <w:r>
        <w:rPr>
          <w:b/>
          <w:sz w:val="22"/>
        </w:rPr>
        <w:t>373、</w:t>
      </w:r>
      <w:r>
        <w:rPr>
          <w:sz w:val="22"/>
        </w:rPr>
        <w:t>恩格斯在评论《资本论》第一卷出版时说过：“一些读者可能会以为他将从这本书里得知共产主义的千年王国到底是什么样子，谁指望得到这种乐趣，谁就大错特错。”这是因为（）。</w:t>
      </w:r>
    </w:p>
    <w:p>
      <w:pPr>
        <w:ind w:left="400"/>
      </w:pPr>
      <w:r>
        <w:rPr>
          <w:sz w:val="21"/>
        </w:rPr>
        <w:t>A、 《资本论》没有关于共产主义的内容</w:t>
      </w:r>
    </w:p>
    <w:p>
      <w:pPr>
        <w:ind w:left="400"/>
      </w:pPr>
      <w:r>
        <w:rPr>
          <w:sz w:val="21"/>
        </w:rPr>
        <w:t>B、 马克思没能预见未来社会的基本特征</w:t>
      </w:r>
    </w:p>
    <w:p>
      <w:pPr>
        <w:ind w:left="400"/>
      </w:pPr>
      <w:r>
        <w:rPr>
          <w:sz w:val="21"/>
        </w:rPr>
        <w:t>C、 社会主义在这里还是空想形态</w:t>
      </w:r>
    </w:p>
    <w:p>
      <w:pPr>
        <w:ind w:left="400"/>
      </w:pPr>
      <w:r>
        <w:rPr>
          <w:sz w:val="21"/>
        </w:rPr>
        <w:t>D、 马克思主义不提供建设社会主义的现成方案</w:t>
      </w:r>
    </w:p>
    <w:p>
      <w:pPr>
        <w:ind w:left="400"/>
      </w:pPr>
      <w:r>
        <w:rPr>
          <w:b/>
          <w:color w:val="2E7D32"/>
          <w:sz w:val="21"/>
        </w:rPr>
        <w:t>正确答案：D</w:t>
      </w:r>
    </w:p>
    <w:p>
      <w:r>
        <w:rPr>
          <w:b/>
          <w:sz w:val="22"/>
        </w:rPr>
        <w:t>374、</w:t>
      </w:r>
      <w:r>
        <w:rPr>
          <w:sz w:val="22"/>
        </w:rPr>
        <w:t>马克思曾说：“新思潮的优点又恰恰在于我们不想教条地预期未来，而只是想通过批判旧世界发现新世界”，这说明（）。</w:t>
      </w:r>
    </w:p>
    <w:p>
      <w:pPr>
        <w:ind w:left="400"/>
      </w:pPr>
      <w:r>
        <w:rPr>
          <w:sz w:val="21"/>
        </w:rPr>
        <w:t>A、 马克思主义没有预见到未来社会的发展</w:t>
      </w:r>
    </w:p>
    <w:p>
      <w:pPr>
        <w:ind w:left="400"/>
      </w:pPr>
      <w:r>
        <w:rPr>
          <w:sz w:val="21"/>
        </w:rPr>
        <w:t>B、 马克思主义只具有批判性不具有革命性</w:t>
      </w:r>
    </w:p>
    <w:p>
      <w:pPr>
        <w:ind w:left="400"/>
      </w:pPr>
      <w:r>
        <w:rPr>
          <w:sz w:val="21"/>
        </w:rPr>
        <w:t>C、 马克思主义在剖析资本主义旧世界的过程中阐发未来新世界的特点</w:t>
      </w:r>
    </w:p>
    <w:p>
      <w:pPr>
        <w:ind w:left="400"/>
      </w:pPr>
      <w:r>
        <w:rPr>
          <w:sz w:val="21"/>
        </w:rPr>
        <w:t>D、 马克思主义不能指导人民建立新世界</w:t>
      </w:r>
    </w:p>
    <w:p>
      <w:pPr>
        <w:ind w:left="400"/>
      </w:pPr>
      <w:r>
        <w:rPr>
          <w:b/>
          <w:color w:val="2E7D32"/>
          <w:sz w:val="21"/>
        </w:rPr>
        <w:t>正确答案：C</w:t>
      </w:r>
    </w:p>
    <w:p>
      <w:r>
        <w:rPr>
          <w:b/>
          <w:sz w:val="22"/>
        </w:rPr>
        <w:t>375、</w:t>
      </w:r>
      <w:r>
        <w:rPr>
          <w:sz w:val="22"/>
        </w:rPr>
        <w:t>唯物史观和唯心史观在谁是历史创造者问题上的根本对立在于是否承认（）。</w:t>
      </w:r>
    </w:p>
    <w:p>
      <w:pPr>
        <w:ind w:left="400"/>
      </w:pPr>
      <w:r>
        <w:rPr>
          <w:sz w:val="21"/>
        </w:rPr>
        <w:t>A、 人的意识在历史活动中有能动作用</w:t>
      </w:r>
    </w:p>
    <w:p>
      <w:pPr>
        <w:ind w:left="400"/>
      </w:pPr>
      <w:r>
        <w:rPr>
          <w:sz w:val="21"/>
        </w:rPr>
        <w:t>B、 人民群众是历史的创造者</w:t>
      </w:r>
    </w:p>
    <w:p>
      <w:pPr>
        <w:ind w:left="400"/>
      </w:pPr>
      <w:r>
        <w:rPr>
          <w:sz w:val="21"/>
        </w:rPr>
        <w:t>C、 杰出人物在历史上的突出作用</w:t>
      </w:r>
    </w:p>
    <w:p>
      <w:pPr>
        <w:ind w:left="400"/>
      </w:pPr>
      <w:r>
        <w:rPr>
          <w:sz w:val="21"/>
        </w:rPr>
        <w:t>D、 知识分子在历史上起决定作用</w:t>
      </w:r>
    </w:p>
    <w:p>
      <w:pPr>
        <w:ind w:left="400"/>
      </w:pPr>
      <w:r>
        <w:rPr>
          <w:b/>
          <w:color w:val="2E7D32"/>
          <w:sz w:val="21"/>
        </w:rPr>
        <w:t>正确答案：B</w:t>
      </w:r>
    </w:p>
    <w:p>
      <w:r>
        <w:rPr>
          <w:b/>
          <w:sz w:val="22"/>
        </w:rPr>
        <w:t>376、</w:t>
      </w:r>
      <w:r>
        <w:rPr>
          <w:sz w:val="22"/>
        </w:rPr>
        <w:t>我国农村推广多种形式的承包责任制之所以促进了生产力的发展，在于它遵循了（）。</w:t>
      </w:r>
    </w:p>
    <w:p>
      <w:pPr>
        <w:ind w:left="400"/>
      </w:pPr>
      <w:r>
        <w:rPr>
          <w:sz w:val="21"/>
        </w:rPr>
        <w:t>A、 生产关系适合生产力状况的规律</w:t>
      </w:r>
    </w:p>
    <w:p>
      <w:pPr>
        <w:ind w:left="400"/>
      </w:pPr>
      <w:r>
        <w:rPr>
          <w:sz w:val="21"/>
        </w:rPr>
        <w:t>B、 上层建筑适合经济基础的规律</w:t>
      </w:r>
    </w:p>
    <w:p>
      <w:pPr>
        <w:ind w:left="400"/>
      </w:pPr>
      <w:r>
        <w:rPr>
          <w:sz w:val="21"/>
        </w:rPr>
        <w:t>C、 社会存在决定社会意识的规律</w:t>
      </w:r>
    </w:p>
    <w:p>
      <w:pPr>
        <w:ind w:left="400"/>
      </w:pPr>
      <w:r>
        <w:rPr>
          <w:sz w:val="21"/>
        </w:rPr>
        <w:t>D、 阶级斗争推动阶级社会发展的规律</w:t>
      </w:r>
    </w:p>
    <w:p>
      <w:pPr>
        <w:ind w:left="400"/>
      </w:pPr>
      <w:r>
        <w:rPr>
          <w:b/>
          <w:color w:val="2E7D32"/>
          <w:sz w:val="21"/>
        </w:rPr>
        <w:t>正确答案：A</w:t>
      </w:r>
    </w:p>
    <w:p>
      <w:r>
        <w:rPr>
          <w:b/>
          <w:sz w:val="22"/>
        </w:rPr>
        <w:t>377、</w:t>
      </w:r>
      <w:r>
        <w:rPr>
          <w:sz w:val="22"/>
        </w:rPr>
        <w:t>人类社会发展和进步的最终决定力量是（）。</w:t>
      </w:r>
    </w:p>
    <w:p>
      <w:pPr>
        <w:ind w:left="400"/>
      </w:pPr>
      <w:r>
        <w:rPr>
          <w:sz w:val="21"/>
        </w:rPr>
        <w:t>A、 自我意识</w:t>
      </w:r>
    </w:p>
    <w:p>
      <w:pPr>
        <w:ind w:left="400"/>
      </w:pPr>
      <w:r>
        <w:rPr>
          <w:sz w:val="21"/>
        </w:rPr>
        <w:t>B、 绝对精神</w:t>
      </w:r>
    </w:p>
    <w:p>
      <w:pPr>
        <w:ind w:left="400"/>
      </w:pPr>
      <w:r>
        <w:rPr>
          <w:sz w:val="21"/>
        </w:rPr>
        <w:t>C、 经济基础</w:t>
      </w:r>
    </w:p>
    <w:p>
      <w:pPr>
        <w:ind w:left="400"/>
      </w:pPr>
      <w:r>
        <w:rPr>
          <w:sz w:val="21"/>
        </w:rPr>
        <w:t>D、 生产力</w:t>
      </w:r>
    </w:p>
    <w:p>
      <w:pPr>
        <w:ind w:left="400"/>
      </w:pPr>
      <w:r>
        <w:rPr>
          <w:b/>
          <w:color w:val="2E7D32"/>
          <w:sz w:val="21"/>
        </w:rPr>
        <w:t>正确答案：D</w:t>
      </w:r>
    </w:p>
    <w:p>
      <w:r>
        <w:rPr>
          <w:b/>
          <w:sz w:val="22"/>
        </w:rPr>
        <w:t>378、</w:t>
      </w:r>
      <w:r>
        <w:rPr>
          <w:sz w:val="22"/>
        </w:rPr>
        <w:t>（）是最有前途、最富有革命彻底性的阶级。</w:t>
      </w:r>
    </w:p>
    <w:p>
      <w:pPr>
        <w:ind w:left="400"/>
      </w:pPr>
      <w:r>
        <w:rPr>
          <w:sz w:val="21"/>
        </w:rPr>
        <w:t>A、 资产阶级</w:t>
      </w:r>
    </w:p>
    <w:p>
      <w:pPr>
        <w:ind w:left="400"/>
      </w:pPr>
      <w:r>
        <w:rPr>
          <w:sz w:val="21"/>
        </w:rPr>
        <w:t>B、 地主阶级</w:t>
      </w:r>
    </w:p>
    <w:p>
      <w:pPr>
        <w:ind w:left="400"/>
      </w:pPr>
      <w:r>
        <w:rPr>
          <w:sz w:val="21"/>
        </w:rPr>
        <w:t>C、 农民阶级</w:t>
      </w:r>
    </w:p>
    <w:p>
      <w:pPr>
        <w:ind w:left="400"/>
      </w:pPr>
      <w:r>
        <w:rPr>
          <w:sz w:val="21"/>
        </w:rPr>
        <w:t>D、 无产阶级</w:t>
      </w:r>
    </w:p>
    <w:p>
      <w:pPr>
        <w:ind w:left="400"/>
      </w:pPr>
      <w:r>
        <w:rPr>
          <w:b/>
          <w:color w:val="2E7D32"/>
          <w:sz w:val="21"/>
        </w:rPr>
        <w:t>正确答案：D</w:t>
      </w:r>
    </w:p>
    <w:p>
      <w:r>
        <w:rPr>
          <w:b/>
          <w:sz w:val="22"/>
        </w:rPr>
        <w:t>379、</w:t>
      </w:r>
      <w:r>
        <w:rPr>
          <w:sz w:val="22"/>
        </w:rPr>
        <w:t>区分不同生产方式、判定社会经济结构性质的客观依据是（）。</w:t>
      </w:r>
    </w:p>
    <w:p>
      <w:pPr>
        <w:ind w:left="400"/>
      </w:pPr>
      <w:r>
        <w:rPr>
          <w:sz w:val="21"/>
        </w:rPr>
        <w:t>A、 生产工具的性质</w:t>
      </w:r>
    </w:p>
    <w:p>
      <w:pPr>
        <w:ind w:left="400"/>
      </w:pPr>
      <w:r>
        <w:rPr>
          <w:sz w:val="21"/>
        </w:rPr>
        <w:t>B、 生产资料所有制</w:t>
      </w:r>
    </w:p>
    <w:p>
      <w:pPr>
        <w:ind w:left="400"/>
      </w:pPr>
      <w:r>
        <w:rPr>
          <w:sz w:val="21"/>
        </w:rPr>
        <w:t>C、 劳动者发展程度</w:t>
      </w:r>
    </w:p>
    <w:p>
      <w:pPr>
        <w:ind w:left="400"/>
      </w:pPr>
      <w:r>
        <w:rPr>
          <w:sz w:val="21"/>
        </w:rPr>
        <w:t>D、 科学技术水平</w:t>
      </w:r>
    </w:p>
    <w:p>
      <w:pPr>
        <w:ind w:left="400"/>
      </w:pPr>
      <w:r>
        <w:rPr>
          <w:b/>
          <w:color w:val="2E7D32"/>
          <w:sz w:val="21"/>
        </w:rPr>
        <w:t>正确答案：B</w:t>
      </w:r>
    </w:p>
    <w:p>
      <w:r>
        <w:rPr>
          <w:b/>
          <w:sz w:val="22"/>
        </w:rPr>
        <w:t>380、</w:t>
      </w:r>
      <w:r>
        <w:rPr>
          <w:sz w:val="22"/>
        </w:rPr>
        <w:t>垄断资本所获得的高额利润，归根到底来自于（）。</w:t>
      </w:r>
    </w:p>
    <w:p>
      <w:pPr>
        <w:ind w:left="400"/>
      </w:pPr>
      <w:r>
        <w:rPr>
          <w:sz w:val="21"/>
        </w:rPr>
        <w:t>A、 垄断资本家的预付资本</w:t>
      </w:r>
    </w:p>
    <w:p>
      <w:pPr>
        <w:ind w:left="400"/>
      </w:pPr>
      <w:r>
        <w:rPr>
          <w:sz w:val="21"/>
        </w:rPr>
        <w:t>B、 垄断资本家所制定的垄断价格</w:t>
      </w:r>
    </w:p>
    <w:p>
      <w:pPr>
        <w:ind w:left="400"/>
      </w:pPr>
      <w:r>
        <w:rPr>
          <w:sz w:val="21"/>
        </w:rPr>
        <w:t>C、 劳动工人所创造的剩余价值</w:t>
      </w:r>
    </w:p>
    <w:p>
      <w:pPr>
        <w:ind w:left="400"/>
      </w:pPr>
      <w:r>
        <w:rPr>
          <w:sz w:val="21"/>
        </w:rPr>
        <w:t>D、 转移到产品中生产资料价值</w:t>
      </w:r>
    </w:p>
    <w:p>
      <w:pPr>
        <w:ind w:left="400"/>
      </w:pPr>
      <w:r>
        <w:rPr>
          <w:b/>
          <w:color w:val="2E7D32"/>
          <w:sz w:val="21"/>
        </w:rPr>
        <w:t>正确答案：C</w:t>
      </w:r>
    </w:p>
    <w:p>
      <w:r>
        <w:br w:type="page"/>
      </w:r>
    </w:p>
    <w:p>
      <w:r>
        <w:rPr>
          <w:b/>
          <w:color w:val="C0392B"/>
          <w:sz w:val="32"/>
        </w:rPr>
        <w:t>二、多项选择题</w:t>
      </w:r>
    </w:p>
    <w:p>
      <w:r>
        <w:rPr>
          <w:b/>
          <w:sz w:val="22"/>
        </w:rPr>
        <w:t>1、</w:t>
      </w:r>
      <w:r>
        <w:rPr>
          <w:sz w:val="22"/>
        </w:rPr>
        <w:t>马克思主义是由马克思和恩格斯创立并为后继者所不断发展的科学理论体系，是（）、是指引人民创造美好生活的行动指南。</w:t>
      </w:r>
    </w:p>
    <w:p>
      <w:pPr>
        <w:ind w:left="400"/>
      </w:pPr>
      <w:r>
        <w:rPr>
          <w:sz w:val="21"/>
        </w:rPr>
        <w:t>A、 关于自然、社会和人类思维发展一般规律的学说</w:t>
      </w:r>
    </w:p>
    <w:p>
      <w:pPr>
        <w:ind w:left="400"/>
      </w:pPr>
      <w:r>
        <w:rPr>
          <w:sz w:val="21"/>
        </w:rPr>
        <w:t>B、 关于社会主义必然代替资本主义、最终实现共产主义的学说</w:t>
      </w:r>
    </w:p>
    <w:p>
      <w:pPr>
        <w:ind w:left="400"/>
      </w:pPr>
      <w:r>
        <w:rPr>
          <w:sz w:val="21"/>
        </w:rPr>
        <w:t>C、 关于无产阶级解放、全人类解放和每个人自由而全面发展的学说</w:t>
      </w:r>
    </w:p>
    <w:p>
      <w:pPr>
        <w:ind w:left="400"/>
      </w:pPr>
      <w:r>
        <w:rPr>
          <w:sz w:val="21"/>
        </w:rPr>
        <w:t>D、 无产阶级政党和社会主义国家的指导思想</w:t>
      </w:r>
    </w:p>
    <w:p>
      <w:pPr>
        <w:ind w:left="400"/>
      </w:pPr>
      <w:r>
        <w:rPr>
          <w:b/>
          <w:color w:val="2E7D32"/>
          <w:sz w:val="21"/>
        </w:rPr>
        <w:t>正确答案：ABCD</w:t>
      </w:r>
    </w:p>
    <w:p>
      <w:r>
        <w:rPr>
          <w:b/>
          <w:sz w:val="22"/>
        </w:rPr>
        <w:t>2、</w:t>
      </w:r>
      <w:r>
        <w:rPr>
          <w:sz w:val="22"/>
        </w:rPr>
        <w:t>（ ）是马克思一生的两个伟大发现。</w:t>
      </w:r>
    </w:p>
    <w:p>
      <w:pPr>
        <w:ind w:left="400"/>
      </w:pPr>
      <w:r>
        <w:rPr>
          <w:sz w:val="21"/>
        </w:rPr>
        <w:t>A、 劳动价值论</w:t>
      </w:r>
    </w:p>
    <w:p>
      <w:pPr>
        <w:ind w:left="400"/>
      </w:pPr>
      <w:r>
        <w:rPr>
          <w:sz w:val="21"/>
        </w:rPr>
        <w:t>B、 剩余价值学说</w:t>
      </w:r>
    </w:p>
    <w:p>
      <w:pPr>
        <w:ind w:left="400"/>
      </w:pPr>
      <w:r>
        <w:rPr>
          <w:sz w:val="21"/>
        </w:rPr>
        <w:t>C、 唯物主义</w:t>
      </w:r>
    </w:p>
    <w:p>
      <w:pPr>
        <w:ind w:left="400"/>
      </w:pPr>
      <w:r>
        <w:rPr>
          <w:sz w:val="21"/>
        </w:rPr>
        <w:t>D、 唯物史观</w:t>
      </w:r>
    </w:p>
    <w:p>
      <w:pPr>
        <w:ind w:left="400"/>
      </w:pPr>
      <w:r>
        <w:rPr>
          <w:b/>
          <w:color w:val="2E7D32"/>
          <w:sz w:val="21"/>
        </w:rPr>
        <w:t>正确答案：BD</w:t>
      </w:r>
    </w:p>
    <w:p>
      <w:r>
        <w:rPr>
          <w:b/>
          <w:sz w:val="22"/>
        </w:rPr>
        <w:t>3、</w:t>
      </w:r>
      <w:r>
        <w:rPr>
          <w:sz w:val="22"/>
        </w:rPr>
        <w:t>19世纪西欧（）三大思潮为马克思主义的创立提供了直接的理论来源。</w:t>
      </w:r>
    </w:p>
    <w:p>
      <w:pPr>
        <w:ind w:left="400"/>
      </w:pPr>
      <w:r>
        <w:rPr>
          <w:sz w:val="21"/>
        </w:rPr>
        <w:t>A、 德国古典哲学</w:t>
      </w:r>
    </w:p>
    <w:p>
      <w:pPr>
        <w:ind w:left="400"/>
      </w:pPr>
      <w:r>
        <w:rPr>
          <w:sz w:val="21"/>
        </w:rPr>
        <w:t>B、 英国古典政治经济学</w:t>
      </w:r>
    </w:p>
    <w:p>
      <w:pPr>
        <w:ind w:left="400"/>
      </w:pPr>
      <w:r>
        <w:rPr>
          <w:sz w:val="21"/>
        </w:rPr>
        <w:t>C、 英法两国的空想社会主义</w:t>
      </w:r>
    </w:p>
    <w:p>
      <w:pPr>
        <w:ind w:left="400"/>
      </w:pPr>
      <w:r>
        <w:rPr>
          <w:sz w:val="21"/>
        </w:rPr>
        <w:t>D、 法国理性主义</w:t>
      </w:r>
    </w:p>
    <w:p>
      <w:pPr>
        <w:ind w:left="400"/>
      </w:pPr>
      <w:r>
        <w:rPr>
          <w:b/>
          <w:color w:val="2E7D32"/>
          <w:sz w:val="21"/>
        </w:rPr>
        <w:t>正确答案：ABC</w:t>
      </w:r>
    </w:p>
    <w:p>
      <w:r>
        <w:rPr>
          <w:b/>
          <w:sz w:val="22"/>
        </w:rPr>
        <w:t>4、</w:t>
      </w:r>
      <w:r>
        <w:rPr>
          <w:sz w:val="22"/>
        </w:rPr>
        <w:t>英国和法国19世纪的空想社会主义者对资本主义制度作了深刻批判，对未来的社会主义社会有很多构想，他们的主要代表是( )</w:t>
      </w:r>
    </w:p>
    <w:p>
      <w:pPr>
        <w:ind w:left="400"/>
      </w:pPr>
      <w:r>
        <w:rPr>
          <w:sz w:val="21"/>
        </w:rPr>
        <w:t>A、 傅立叶</w:t>
      </w:r>
    </w:p>
    <w:p>
      <w:pPr>
        <w:ind w:left="400"/>
      </w:pPr>
      <w:r>
        <w:rPr>
          <w:sz w:val="21"/>
        </w:rPr>
        <w:t>B、 洛克</w:t>
      </w:r>
    </w:p>
    <w:p>
      <w:pPr>
        <w:ind w:left="400"/>
      </w:pPr>
      <w:r>
        <w:rPr>
          <w:sz w:val="21"/>
        </w:rPr>
        <w:t>C、 欧文</w:t>
      </w:r>
    </w:p>
    <w:p>
      <w:pPr>
        <w:ind w:left="400"/>
      </w:pPr>
      <w:r>
        <w:rPr>
          <w:sz w:val="21"/>
        </w:rPr>
        <w:t>D、 圣西门</w:t>
      </w:r>
    </w:p>
    <w:p>
      <w:pPr>
        <w:ind w:left="400"/>
      </w:pPr>
      <w:r>
        <w:rPr>
          <w:b/>
          <w:color w:val="2E7D32"/>
          <w:sz w:val="21"/>
        </w:rPr>
        <w:t>正确答案：ACD</w:t>
      </w:r>
    </w:p>
    <w:p>
      <w:r>
        <w:rPr>
          <w:b/>
          <w:sz w:val="22"/>
        </w:rPr>
        <w:t>5、</w:t>
      </w:r>
      <w:r>
        <w:rPr>
          <w:sz w:val="22"/>
        </w:rPr>
        <w:t>马克思主义产生的自然科学前提有( )</w:t>
      </w:r>
    </w:p>
    <w:p>
      <w:pPr>
        <w:ind w:left="400"/>
      </w:pPr>
      <w:r>
        <w:rPr>
          <w:sz w:val="21"/>
        </w:rPr>
        <w:t>A、 细胞学说</w:t>
      </w:r>
    </w:p>
    <w:p>
      <w:pPr>
        <w:ind w:left="400"/>
      </w:pPr>
      <w:r>
        <w:rPr>
          <w:sz w:val="21"/>
        </w:rPr>
        <w:t>B、 进化论</w:t>
      </w:r>
    </w:p>
    <w:p>
      <w:pPr>
        <w:ind w:left="400"/>
      </w:pPr>
      <w:r>
        <w:rPr>
          <w:sz w:val="21"/>
        </w:rPr>
        <w:t>C、 能量守恒和转化定律</w:t>
      </w:r>
    </w:p>
    <w:p>
      <w:pPr>
        <w:ind w:left="400"/>
      </w:pPr>
      <w:r>
        <w:rPr>
          <w:sz w:val="21"/>
        </w:rPr>
        <w:t>D、 经典力学</w:t>
      </w:r>
    </w:p>
    <w:p>
      <w:pPr>
        <w:ind w:left="400"/>
      </w:pPr>
      <w:r>
        <w:rPr>
          <w:b/>
          <w:color w:val="2E7D32"/>
          <w:sz w:val="21"/>
        </w:rPr>
        <w:t>正确答案：ABC</w:t>
      </w:r>
    </w:p>
    <w:p>
      <w:r>
        <w:rPr>
          <w:b/>
          <w:sz w:val="22"/>
        </w:rPr>
        <w:t>6、</w:t>
      </w:r>
      <w:r>
        <w:rPr>
          <w:sz w:val="22"/>
        </w:rPr>
        <w:t>2019年，英国《泰晤士报》报道说，金融危机使西方人突然重视马克思的《资本论》了，“马克思再一次成为了时髦”。马克思能够再次成为时髦是因为（ ）</w:t>
      </w:r>
    </w:p>
    <w:p>
      <w:pPr>
        <w:ind w:left="400"/>
      </w:pPr>
      <w:r>
        <w:rPr>
          <w:sz w:val="21"/>
        </w:rPr>
        <w:t>A、 世界仍处于马克思主义所指明的从资本主义走向社会主义的大时代</w:t>
      </w:r>
    </w:p>
    <w:p>
      <w:pPr>
        <w:ind w:left="400"/>
      </w:pPr>
      <w:r>
        <w:rPr>
          <w:sz w:val="21"/>
        </w:rPr>
        <w:t>B、 马克思主义所揭示的资本主义基本矛盾仍然存在</w:t>
      </w:r>
    </w:p>
    <w:p>
      <w:pPr>
        <w:ind w:left="400"/>
      </w:pPr>
      <w:r>
        <w:rPr>
          <w:sz w:val="21"/>
        </w:rPr>
        <w:t>C、 马克思主义揭示了人类社会发展规律</w:t>
      </w:r>
    </w:p>
    <w:p>
      <w:pPr>
        <w:ind w:left="400"/>
      </w:pPr>
      <w:r>
        <w:rPr>
          <w:sz w:val="21"/>
        </w:rPr>
        <w:t>D、 社会主义已经代替了资本主义</w:t>
      </w:r>
    </w:p>
    <w:p>
      <w:pPr>
        <w:ind w:left="400"/>
      </w:pPr>
      <w:r>
        <w:rPr>
          <w:b/>
          <w:color w:val="2E7D32"/>
          <w:sz w:val="21"/>
        </w:rPr>
        <w:t>正确答案：ABC</w:t>
      </w:r>
    </w:p>
    <w:p>
      <w:r>
        <w:rPr>
          <w:b/>
          <w:sz w:val="22"/>
        </w:rPr>
        <w:t>7、</w:t>
      </w:r>
      <w:r>
        <w:rPr>
          <w:sz w:val="22"/>
        </w:rPr>
        <w:t>中国共产党在革命、建设、改革的进程中不断推进马克思主义中国化，产生了毛泽东思想、（ ）等理论成果，丰富和发展了马克思主义。</w:t>
      </w:r>
    </w:p>
    <w:p>
      <w:pPr>
        <w:ind w:left="400"/>
      </w:pPr>
      <w:r>
        <w:rPr>
          <w:sz w:val="21"/>
        </w:rPr>
        <w:t>A、 邓小平理论</w:t>
      </w:r>
    </w:p>
    <w:p>
      <w:pPr>
        <w:ind w:left="400"/>
      </w:pPr>
      <w:r>
        <w:rPr>
          <w:sz w:val="21"/>
        </w:rPr>
        <w:t>B、 “三个代表”重要思想</w:t>
      </w:r>
    </w:p>
    <w:p>
      <w:pPr>
        <w:ind w:left="400"/>
      </w:pPr>
      <w:r>
        <w:rPr>
          <w:sz w:val="21"/>
        </w:rPr>
        <w:t>C、 科学发展观</w:t>
      </w:r>
    </w:p>
    <w:p>
      <w:pPr>
        <w:ind w:left="400"/>
      </w:pPr>
      <w:r>
        <w:rPr>
          <w:sz w:val="21"/>
        </w:rPr>
        <w:t>D、 习近平新时代中国特色社会主义思想</w:t>
      </w:r>
    </w:p>
    <w:p>
      <w:pPr>
        <w:ind w:left="400"/>
      </w:pPr>
      <w:r>
        <w:rPr>
          <w:b/>
          <w:color w:val="2E7D32"/>
          <w:sz w:val="21"/>
        </w:rPr>
        <w:t>正确答案：ABCD</w:t>
      </w:r>
    </w:p>
    <w:p>
      <w:r>
        <w:rPr>
          <w:b/>
          <w:sz w:val="22"/>
        </w:rPr>
        <w:t>8、</w:t>
      </w:r>
      <w:r>
        <w:rPr>
          <w:sz w:val="22"/>
        </w:rPr>
        <w:t>马克思主义具有鲜明的（），这些特征体现了马克思主义的本质和使命。</w:t>
      </w:r>
    </w:p>
    <w:p>
      <w:pPr>
        <w:ind w:left="400"/>
      </w:pPr>
      <w:r>
        <w:rPr>
          <w:sz w:val="21"/>
        </w:rPr>
        <w:t>A、 科学性</w:t>
      </w:r>
    </w:p>
    <w:p>
      <w:pPr>
        <w:ind w:left="400"/>
      </w:pPr>
      <w:r>
        <w:rPr>
          <w:sz w:val="21"/>
        </w:rPr>
        <w:t>B、 人民性</w:t>
      </w:r>
    </w:p>
    <w:p>
      <w:pPr>
        <w:ind w:left="400"/>
      </w:pPr>
      <w:r>
        <w:rPr>
          <w:sz w:val="21"/>
        </w:rPr>
        <w:t>C、 实践性</w:t>
      </w:r>
    </w:p>
    <w:p>
      <w:pPr>
        <w:ind w:left="400"/>
      </w:pPr>
      <w:r>
        <w:rPr>
          <w:sz w:val="21"/>
        </w:rPr>
        <w:t>D、 发展性</w:t>
      </w:r>
    </w:p>
    <w:p>
      <w:pPr>
        <w:ind w:left="400"/>
      </w:pPr>
      <w:r>
        <w:rPr>
          <w:b/>
          <w:color w:val="2E7D32"/>
          <w:sz w:val="21"/>
        </w:rPr>
        <w:t>正确答案：ABCD</w:t>
      </w:r>
    </w:p>
    <w:p>
      <w:r>
        <w:rPr>
          <w:b/>
          <w:sz w:val="22"/>
        </w:rPr>
        <w:t>9、</w:t>
      </w:r>
      <w:r>
        <w:rPr>
          <w:sz w:val="22"/>
        </w:rPr>
        <w:t>新时代中国大学生的素质尤其是思想政治素质如何，关系到实现全面建设社会主义现代化强国的宏伟目标，学习马克思主义理论应（ ）</w:t>
      </w:r>
    </w:p>
    <w:p>
      <w:pPr>
        <w:ind w:left="400"/>
      </w:pPr>
      <w:r>
        <w:rPr>
          <w:sz w:val="21"/>
        </w:rPr>
        <w:t>A、 努力学习和掌握马克思主义的基本立场、观点、方法</w:t>
      </w:r>
    </w:p>
    <w:p>
      <w:pPr>
        <w:ind w:left="400"/>
      </w:pPr>
      <w:r>
        <w:rPr>
          <w:sz w:val="21"/>
        </w:rPr>
        <w:t>B、 努力学习和掌握马克思主义中国化时代化的理论成果</w:t>
      </w:r>
    </w:p>
    <w:p>
      <w:pPr>
        <w:ind w:left="400"/>
      </w:pPr>
      <w:r>
        <w:rPr>
          <w:sz w:val="21"/>
        </w:rPr>
        <w:t>C、 坚持理论联系实际的马克思主义学风</w:t>
      </w:r>
    </w:p>
    <w:p>
      <w:pPr>
        <w:ind w:left="400"/>
      </w:pPr>
      <w:r>
        <w:rPr>
          <w:sz w:val="21"/>
        </w:rPr>
        <w:t>D、 自觉将马克思主义内化于心、外化于行。</w:t>
      </w:r>
    </w:p>
    <w:p>
      <w:pPr>
        <w:ind w:left="400"/>
      </w:pPr>
      <w:r>
        <w:rPr>
          <w:b/>
          <w:color w:val="2E7D32"/>
          <w:sz w:val="21"/>
        </w:rPr>
        <w:t>正确答案：ABCD</w:t>
      </w:r>
    </w:p>
    <w:p>
      <w:r>
        <w:rPr>
          <w:b/>
          <w:sz w:val="22"/>
        </w:rPr>
        <w:t>10、</w:t>
      </w:r>
      <w:r>
        <w:rPr>
          <w:sz w:val="22"/>
        </w:rPr>
        <w:t>马克思主义所具有科学的世界观和方法论基础是（ ）</w:t>
      </w:r>
    </w:p>
    <w:p>
      <w:pPr>
        <w:ind w:left="400"/>
      </w:pPr>
      <w:r>
        <w:rPr>
          <w:sz w:val="21"/>
        </w:rPr>
        <w:t>A、 辩证唯物主义</w:t>
      </w:r>
    </w:p>
    <w:p>
      <w:pPr>
        <w:ind w:left="400"/>
      </w:pPr>
      <w:r>
        <w:rPr>
          <w:sz w:val="21"/>
        </w:rPr>
        <w:t>B、 历史唯物主义</w:t>
      </w:r>
    </w:p>
    <w:p>
      <w:pPr>
        <w:ind w:left="400"/>
      </w:pPr>
      <w:r>
        <w:rPr>
          <w:sz w:val="21"/>
        </w:rPr>
        <w:t>C、 直观唯物主义</w:t>
      </w:r>
    </w:p>
    <w:p>
      <w:pPr>
        <w:ind w:left="400"/>
      </w:pPr>
      <w:r>
        <w:rPr>
          <w:sz w:val="21"/>
        </w:rPr>
        <w:t>D、 朴素唯物主义</w:t>
      </w:r>
    </w:p>
    <w:p>
      <w:pPr>
        <w:ind w:left="400"/>
      </w:pPr>
      <w:r>
        <w:rPr>
          <w:b/>
          <w:color w:val="2E7D32"/>
          <w:sz w:val="21"/>
        </w:rPr>
        <w:t>正确答案：AB</w:t>
      </w:r>
    </w:p>
    <w:p>
      <w:r>
        <w:rPr>
          <w:b/>
          <w:sz w:val="22"/>
        </w:rPr>
        <w:t>11、</w:t>
      </w:r>
      <w:r>
        <w:rPr>
          <w:sz w:val="22"/>
        </w:rPr>
        <w:t>哲学基本问题主要包括两方面内容，即（ ）</w:t>
      </w:r>
    </w:p>
    <w:p>
      <w:pPr>
        <w:ind w:left="400"/>
      </w:pPr>
      <w:r>
        <w:rPr>
          <w:sz w:val="21"/>
        </w:rPr>
        <w:t>A、 存在和思维何者为第一性的问题</w:t>
      </w:r>
    </w:p>
    <w:p>
      <w:pPr>
        <w:ind w:left="400"/>
      </w:pPr>
      <w:r>
        <w:rPr>
          <w:sz w:val="21"/>
        </w:rPr>
        <w:t>B、 存在和思维是否具有同一性的问题</w:t>
      </w:r>
    </w:p>
    <w:p>
      <w:pPr>
        <w:ind w:left="400"/>
      </w:pPr>
      <w:r>
        <w:rPr>
          <w:sz w:val="21"/>
        </w:rPr>
        <w:t>C、 真理和价值的关系问题</w:t>
      </w:r>
    </w:p>
    <w:p>
      <w:pPr>
        <w:ind w:left="400"/>
      </w:pPr>
      <w:r>
        <w:rPr>
          <w:sz w:val="21"/>
        </w:rPr>
        <w:t>D、 真理的绝对性和相对性关系问题</w:t>
      </w:r>
    </w:p>
    <w:p>
      <w:pPr>
        <w:ind w:left="400"/>
      </w:pPr>
      <w:r>
        <w:rPr>
          <w:b/>
          <w:color w:val="2E7D32"/>
          <w:sz w:val="21"/>
        </w:rPr>
        <w:t>正确答案：AB</w:t>
      </w:r>
    </w:p>
    <w:p>
      <w:r>
        <w:rPr>
          <w:b/>
          <w:sz w:val="22"/>
        </w:rPr>
        <w:t>12、</w:t>
      </w:r>
      <w:r>
        <w:rPr>
          <w:sz w:val="22"/>
        </w:rPr>
        <w:t>列宁的物质定义科学地揭示了物质的内涵，它认为( )</w:t>
      </w:r>
    </w:p>
    <w:p>
      <w:pPr>
        <w:ind w:left="400"/>
      </w:pPr>
      <w:r>
        <w:rPr>
          <w:sz w:val="21"/>
        </w:rPr>
        <w:t>A、 物质是标志客观实在的哲学范畴</w:t>
      </w:r>
    </w:p>
    <w:p>
      <w:pPr>
        <w:ind w:left="400"/>
      </w:pPr>
      <w:r>
        <w:rPr>
          <w:sz w:val="21"/>
        </w:rPr>
        <w:t>B、 物质能被人的感觉感知</w:t>
      </w:r>
    </w:p>
    <w:p>
      <w:pPr>
        <w:ind w:left="400"/>
      </w:pPr>
      <w:r>
        <w:rPr>
          <w:sz w:val="21"/>
        </w:rPr>
        <w:t>C、 物质不依赖于我们的感觉而存在</w:t>
      </w:r>
    </w:p>
    <w:p>
      <w:pPr>
        <w:ind w:left="400"/>
      </w:pPr>
      <w:r>
        <w:rPr>
          <w:sz w:val="21"/>
        </w:rPr>
        <w:t>D、 物质能为我们的感觉所复写、摄影、反映</w:t>
      </w:r>
    </w:p>
    <w:p>
      <w:pPr>
        <w:ind w:left="400"/>
      </w:pPr>
      <w:r>
        <w:rPr>
          <w:b/>
          <w:color w:val="2E7D32"/>
          <w:sz w:val="21"/>
        </w:rPr>
        <w:t>正确答案：ABCD</w:t>
      </w:r>
    </w:p>
    <w:p>
      <w:r>
        <w:rPr>
          <w:b/>
          <w:sz w:val="22"/>
        </w:rPr>
        <w:t>13、</w:t>
      </w:r>
      <w:r>
        <w:rPr>
          <w:sz w:val="22"/>
        </w:rPr>
        <w:t>马克思主义的物质范畴具有丰富而深刻的理论意义，包括（ ）</w:t>
      </w:r>
    </w:p>
    <w:p>
      <w:pPr>
        <w:ind w:left="400"/>
      </w:pPr>
      <w:r>
        <w:rPr>
          <w:sz w:val="21"/>
        </w:rPr>
        <w:t>A、 坚持了唯物主义一元论，同唯心主义一元论和二元论划清了界限</w:t>
      </w:r>
    </w:p>
    <w:p>
      <w:pPr>
        <w:ind w:left="400"/>
      </w:pPr>
      <w:r>
        <w:rPr>
          <w:sz w:val="21"/>
        </w:rPr>
        <w:t>B、 坚持了能动的反映论和可知论，批判了不可知论</w:t>
      </w:r>
    </w:p>
    <w:p>
      <w:pPr>
        <w:ind w:left="400"/>
      </w:pPr>
      <w:r>
        <w:rPr>
          <w:sz w:val="21"/>
        </w:rPr>
        <w:t>C、 体现了唯物论和辩证法的统一，克服了形而上学唯物主义的缺陷</w:t>
      </w:r>
    </w:p>
    <w:p>
      <w:pPr>
        <w:ind w:left="400"/>
      </w:pPr>
      <w:r>
        <w:rPr>
          <w:sz w:val="21"/>
        </w:rPr>
        <w:t>D、 体现了唯物主义自然观与历史观的统一</w:t>
      </w:r>
    </w:p>
    <w:p>
      <w:pPr>
        <w:ind w:left="400"/>
      </w:pPr>
      <w:r>
        <w:rPr>
          <w:b/>
          <w:color w:val="2E7D32"/>
          <w:sz w:val="21"/>
        </w:rPr>
        <w:t>正确答案：ABCD</w:t>
      </w:r>
    </w:p>
    <w:p>
      <w:r>
        <w:rPr>
          <w:b/>
          <w:sz w:val="22"/>
        </w:rPr>
        <w:t>14、</w:t>
      </w:r>
      <w:r>
        <w:rPr>
          <w:sz w:val="22"/>
        </w:rPr>
        <w:t>海的“贯通东流”水系的形成年代。如果说上游的沉积物从青藏高原、四川盆地顺延而下能到达下游，这表明长江贯通了，这就是物源示踪。我国科学家采用这一方法，研究长江中下游盆地沉积物的来源，从而判别长江上游的物质何时到达下游，间接指示了长江贯通东流的时限。他们经过10多年的研究，提出长江贯通东流的时间距今约2300多万年。这一研究成果从一个侧面显示出( )</w:t>
      </w:r>
    </w:p>
    <w:p>
      <w:pPr>
        <w:ind w:left="400"/>
      </w:pPr>
      <w:r>
        <w:rPr>
          <w:sz w:val="21"/>
        </w:rPr>
        <w:t>A、 时间和空间是有限的，物质运动是永恒的</w:t>
      </w:r>
    </w:p>
    <w:p>
      <w:pPr>
        <w:ind w:left="400"/>
      </w:pPr>
      <w:r>
        <w:rPr>
          <w:sz w:val="21"/>
        </w:rPr>
        <w:t>B、 时间和空间的通过物质运动的变化表现出来的</w:t>
      </w:r>
    </w:p>
    <w:p>
      <w:pPr>
        <w:ind w:left="400"/>
      </w:pPr>
      <w:r>
        <w:rPr>
          <w:sz w:val="21"/>
        </w:rPr>
        <w:t>C、 时间和空间是指标示物质运动的观念形式</w:t>
      </w:r>
    </w:p>
    <w:p>
      <w:pPr>
        <w:ind w:left="400"/>
      </w:pPr>
      <w:r>
        <w:rPr>
          <w:sz w:val="21"/>
        </w:rPr>
        <w:t>D、 时间和空间是物质运动的存在形式</w:t>
      </w:r>
    </w:p>
    <w:p>
      <w:pPr>
        <w:ind w:left="400"/>
      </w:pPr>
      <w:r>
        <w:rPr>
          <w:b/>
          <w:color w:val="2E7D32"/>
          <w:sz w:val="21"/>
        </w:rPr>
        <w:t>正确答案：BD</w:t>
      </w:r>
    </w:p>
    <w:p>
      <w:r>
        <w:rPr>
          <w:b/>
          <w:sz w:val="22"/>
        </w:rPr>
        <w:t>15、</w:t>
      </w:r>
      <w:r>
        <w:rPr>
          <w:sz w:val="22"/>
        </w:rPr>
        <w:t>世界上除了运动着的物质，什么也不存在，这种观点是( )</w:t>
      </w:r>
    </w:p>
    <w:p>
      <w:pPr>
        <w:ind w:left="400"/>
      </w:pPr>
      <w:r>
        <w:rPr>
          <w:sz w:val="21"/>
        </w:rPr>
        <w:t>A、 彻底的唯物主义观点</w:t>
      </w:r>
    </w:p>
    <w:p>
      <w:pPr>
        <w:ind w:left="400"/>
      </w:pPr>
      <w:r>
        <w:rPr>
          <w:sz w:val="21"/>
        </w:rPr>
        <w:t>B、 彻底的无神论观点</w:t>
      </w:r>
    </w:p>
    <w:p>
      <w:pPr>
        <w:ind w:left="400"/>
      </w:pPr>
      <w:r>
        <w:rPr>
          <w:sz w:val="21"/>
        </w:rPr>
        <w:t>C、 形而上学观点</w:t>
      </w:r>
    </w:p>
    <w:p>
      <w:pPr>
        <w:ind w:left="400"/>
      </w:pPr>
      <w:r>
        <w:rPr>
          <w:sz w:val="21"/>
        </w:rPr>
        <w:t>D、 辩证唯物主义观点</w:t>
      </w:r>
    </w:p>
    <w:p>
      <w:pPr>
        <w:ind w:left="400"/>
      </w:pPr>
      <w:r>
        <w:rPr>
          <w:b/>
          <w:color w:val="2E7D32"/>
          <w:sz w:val="21"/>
        </w:rPr>
        <w:t>正确答案：AD</w:t>
      </w:r>
    </w:p>
    <w:p>
      <w:r>
        <w:rPr>
          <w:b/>
          <w:sz w:val="22"/>
        </w:rPr>
        <w:t>16、</w:t>
      </w:r>
      <w:r>
        <w:rPr>
          <w:sz w:val="22"/>
        </w:rPr>
        <w:t>即使是目前最强大、最先进的智能机器，也不能达到人类智能的层级，这是因为（ ）</w:t>
      </w:r>
    </w:p>
    <w:p>
      <w:pPr>
        <w:ind w:left="400"/>
      </w:pPr>
      <w:r>
        <w:rPr>
          <w:sz w:val="21"/>
        </w:rPr>
        <w:t>A、 人工智能不具备情感、信念、意志等人类意识形式</w:t>
      </w:r>
    </w:p>
    <w:p>
      <w:pPr>
        <w:ind w:left="400"/>
      </w:pPr>
      <w:r>
        <w:rPr>
          <w:sz w:val="21"/>
        </w:rPr>
        <w:t>B、 人工智能不具备人类的社会属性</w:t>
      </w:r>
    </w:p>
    <w:p>
      <w:pPr>
        <w:ind w:left="400"/>
      </w:pPr>
      <w:r>
        <w:rPr>
          <w:sz w:val="21"/>
        </w:rPr>
        <w:t>C、 人工智能难以具备理解自然语言真实意义的能力</w:t>
      </w:r>
    </w:p>
    <w:p>
      <w:pPr>
        <w:ind w:left="400"/>
      </w:pPr>
      <w:r>
        <w:rPr>
          <w:sz w:val="21"/>
        </w:rPr>
        <w:t>D、 人工智能的计算能力远低于人类</w:t>
      </w:r>
    </w:p>
    <w:p>
      <w:pPr>
        <w:ind w:left="400"/>
      </w:pPr>
      <w:r>
        <w:rPr>
          <w:b/>
          <w:color w:val="2E7D32"/>
          <w:sz w:val="21"/>
        </w:rPr>
        <w:t>正确答案：ABC</w:t>
      </w:r>
    </w:p>
    <w:p>
      <w:r>
        <w:rPr>
          <w:b/>
          <w:sz w:val="22"/>
        </w:rPr>
        <w:t>17、</w:t>
      </w:r>
      <w:r>
        <w:rPr>
          <w:sz w:val="22"/>
        </w:rPr>
        <w:t>“先有计划，后做工作；先有图纸，后造房子”，这说明（ ）</w:t>
      </w:r>
    </w:p>
    <w:p>
      <w:pPr>
        <w:ind w:left="400"/>
      </w:pPr>
      <w:r>
        <w:rPr>
          <w:sz w:val="21"/>
        </w:rPr>
        <w:t>A、 意识决定物质，思维决定存在</w:t>
      </w:r>
    </w:p>
    <w:p>
      <w:pPr>
        <w:ind w:left="400"/>
      </w:pPr>
      <w:r>
        <w:rPr>
          <w:sz w:val="21"/>
        </w:rPr>
        <w:t>B、 物质存在形态的多样性</w:t>
      </w:r>
    </w:p>
    <w:p>
      <w:pPr>
        <w:ind w:left="400"/>
      </w:pPr>
      <w:r>
        <w:rPr>
          <w:sz w:val="21"/>
        </w:rPr>
        <w:t>C、 意识对物质的能动作用</w:t>
      </w:r>
    </w:p>
    <w:p>
      <w:pPr>
        <w:ind w:left="400"/>
      </w:pPr>
      <w:r>
        <w:rPr>
          <w:sz w:val="21"/>
        </w:rPr>
        <w:t>D、 意识活动的目的性计划性</w:t>
      </w:r>
    </w:p>
    <w:p>
      <w:pPr>
        <w:ind w:left="400"/>
      </w:pPr>
      <w:r>
        <w:rPr>
          <w:b/>
          <w:color w:val="2E7D32"/>
          <w:sz w:val="21"/>
        </w:rPr>
        <w:t>正确答案：CD</w:t>
      </w:r>
    </w:p>
    <w:p>
      <w:r>
        <w:rPr>
          <w:b/>
          <w:sz w:val="22"/>
        </w:rPr>
        <w:t>18、</w:t>
      </w:r>
      <w:r>
        <w:rPr>
          <w:sz w:val="22"/>
        </w:rPr>
        <w:t>意识的能动作用主要表现在意识具有（ ）</w:t>
      </w:r>
    </w:p>
    <w:p>
      <w:pPr>
        <w:ind w:left="400"/>
      </w:pPr>
      <w:r>
        <w:rPr>
          <w:sz w:val="21"/>
        </w:rPr>
        <w:t>A、 目的性和计划性</w:t>
      </w:r>
    </w:p>
    <w:p>
      <w:pPr>
        <w:ind w:left="400"/>
      </w:pPr>
      <w:r>
        <w:rPr>
          <w:sz w:val="21"/>
        </w:rPr>
        <w:t>B、 创造性</w:t>
      </w:r>
    </w:p>
    <w:p>
      <w:pPr>
        <w:ind w:left="400"/>
      </w:pPr>
      <w:r>
        <w:rPr>
          <w:sz w:val="21"/>
        </w:rPr>
        <w:t>C、 指导实践改造客观世界的作用</w:t>
      </w:r>
    </w:p>
    <w:p>
      <w:pPr>
        <w:ind w:left="400"/>
      </w:pPr>
      <w:r>
        <w:rPr>
          <w:sz w:val="21"/>
        </w:rPr>
        <w:t>D、 调控人的行为和生理活动的作用</w:t>
      </w:r>
    </w:p>
    <w:p>
      <w:pPr>
        <w:ind w:left="400"/>
      </w:pPr>
      <w:r>
        <w:rPr>
          <w:b/>
          <w:color w:val="2E7D32"/>
          <w:sz w:val="21"/>
        </w:rPr>
        <w:t>正确答案：ABCD</w:t>
      </w:r>
    </w:p>
    <w:p>
      <w:r>
        <w:rPr>
          <w:b/>
          <w:sz w:val="22"/>
        </w:rPr>
        <w:t>19、</w:t>
      </w:r>
      <w:r>
        <w:rPr>
          <w:sz w:val="22"/>
        </w:rPr>
        <w:t>人机接口技术变为现实，表明人类意识(  )</w:t>
      </w:r>
    </w:p>
    <w:p>
      <w:pPr>
        <w:ind w:left="400"/>
      </w:pPr>
      <w:r>
        <w:rPr>
          <w:sz w:val="21"/>
        </w:rPr>
        <w:t>A.能够通过人工智能机器实现对象化现实化</w:t>
      </w:r>
    </w:p>
    <w:p>
      <w:pPr>
        <w:ind w:left="400"/>
      </w:pPr>
      <w:r>
        <w:rPr>
          <w:sz w:val="21"/>
        </w:rPr>
        <w:t>B.能够被具有情感、意念、意识的人工智能取代</w:t>
      </w:r>
    </w:p>
    <w:p>
      <w:pPr>
        <w:ind w:left="400"/>
      </w:pPr>
      <w:r>
        <w:rPr>
          <w:sz w:val="21"/>
        </w:rPr>
        <w:t>C.能够还原为数字符号并取代人类交往真情实感</w:t>
      </w:r>
    </w:p>
    <w:p>
      <w:pPr>
        <w:ind w:left="400"/>
      </w:pPr>
      <w:r>
        <w:rPr>
          <w:sz w:val="21"/>
        </w:rPr>
        <w:t>D.能够物化为机器的物质运动而延伸意识载体的功能</w:t>
      </w:r>
    </w:p>
    <w:p>
      <w:pPr>
        <w:ind w:left="400"/>
      </w:pPr>
      <w:r>
        <w:rPr>
          <w:b/>
          <w:color w:val="2E7D32"/>
          <w:sz w:val="21"/>
        </w:rPr>
        <w:t>正确答案：AD</w:t>
      </w:r>
    </w:p>
    <w:p>
      <w:r>
        <w:rPr>
          <w:b/>
          <w:sz w:val="22"/>
        </w:rPr>
        <w:t>20、</w:t>
      </w:r>
      <w:r>
        <w:rPr>
          <w:sz w:val="22"/>
        </w:rPr>
        <w:t>正确发挥人的主观能动性所需要的前提和条件有（ ）</w:t>
      </w:r>
    </w:p>
    <w:p>
      <w:pPr>
        <w:ind w:left="400"/>
      </w:pPr>
      <w:r>
        <w:rPr>
          <w:sz w:val="21"/>
        </w:rPr>
        <w:t>A、 从实际出发</w:t>
      </w:r>
    </w:p>
    <w:p>
      <w:pPr>
        <w:ind w:left="400"/>
      </w:pPr>
      <w:r>
        <w:rPr>
          <w:sz w:val="21"/>
        </w:rPr>
        <w:t>B、 实践</w:t>
      </w:r>
    </w:p>
    <w:p>
      <w:pPr>
        <w:ind w:left="400"/>
      </w:pPr>
      <w:r>
        <w:rPr>
          <w:sz w:val="21"/>
        </w:rPr>
        <w:t>C、 一定的物质条件</w:t>
      </w:r>
    </w:p>
    <w:p>
      <w:pPr>
        <w:ind w:left="400"/>
      </w:pPr>
      <w:r>
        <w:rPr>
          <w:sz w:val="21"/>
        </w:rPr>
        <w:t>D、 天赋观念</w:t>
      </w:r>
    </w:p>
    <w:p>
      <w:pPr>
        <w:ind w:left="400"/>
      </w:pPr>
      <w:r>
        <w:rPr>
          <w:b/>
          <w:color w:val="2E7D32"/>
          <w:sz w:val="21"/>
        </w:rPr>
        <w:t>正确答案：ABC</w:t>
      </w:r>
    </w:p>
    <w:p>
      <w:r>
        <w:rPr>
          <w:b/>
          <w:sz w:val="22"/>
        </w:rPr>
        <w:t>21、</w:t>
      </w:r>
      <w:r>
        <w:rPr>
          <w:sz w:val="22"/>
        </w:rPr>
        <w:t>世界的物质统一性体现在（ ）</w:t>
      </w:r>
    </w:p>
    <w:p>
      <w:pPr>
        <w:ind w:left="400"/>
      </w:pPr>
      <w:r>
        <w:rPr>
          <w:sz w:val="21"/>
        </w:rPr>
        <w:t>A、 自然界是物质的</w:t>
      </w:r>
    </w:p>
    <w:p>
      <w:pPr>
        <w:ind w:left="400"/>
      </w:pPr>
      <w:r>
        <w:rPr>
          <w:sz w:val="21"/>
        </w:rPr>
        <w:t>B、 人类社会本质上是生产实践基础上形成的物质体系</w:t>
      </w:r>
    </w:p>
    <w:p>
      <w:pPr>
        <w:ind w:left="400"/>
      </w:pPr>
      <w:r>
        <w:rPr>
          <w:sz w:val="21"/>
        </w:rPr>
        <w:t>C、 人的意识统一于物质</w:t>
      </w:r>
    </w:p>
    <w:p>
      <w:pPr>
        <w:ind w:left="400"/>
      </w:pPr>
      <w:r>
        <w:rPr>
          <w:sz w:val="21"/>
        </w:rPr>
        <w:t>D、 物质是理念的现实投射</w:t>
      </w:r>
    </w:p>
    <w:p>
      <w:pPr>
        <w:ind w:left="400"/>
      </w:pPr>
      <w:r>
        <w:rPr>
          <w:b/>
          <w:color w:val="2E7D32"/>
          <w:sz w:val="21"/>
        </w:rPr>
        <w:t>正确答案：ABC</w:t>
      </w:r>
    </w:p>
    <w:p>
      <w:r>
        <w:rPr>
          <w:b/>
          <w:sz w:val="22"/>
        </w:rPr>
        <w:t>22、</w:t>
      </w:r>
      <w:r>
        <w:rPr>
          <w:sz w:val="22"/>
        </w:rPr>
        <w:t>联系是指事物内部各要素之间和事物之间（ ）的关系。</w:t>
      </w:r>
    </w:p>
    <w:p>
      <w:pPr>
        <w:ind w:left="400"/>
      </w:pPr>
      <w:r>
        <w:rPr>
          <w:sz w:val="21"/>
        </w:rPr>
        <w:t>A、 相互影响</w:t>
      </w:r>
    </w:p>
    <w:p>
      <w:pPr>
        <w:ind w:left="400"/>
      </w:pPr>
      <w:r>
        <w:rPr>
          <w:sz w:val="21"/>
        </w:rPr>
        <w:t>B、 相互制约</w:t>
      </w:r>
    </w:p>
    <w:p>
      <w:pPr>
        <w:ind w:left="400"/>
      </w:pPr>
      <w:r>
        <w:rPr>
          <w:sz w:val="21"/>
        </w:rPr>
        <w:t>C、 相互作用</w:t>
      </w:r>
    </w:p>
    <w:p>
      <w:pPr>
        <w:ind w:left="400"/>
      </w:pPr>
      <w:r>
        <w:rPr>
          <w:sz w:val="21"/>
        </w:rPr>
        <w:t>D、 相互割裂</w:t>
      </w:r>
    </w:p>
    <w:p>
      <w:pPr>
        <w:ind w:left="400"/>
      </w:pPr>
      <w:r>
        <w:rPr>
          <w:b/>
          <w:color w:val="2E7D32"/>
          <w:sz w:val="21"/>
        </w:rPr>
        <w:t>正确答案：ABC</w:t>
      </w:r>
    </w:p>
    <w:p>
      <w:r>
        <w:rPr>
          <w:b/>
          <w:sz w:val="22"/>
        </w:rPr>
        <w:t>23、</w:t>
      </w:r>
      <w:r>
        <w:rPr>
          <w:sz w:val="22"/>
        </w:rPr>
        <w:t>世界上的万事万物既作为个体事物存在，又作为联系中的事物存在，事物之间的联系具有（）的特点。</w:t>
      </w:r>
    </w:p>
    <w:p>
      <w:pPr>
        <w:ind w:left="400"/>
      </w:pPr>
      <w:r>
        <w:rPr>
          <w:sz w:val="21"/>
        </w:rPr>
        <w:t>A、 客观性</w:t>
      </w:r>
    </w:p>
    <w:p>
      <w:pPr>
        <w:ind w:left="400"/>
      </w:pPr>
      <w:r>
        <w:rPr>
          <w:sz w:val="21"/>
        </w:rPr>
        <w:t>B、 普遍性</w:t>
      </w:r>
    </w:p>
    <w:p>
      <w:pPr>
        <w:ind w:left="400"/>
      </w:pPr>
      <w:r>
        <w:rPr>
          <w:sz w:val="21"/>
        </w:rPr>
        <w:t>C、 多样性</w:t>
      </w:r>
    </w:p>
    <w:p>
      <w:pPr>
        <w:ind w:left="400"/>
      </w:pPr>
      <w:r>
        <w:rPr>
          <w:sz w:val="21"/>
        </w:rPr>
        <w:t>D、 条件性</w:t>
      </w:r>
    </w:p>
    <w:p>
      <w:pPr>
        <w:ind w:left="400"/>
      </w:pPr>
      <w:r>
        <w:rPr>
          <w:b/>
          <w:color w:val="2E7D32"/>
          <w:sz w:val="21"/>
        </w:rPr>
        <w:t>正确答案：ABCD</w:t>
      </w:r>
    </w:p>
    <w:p>
      <w:r>
        <w:rPr>
          <w:b/>
          <w:sz w:val="22"/>
        </w:rPr>
        <w:t>24、</w:t>
      </w:r>
      <w:r>
        <w:rPr>
          <w:sz w:val="22"/>
        </w:rPr>
        <w:t>联系具有客观性和普遍性，其中联系的普遍性的含义包括（ ）</w:t>
      </w:r>
    </w:p>
    <w:p>
      <w:pPr>
        <w:ind w:left="400"/>
      </w:pPr>
      <w:r>
        <w:rPr>
          <w:sz w:val="21"/>
        </w:rPr>
        <w:t>A、 任何事物都具有内在的结构性</w:t>
      </w:r>
    </w:p>
    <w:p>
      <w:pPr>
        <w:ind w:left="400"/>
      </w:pPr>
      <w:r>
        <w:rPr>
          <w:sz w:val="21"/>
        </w:rPr>
        <w:t>B、 任何事物都不能孤立存在</w:t>
      </w:r>
    </w:p>
    <w:p>
      <w:pPr>
        <w:ind w:left="400"/>
      </w:pPr>
      <w:r>
        <w:rPr>
          <w:sz w:val="21"/>
        </w:rPr>
        <w:t>C、 整个世界是相互联系的统一整体</w:t>
      </w:r>
    </w:p>
    <w:p>
      <w:pPr>
        <w:ind w:left="400"/>
      </w:pPr>
      <w:r>
        <w:rPr>
          <w:sz w:val="21"/>
        </w:rPr>
        <w:t>D、 事物皆在理念之中</w:t>
      </w:r>
    </w:p>
    <w:p>
      <w:pPr>
        <w:ind w:left="400"/>
      </w:pPr>
      <w:r>
        <w:rPr>
          <w:b/>
          <w:color w:val="2E7D32"/>
          <w:sz w:val="21"/>
        </w:rPr>
        <w:t>正确答案：ABC</w:t>
      </w:r>
    </w:p>
    <w:p>
      <w:r>
        <w:rPr>
          <w:b/>
          <w:sz w:val="22"/>
        </w:rPr>
        <w:t>25、</w:t>
      </w:r>
      <w:r>
        <w:rPr>
          <w:sz w:val="22"/>
        </w:rPr>
        <w:t>联系具有条件性，唯物辩证地看待条件要求我们（ ）</w:t>
      </w:r>
    </w:p>
    <w:p>
      <w:pPr>
        <w:ind w:left="400"/>
      </w:pPr>
      <w:r>
        <w:rPr>
          <w:sz w:val="21"/>
        </w:rPr>
        <w:t>A、 善于充分利用有利条件</w:t>
      </w:r>
    </w:p>
    <w:p>
      <w:pPr>
        <w:ind w:left="400"/>
      </w:pPr>
      <w:r>
        <w:rPr>
          <w:sz w:val="21"/>
        </w:rPr>
        <w:t>B、 善于化不利条件为有利条件</w:t>
      </w:r>
    </w:p>
    <w:p>
      <w:pPr>
        <w:ind w:left="400"/>
      </w:pPr>
      <w:r>
        <w:rPr>
          <w:sz w:val="21"/>
        </w:rPr>
        <w:t>C、 唯条件至上、万事等待条件成熟</w:t>
      </w:r>
    </w:p>
    <w:p>
      <w:pPr>
        <w:ind w:left="400"/>
      </w:pPr>
      <w:r>
        <w:rPr>
          <w:sz w:val="21"/>
        </w:rPr>
        <w:t>D、 超越客观规律创造条件</w:t>
      </w:r>
    </w:p>
    <w:p>
      <w:pPr>
        <w:ind w:left="400"/>
      </w:pPr>
      <w:r>
        <w:rPr>
          <w:b/>
          <w:color w:val="2E7D32"/>
          <w:sz w:val="21"/>
        </w:rPr>
        <w:t>正确答案：AB</w:t>
      </w:r>
    </w:p>
    <w:p>
      <w:r>
        <w:rPr>
          <w:b/>
          <w:sz w:val="22"/>
        </w:rPr>
        <w:t>26、</w:t>
      </w:r>
      <w:r>
        <w:rPr>
          <w:sz w:val="22"/>
        </w:rPr>
        <w:t>在“新陈代谢”的发展过程中，新事物是不可战胜的，这是因为（ ）</w:t>
      </w:r>
    </w:p>
    <w:p>
      <w:pPr>
        <w:ind w:left="400"/>
      </w:pPr>
      <w:r>
        <w:rPr>
          <w:sz w:val="21"/>
        </w:rPr>
        <w:t>A、 新事物的要素和功能适应了新的环境和条件</w:t>
      </w:r>
    </w:p>
    <w:p>
      <w:pPr>
        <w:ind w:left="400"/>
      </w:pPr>
      <w:r>
        <w:rPr>
          <w:sz w:val="21"/>
        </w:rPr>
        <w:t>B、 新事物否定了旧事物中消极腐朽的东西</w:t>
      </w:r>
    </w:p>
    <w:p>
      <w:pPr>
        <w:ind w:left="400"/>
      </w:pPr>
      <w:r>
        <w:rPr>
          <w:sz w:val="21"/>
        </w:rPr>
        <w:t>C、 新事物添加了旧事物所不能容纳的新内容</w:t>
      </w:r>
    </w:p>
    <w:p>
      <w:pPr>
        <w:ind w:left="400"/>
      </w:pPr>
      <w:r>
        <w:rPr>
          <w:sz w:val="21"/>
        </w:rPr>
        <w:t>D、 在社会历史领域，新事物从根本上符合人民群众的利益和要求</w:t>
      </w:r>
    </w:p>
    <w:p>
      <w:pPr>
        <w:ind w:left="400"/>
      </w:pPr>
      <w:r>
        <w:rPr>
          <w:b/>
          <w:color w:val="2E7D32"/>
          <w:sz w:val="21"/>
        </w:rPr>
        <w:t>正确答案：ABCD</w:t>
      </w:r>
    </w:p>
    <w:p>
      <w:r>
        <w:rPr>
          <w:b/>
          <w:sz w:val="22"/>
        </w:rPr>
        <w:t>27、</w:t>
      </w:r>
      <w:r>
        <w:rPr>
          <w:sz w:val="22"/>
        </w:rPr>
        <w:t>唯物辩证法揭示了事物发展变化的一般规律，包括（ ）</w:t>
      </w:r>
    </w:p>
    <w:p>
      <w:pPr>
        <w:ind w:left="400"/>
      </w:pPr>
      <w:r>
        <w:rPr>
          <w:sz w:val="21"/>
        </w:rPr>
        <w:t>A、 对立统一关系规律</w:t>
      </w:r>
    </w:p>
    <w:p>
      <w:pPr>
        <w:ind w:left="400"/>
      </w:pPr>
      <w:r>
        <w:rPr>
          <w:sz w:val="21"/>
        </w:rPr>
        <w:t>B、 量变质变规律</w:t>
      </w:r>
    </w:p>
    <w:p>
      <w:pPr>
        <w:ind w:left="400"/>
      </w:pPr>
      <w:r>
        <w:rPr>
          <w:sz w:val="21"/>
        </w:rPr>
        <w:t>C、 否定之否定规律</w:t>
      </w:r>
    </w:p>
    <w:p>
      <w:pPr>
        <w:ind w:left="400"/>
      </w:pPr>
      <w:r>
        <w:rPr>
          <w:sz w:val="21"/>
        </w:rPr>
        <w:t>D、 永恒轮回规律</w:t>
      </w:r>
    </w:p>
    <w:p>
      <w:pPr>
        <w:ind w:left="400"/>
      </w:pPr>
      <w:r>
        <w:rPr>
          <w:b/>
          <w:color w:val="2E7D32"/>
          <w:sz w:val="21"/>
        </w:rPr>
        <w:t>正确答案：ABC</w:t>
      </w:r>
    </w:p>
    <w:p>
      <w:r>
        <w:rPr>
          <w:b/>
          <w:sz w:val="22"/>
        </w:rPr>
        <w:t>28、</w:t>
      </w:r>
      <w:r>
        <w:rPr>
          <w:sz w:val="22"/>
        </w:rPr>
        <w:t>下列哪些说法是对矛盾特殊性原理的具体运用( )</w:t>
      </w:r>
    </w:p>
    <w:p>
      <w:pPr>
        <w:ind w:left="400"/>
      </w:pPr>
      <w:r>
        <w:rPr>
          <w:sz w:val="21"/>
        </w:rPr>
        <w:t>A、 对症下药，量体裁衣</w:t>
      </w:r>
    </w:p>
    <w:p>
      <w:pPr>
        <w:ind w:left="400"/>
      </w:pPr>
      <w:r>
        <w:rPr>
          <w:sz w:val="21"/>
        </w:rPr>
        <w:t>B、 因时制宜，因地制宜</w:t>
      </w:r>
    </w:p>
    <w:p>
      <w:pPr>
        <w:ind w:left="400"/>
      </w:pPr>
      <w:r>
        <w:rPr>
          <w:sz w:val="21"/>
        </w:rPr>
        <w:t>C、 物极必反，相反相成</w:t>
      </w:r>
    </w:p>
    <w:p>
      <w:pPr>
        <w:ind w:left="400"/>
      </w:pPr>
      <w:r>
        <w:rPr>
          <w:sz w:val="21"/>
        </w:rPr>
        <w:t>D、 欲擒故纵，声东击西</w:t>
      </w:r>
    </w:p>
    <w:p>
      <w:pPr>
        <w:ind w:left="400"/>
      </w:pPr>
      <w:r>
        <w:rPr>
          <w:b/>
          <w:color w:val="2E7D32"/>
          <w:sz w:val="21"/>
        </w:rPr>
        <w:t>正确答案：AB</w:t>
      </w:r>
    </w:p>
    <w:p>
      <w:r>
        <w:rPr>
          <w:b/>
          <w:sz w:val="22"/>
        </w:rPr>
        <w:t>29、</w:t>
      </w:r>
      <w:r>
        <w:rPr>
          <w:sz w:val="22"/>
        </w:rPr>
        <w:t>我们坚持两点论和重点论相结合，其哲学根据是( )</w:t>
      </w:r>
    </w:p>
    <w:p>
      <w:pPr>
        <w:ind w:left="400"/>
      </w:pPr>
      <w:r>
        <w:rPr>
          <w:sz w:val="21"/>
        </w:rPr>
        <w:t>A、 质变和量变复杂性原理</w:t>
      </w:r>
    </w:p>
    <w:p>
      <w:pPr>
        <w:ind w:left="400"/>
      </w:pPr>
      <w:r>
        <w:rPr>
          <w:sz w:val="21"/>
        </w:rPr>
        <w:t>B、 矛盾及其发展不平衡性原理</w:t>
      </w:r>
    </w:p>
    <w:p>
      <w:pPr>
        <w:ind w:left="400"/>
      </w:pPr>
      <w:r>
        <w:rPr>
          <w:sz w:val="21"/>
        </w:rPr>
        <w:t>C、 主要矛盾和非主要矛盾及其相互关系原理</w:t>
      </w:r>
    </w:p>
    <w:p>
      <w:pPr>
        <w:ind w:left="400"/>
      </w:pPr>
      <w:r>
        <w:rPr>
          <w:sz w:val="21"/>
        </w:rPr>
        <w:t>D、 矛盾的主要方面与非主要方面及其相互关系的原理</w:t>
      </w:r>
    </w:p>
    <w:p>
      <w:pPr>
        <w:ind w:left="400"/>
      </w:pPr>
      <w:r>
        <w:rPr>
          <w:b/>
          <w:color w:val="2E7D32"/>
          <w:sz w:val="21"/>
        </w:rPr>
        <w:t>正确答案：BCD</w:t>
      </w:r>
    </w:p>
    <w:p>
      <w:r>
        <w:rPr>
          <w:b/>
          <w:sz w:val="22"/>
        </w:rPr>
        <w:t>30、</w:t>
      </w:r>
      <w:r>
        <w:rPr>
          <w:sz w:val="22"/>
        </w:rPr>
        <w:t>下列选项中，体现量变引起质变的哲学道理的有(  )</w:t>
      </w:r>
    </w:p>
    <w:p>
      <w:pPr>
        <w:ind w:left="400"/>
      </w:pPr>
      <w:r>
        <w:rPr>
          <w:sz w:val="21"/>
        </w:rPr>
        <w:t>A、 九层之台，起于垒土</w:t>
      </w:r>
    </w:p>
    <w:p>
      <w:pPr>
        <w:ind w:left="400"/>
      </w:pPr>
      <w:r>
        <w:rPr>
          <w:sz w:val="21"/>
        </w:rPr>
        <w:t>B、 千里之行，始于足下</w:t>
      </w:r>
    </w:p>
    <w:p>
      <w:pPr>
        <w:ind w:left="400"/>
      </w:pPr>
      <w:r>
        <w:rPr>
          <w:sz w:val="21"/>
        </w:rPr>
        <w:t>C、 千里之堤，溃于蚁穴</w:t>
      </w:r>
    </w:p>
    <w:p>
      <w:pPr>
        <w:ind w:left="400"/>
      </w:pPr>
      <w:r>
        <w:rPr>
          <w:sz w:val="21"/>
        </w:rPr>
        <w:t>D、 物极必反，相反相成</w:t>
      </w:r>
    </w:p>
    <w:p>
      <w:pPr>
        <w:ind w:left="400"/>
      </w:pPr>
      <w:r>
        <w:rPr>
          <w:b/>
          <w:color w:val="2E7D32"/>
          <w:sz w:val="21"/>
        </w:rPr>
        <w:t>正确答案：ABC</w:t>
      </w:r>
    </w:p>
    <w:p>
      <w:r>
        <w:rPr>
          <w:b/>
          <w:sz w:val="22"/>
        </w:rPr>
        <w:t>31、</w:t>
      </w:r>
      <w:r>
        <w:rPr>
          <w:sz w:val="22"/>
        </w:rPr>
        <w:t>“不积跬步，无以至千里；不积小流，无以成江海”体现了（ ）</w:t>
      </w:r>
    </w:p>
    <w:p>
      <w:pPr>
        <w:ind w:left="400"/>
      </w:pPr>
      <w:r>
        <w:rPr>
          <w:sz w:val="21"/>
        </w:rPr>
        <w:t>A、 量变是质变的必要准备</w:t>
      </w:r>
    </w:p>
    <w:p>
      <w:pPr>
        <w:ind w:left="400"/>
      </w:pPr>
      <w:r>
        <w:rPr>
          <w:sz w:val="21"/>
        </w:rPr>
        <w:t>B、 质变是量变的必要准备</w:t>
      </w:r>
    </w:p>
    <w:p>
      <w:pPr>
        <w:ind w:left="400"/>
      </w:pPr>
      <w:r>
        <w:rPr>
          <w:sz w:val="21"/>
        </w:rPr>
        <w:t>C、 量变是质变的必然结果</w:t>
      </w:r>
    </w:p>
    <w:p>
      <w:pPr>
        <w:ind w:left="400"/>
      </w:pPr>
      <w:r>
        <w:rPr>
          <w:sz w:val="21"/>
        </w:rPr>
        <w:t>D、 质变是量变的必然结果</w:t>
      </w:r>
    </w:p>
    <w:p>
      <w:pPr>
        <w:ind w:left="400"/>
      </w:pPr>
      <w:r>
        <w:rPr>
          <w:b/>
          <w:color w:val="2E7D32"/>
          <w:sz w:val="21"/>
        </w:rPr>
        <w:t>正确答案：AD</w:t>
      </w:r>
    </w:p>
    <w:p>
      <w:r>
        <w:rPr>
          <w:b/>
          <w:sz w:val="22"/>
        </w:rPr>
        <w:t>32、</w:t>
      </w:r>
      <w:r>
        <w:rPr>
          <w:sz w:val="22"/>
        </w:rPr>
        <w:t>辩证否定的实质是“扬弃”，扬弃的意思是( )</w:t>
      </w:r>
    </w:p>
    <w:p>
      <w:pPr>
        <w:ind w:left="400"/>
      </w:pPr>
      <w:r>
        <w:rPr>
          <w:sz w:val="21"/>
        </w:rPr>
        <w:t>A、 新事物对旧事物既批判又继承</w:t>
      </w:r>
    </w:p>
    <w:p>
      <w:pPr>
        <w:ind w:left="400"/>
      </w:pPr>
      <w:r>
        <w:rPr>
          <w:sz w:val="21"/>
        </w:rPr>
        <w:t>B、 事物中好的方面和坏的方面的组合</w:t>
      </w:r>
    </w:p>
    <w:p>
      <w:pPr>
        <w:ind w:left="400"/>
      </w:pPr>
      <w:r>
        <w:rPr>
          <w:sz w:val="21"/>
        </w:rPr>
        <w:t>C、 新事物对旧事物既克服其消极因素又保留其积极因素</w:t>
      </w:r>
    </w:p>
    <w:p>
      <w:pPr>
        <w:ind w:left="400"/>
      </w:pPr>
      <w:r>
        <w:rPr>
          <w:sz w:val="21"/>
        </w:rPr>
        <w:t>D、 新事物对旧事物的纯粹否定</w:t>
      </w:r>
    </w:p>
    <w:p>
      <w:pPr>
        <w:ind w:left="400"/>
      </w:pPr>
      <w:r>
        <w:rPr>
          <w:b/>
          <w:color w:val="2E7D32"/>
          <w:sz w:val="21"/>
        </w:rPr>
        <w:t>正确答案：AC</w:t>
      </w:r>
    </w:p>
    <w:p>
      <w:r>
        <w:rPr>
          <w:b/>
          <w:sz w:val="22"/>
        </w:rPr>
        <w:t>33、</w:t>
      </w:r>
      <w:r>
        <w:rPr>
          <w:sz w:val="22"/>
        </w:rPr>
        <w:t>唯物辩证法的否定观所揭示的否定的科学内涵包括（ ）</w:t>
      </w:r>
    </w:p>
    <w:p>
      <w:pPr>
        <w:ind w:left="400"/>
      </w:pPr>
      <w:r>
        <w:rPr>
          <w:sz w:val="21"/>
        </w:rPr>
        <w:t>A、 否定是事物的自我否定</w:t>
      </w:r>
    </w:p>
    <w:p>
      <w:pPr>
        <w:ind w:left="400"/>
      </w:pPr>
      <w:r>
        <w:rPr>
          <w:sz w:val="21"/>
        </w:rPr>
        <w:t>B、 否定是事物发展的环节</w:t>
      </w:r>
    </w:p>
    <w:p>
      <w:pPr>
        <w:ind w:left="400"/>
      </w:pPr>
      <w:r>
        <w:rPr>
          <w:sz w:val="21"/>
        </w:rPr>
        <w:t>C、 否定是新旧事物联系的环节</w:t>
      </w:r>
    </w:p>
    <w:p>
      <w:pPr>
        <w:ind w:left="400"/>
      </w:pPr>
      <w:r>
        <w:rPr>
          <w:sz w:val="21"/>
        </w:rPr>
        <w:t>D、 辩证否定的实质是“扬弃”</w:t>
      </w:r>
    </w:p>
    <w:p>
      <w:pPr>
        <w:ind w:left="400"/>
      </w:pPr>
      <w:r>
        <w:rPr>
          <w:b/>
          <w:color w:val="2E7D32"/>
          <w:sz w:val="21"/>
        </w:rPr>
        <w:t>正确答案：ABCD</w:t>
      </w:r>
    </w:p>
    <w:p>
      <w:r>
        <w:rPr>
          <w:b/>
          <w:sz w:val="22"/>
        </w:rPr>
        <w:t>34、</w:t>
      </w:r>
      <w:r>
        <w:rPr>
          <w:sz w:val="22"/>
        </w:rPr>
        <w:t>以下各项中，与“麦粒-麦株-麦粒”所反映的哲学原理相同的有（ ）</w:t>
      </w:r>
    </w:p>
    <w:p>
      <w:pPr>
        <w:ind w:left="400"/>
      </w:pPr>
      <w:r>
        <w:rPr>
          <w:sz w:val="21"/>
        </w:rPr>
        <w:t>A、 团结-批评-团结</w:t>
      </w:r>
    </w:p>
    <w:p>
      <w:pPr>
        <w:ind w:left="400"/>
      </w:pPr>
      <w:r>
        <w:rPr>
          <w:sz w:val="21"/>
        </w:rPr>
        <w:t>B、 婴儿-青年-老年</w:t>
      </w:r>
    </w:p>
    <w:p>
      <w:pPr>
        <w:ind w:left="400"/>
      </w:pPr>
      <w:r>
        <w:rPr>
          <w:sz w:val="21"/>
        </w:rPr>
        <w:t>C、 否定-肯定-否定</w:t>
      </w:r>
    </w:p>
    <w:p>
      <w:pPr>
        <w:ind w:left="400"/>
      </w:pPr>
      <w:r>
        <w:rPr>
          <w:sz w:val="21"/>
        </w:rPr>
        <w:t>D、 自然唯物主义-唯心主义-辩证唯物主义</w:t>
      </w:r>
    </w:p>
    <w:p>
      <w:pPr>
        <w:ind w:left="400"/>
      </w:pPr>
      <w:r>
        <w:rPr>
          <w:b/>
          <w:color w:val="2E7D32"/>
          <w:sz w:val="21"/>
        </w:rPr>
        <w:t>正确答案：ACD</w:t>
      </w:r>
    </w:p>
    <w:p>
      <w:r>
        <w:rPr>
          <w:b/>
          <w:sz w:val="22"/>
        </w:rPr>
        <w:t>35、</w:t>
      </w:r>
      <w:r>
        <w:rPr>
          <w:sz w:val="22"/>
        </w:rPr>
        <w:t>马克思说:“如果事物是表现形式和事物的本质会直接合二为一，那一切科学都会成为多余的了。”这一观点强调( )</w:t>
      </w:r>
    </w:p>
    <w:p>
      <w:pPr>
        <w:ind w:left="400"/>
      </w:pPr>
      <w:r>
        <w:rPr>
          <w:sz w:val="21"/>
        </w:rPr>
        <w:t>A、 任何事物都是现象与本质的统一</w:t>
      </w:r>
    </w:p>
    <w:p>
      <w:pPr>
        <w:ind w:left="400"/>
      </w:pPr>
      <w:r>
        <w:rPr>
          <w:sz w:val="21"/>
        </w:rPr>
        <w:t>B、 现象和本质是有区别的</w:t>
      </w:r>
    </w:p>
    <w:p>
      <w:pPr>
        <w:ind w:left="400"/>
      </w:pPr>
      <w:r>
        <w:rPr>
          <w:sz w:val="21"/>
        </w:rPr>
        <w:t>C、 本质决定现象，现象表现本质</w:t>
      </w:r>
    </w:p>
    <w:p>
      <w:pPr>
        <w:ind w:left="400"/>
      </w:pPr>
      <w:r>
        <w:rPr>
          <w:sz w:val="21"/>
        </w:rPr>
        <w:t>D、 现象和本质的对立说明了科学研究的必要性</w:t>
      </w:r>
    </w:p>
    <w:p>
      <w:pPr>
        <w:ind w:left="400"/>
      </w:pPr>
      <w:r>
        <w:rPr>
          <w:b/>
          <w:color w:val="2E7D32"/>
          <w:sz w:val="21"/>
        </w:rPr>
        <w:t>正确答案：BD</w:t>
      </w:r>
    </w:p>
    <w:p>
      <w:r>
        <w:rPr>
          <w:b/>
          <w:sz w:val="22"/>
        </w:rPr>
        <w:t>36、</w:t>
      </w:r>
      <w:r>
        <w:rPr>
          <w:sz w:val="22"/>
        </w:rPr>
        <w:t>马克思说:“如果事物是表现形式和事物的本质会直接合二为一，那一切科学都会成为多余的了。”这一观点强调( )</w:t>
      </w:r>
    </w:p>
    <w:p>
      <w:pPr>
        <w:ind w:left="400"/>
      </w:pPr>
      <w:r>
        <w:rPr>
          <w:sz w:val="21"/>
        </w:rPr>
        <w:t>A、 任何事物都是现象与本质的统一</w:t>
      </w:r>
    </w:p>
    <w:p>
      <w:pPr>
        <w:ind w:left="400"/>
      </w:pPr>
      <w:r>
        <w:rPr>
          <w:sz w:val="21"/>
        </w:rPr>
        <w:t>B、 现象和本质是有区别的</w:t>
      </w:r>
    </w:p>
    <w:p>
      <w:pPr>
        <w:ind w:left="400"/>
      </w:pPr>
      <w:r>
        <w:rPr>
          <w:sz w:val="21"/>
        </w:rPr>
        <w:t>C、 本质决定现象，现象表现本质</w:t>
      </w:r>
    </w:p>
    <w:p>
      <w:pPr>
        <w:ind w:left="400"/>
      </w:pPr>
      <w:r>
        <w:rPr>
          <w:sz w:val="21"/>
        </w:rPr>
        <w:t>D、 现象和本质的对立说明了科学研究的必要性</w:t>
      </w:r>
    </w:p>
    <w:p>
      <w:pPr>
        <w:ind w:left="400"/>
      </w:pPr>
      <w:r>
        <w:rPr>
          <w:b/>
          <w:color w:val="2E7D32"/>
          <w:sz w:val="21"/>
        </w:rPr>
        <w:t>正确答案：BD</w:t>
      </w:r>
    </w:p>
    <w:p>
      <w:r>
        <w:rPr>
          <w:b/>
          <w:sz w:val="22"/>
        </w:rPr>
        <w:t>37、</w:t>
      </w:r>
      <w:r>
        <w:rPr>
          <w:sz w:val="22"/>
        </w:rPr>
        <w:t>社会主义的历史进程出现曲折、弯路甚至重大挫折时，应该持（）态度。</w:t>
      </w:r>
    </w:p>
    <w:p>
      <w:pPr>
        <w:ind w:left="400"/>
      </w:pPr>
      <w:r>
        <w:rPr>
          <w:sz w:val="21"/>
        </w:rPr>
        <w:t>A、 认识到一定曲折的不可避免性</w:t>
      </w:r>
    </w:p>
    <w:p>
      <w:pPr>
        <w:ind w:left="400"/>
      </w:pPr>
      <w:r>
        <w:rPr>
          <w:sz w:val="21"/>
        </w:rPr>
        <w:t>B、 尽可能地避免某些曲折，使社会主义顺利发展</w:t>
      </w:r>
    </w:p>
    <w:p>
      <w:pPr>
        <w:ind w:left="400"/>
      </w:pPr>
      <w:r>
        <w:rPr>
          <w:sz w:val="21"/>
        </w:rPr>
        <w:t>C、 直面曲折、承认曲折</w:t>
      </w:r>
    </w:p>
    <w:p>
      <w:pPr>
        <w:ind w:left="400"/>
      </w:pPr>
      <w:r>
        <w:rPr>
          <w:sz w:val="21"/>
        </w:rPr>
        <w:t>D、 从曲折中吸取历史教训，努力战胜和走出挫折</w:t>
      </w:r>
    </w:p>
    <w:p>
      <w:pPr>
        <w:ind w:left="400"/>
      </w:pPr>
      <w:r>
        <w:rPr>
          <w:b/>
          <w:color w:val="2E7D32"/>
          <w:sz w:val="21"/>
        </w:rPr>
        <w:t>正确答案：ABCD</w:t>
      </w:r>
    </w:p>
    <w:p>
      <w:r>
        <w:rPr>
          <w:b/>
          <w:sz w:val="22"/>
        </w:rPr>
        <w:t>38、</w:t>
      </w:r>
      <w:r>
        <w:rPr>
          <w:sz w:val="22"/>
        </w:rPr>
        <w:t>马克思、恩格斯指出：“对实践的唯物主义者即共产主义者来说，全部问题在于使现存世界革命化，实际地反对并改变现存的事物。”马克思主义科学实践观的意义在于（ ）</w:t>
      </w:r>
    </w:p>
    <w:p>
      <w:pPr>
        <w:ind w:left="400"/>
      </w:pPr>
      <w:r>
        <w:rPr>
          <w:sz w:val="21"/>
        </w:rPr>
        <w:t>A、 克服了旧唯物主义的根本缺陷，为辩证唯物主义的创立奠定了科学的理论基础</w:t>
      </w:r>
    </w:p>
    <w:p>
      <w:pPr>
        <w:ind w:left="400"/>
      </w:pPr>
      <w:r>
        <w:rPr>
          <w:sz w:val="21"/>
        </w:rPr>
        <w:t>B、 揭示了实践对认识的决定作用，为能动的、革命的反映论的创立奠定了科学的理论基础</w:t>
      </w:r>
    </w:p>
    <w:p>
      <w:pPr>
        <w:ind w:left="400"/>
      </w:pPr>
      <w:r>
        <w:rPr>
          <w:sz w:val="21"/>
        </w:rPr>
        <w:t>C、 在人类思想史上第一次揭示了社会生活的实践本质，为唯物史观的创立奠定了科学的理论基础</w:t>
      </w:r>
    </w:p>
    <w:p>
      <w:pPr>
        <w:ind w:left="400"/>
      </w:pPr>
      <w:r>
        <w:rPr>
          <w:sz w:val="21"/>
        </w:rPr>
        <w:t>D、 为人们能动地认识世界和改造世界提供了基本的思想方法和工作方法</w:t>
      </w:r>
    </w:p>
    <w:p>
      <w:pPr>
        <w:ind w:left="400"/>
      </w:pPr>
      <w:r>
        <w:rPr>
          <w:b/>
          <w:color w:val="2E7D32"/>
          <w:sz w:val="21"/>
        </w:rPr>
        <w:t>正确答案：ABCD</w:t>
      </w:r>
    </w:p>
    <w:p>
      <w:r>
        <w:rPr>
          <w:b/>
          <w:sz w:val="22"/>
        </w:rPr>
        <w:t>39、</w:t>
      </w:r>
      <w:r>
        <w:rPr>
          <w:sz w:val="22"/>
        </w:rPr>
        <w:t>实践在本质上是客观的、物质的活动，这是因为（ ）</w:t>
      </w:r>
    </w:p>
    <w:p>
      <w:pPr>
        <w:ind w:left="400"/>
      </w:pPr>
      <w:r>
        <w:rPr>
          <w:sz w:val="21"/>
        </w:rPr>
        <w:t>A、 实践的主体和客体都是客观实在</w:t>
      </w:r>
    </w:p>
    <w:p>
      <w:pPr>
        <w:ind w:left="400"/>
      </w:pPr>
      <w:r>
        <w:rPr>
          <w:sz w:val="21"/>
        </w:rPr>
        <w:t>B、 实践的中介是客观实在的</w:t>
      </w:r>
    </w:p>
    <w:p>
      <w:pPr>
        <w:ind w:left="400"/>
      </w:pPr>
      <w:r>
        <w:rPr>
          <w:sz w:val="21"/>
        </w:rPr>
        <w:t>C、 实践的水平、广度、深度和发展过程都受客观条件制约</w:t>
      </w:r>
    </w:p>
    <w:p>
      <w:pPr>
        <w:ind w:left="400"/>
      </w:pPr>
      <w:r>
        <w:rPr>
          <w:sz w:val="21"/>
        </w:rPr>
        <w:t>D、 实践能引起客观世界的某种变化</w:t>
      </w:r>
    </w:p>
    <w:p>
      <w:pPr>
        <w:ind w:left="400"/>
      </w:pPr>
      <w:r>
        <w:rPr>
          <w:b/>
          <w:color w:val="2E7D32"/>
          <w:sz w:val="21"/>
        </w:rPr>
        <w:t>正确答案：ABCD</w:t>
      </w:r>
    </w:p>
    <w:p>
      <w:r>
        <w:rPr>
          <w:b/>
          <w:sz w:val="22"/>
        </w:rPr>
        <w:t>40、</w:t>
      </w:r>
      <w:r>
        <w:rPr>
          <w:sz w:val="22"/>
        </w:rPr>
        <w:t>马克思指出：“人的认识是否具有客观的真理性，这不是一个理论的问题，而是一个实践的问题。”马克思主义科学实践观的意义在于（ ）</w:t>
      </w:r>
    </w:p>
    <w:p>
      <w:pPr>
        <w:ind w:left="400"/>
      </w:pPr>
      <w:r>
        <w:rPr>
          <w:sz w:val="21"/>
        </w:rPr>
        <w:t>A、 揭示了实践观点是辩证唯物主义认识论首要的和基本的观点</w:t>
      </w:r>
    </w:p>
    <w:p>
      <w:pPr>
        <w:ind w:left="400"/>
      </w:pPr>
      <w:r>
        <w:rPr>
          <w:sz w:val="21"/>
        </w:rPr>
        <w:t>B、 找到了检验认识真理性的唯一标准</w:t>
      </w:r>
    </w:p>
    <w:p>
      <w:pPr>
        <w:ind w:left="400"/>
      </w:pPr>
      <w:r>
        <w:rPr>
          <w:sz w:val="21"/>
        </w:rPr>
        <w:t>C、 驳倒了唯心主义先验论和不可知论</w:t>
      </w:r>
    </w:p>
    <w:p>
      <w:pPr>
        <w:ind w:left="400"/>
      </w:pPr>
      <w:r>
        <w:rPr>
          <w:sz w:val="21"/>
        </w:rPr>
        <w:t>D、 克服了旧唯物主义直观反映论的缺陷</w:t>
      </w:r>
    </w:p>
    <w:p>
      <w:pPr>
        <w:ind w:left="400"/>
      </w:pPr>
      <w:r>
        <w:rPr>
          <w:b/>
          <w:color w:val="2E7D32"/>
          <w:sz w:val="21"/>
        </w:rPr>
        <w:t>正确答案：ABCD</w:t>
      </w:r>
    </w:p>
    <w:p>
      <w:r>
        <w:rPr>
          <w:b/>
          <w:sz w:val="22"/>
        </w:rPr>
        <w:t>41、</w:t>
      </w:r>
      <w:r>
        <w:rPr>
          <w:sz w:val="22"/>
        </w:rPr>
        <w:t>实践是人类能动地改造世界的社会性的物质活动，具有（ ）等基本特征。</w:t>
      </w:r>
    </w:p>
    <w:p>
      <w:pPr>
        <w:ind w:left="400"/>
      </w:pPr>
      <w:r>
        <w:rPr>
          <w:sz w:val="21"/>
        </w:rPr>
        <w:t>A、 客观实在性</w:t>
      </w:r>
    </w:p>
    <w:p>
      <w:pPr>
        <w:ind w:left="400"/>
      </w:pPr>
      <w:r>
        <w:rPr>
          <w:sz w:val="21"/>
        </w:rPr>
        <w:t>B、 自觉能动性</w:t>
      </w:r>
    </w:p>
    <w:p>
      <w:pPr>
        <w:ind w:left="400"/>
      </w:pPr>
      <w:r>
        <w:rPr>
          <w:sz w:val="21"/>
        </w:rPr>
        <w:t>C、 社会历史性</w:t>
      </w:r>
    </w:p>
    <w:p>
      <w:pPr>
        <w:ind w:left="400"/>
      </w:pPr>
      <w:r>
        <w:rPr>
          <w:sz w:val="21"/>
        </w:rPr>
        <w:t>D、 不可认识性</w:t>
      </w:r>
    </w:p>
    <w:p>
      <w:pPr>
        <w:ind w:left="400"/>
      </w:pPr>
      <w:r>
        <w:rPr>
          <w:b/>
          <w:color w:val="2E7D32"/>
          <w:sz w:val="21"/>
        </w:rPr>
        <w:t>正确答案：ABC</w:t>
      </w:r>
    </w:p>
    <w:p>
      <w:r>
        <w:rPr>
          <w:b/>
          <w:sz w:val="22"/>
        </w:rPr>
        <w:t>42、</w:t>
      </w:r>
      <w:r>
        <w:rPr>
          <w:sz w:val="22"/>
        </w:rPr>
        <w:t>实践的基本要素包括（ ）</w:t>
      </w:r>
    </w:p>
    <w:p>
      <w:pPr>
        <w:ind w:left="400"/>
      </w:pPr>
      <w:r>
        <w:rPr>
          <w:sz w:val="21"/>
        </w:rPr>
        <w:t>A、 实践的主体</w:t>
      </w:r>
    </w:p>
    <w:p>
      <w:pPr>
        <w:ind w:left="400"/>
      </w:pPr>
      <w:r>
        <w:rPr>
          <w:sz w:val="21"/>
        </w:rPr>
        <w:t>B、 实践的客体</w:t>
      </w:r>
    </w:p>
    <w:p>
      <w:pPr>
        <w:ind w:left="400"/>
      </w:pPr>
      <w:r>
        <w:rPr>
          <w:sz w:val="21"/>
        </w:rPr>
        <w:t>C、 实践的中介</w:t>
      </w:r>
    </w:p>
    <w:p>
      <w:pPr>
        <w:ind w:left="400"/>
      </w:pPr>
      <w:r>
        <w:rPr>
          <w:sz w:val="21"/>
        </w:rPr>
        <w:t>D、 实践的结果</w:t>
      </w:r>
    </w:p>
    <w:p>
      <w:pPr>
        <w:ind w:left="400"/>
      </w:pPr>
      <w:r>
        <w:rPr>
          <w:b/>
          <w:color w:val="2E7D32"/>
          <w:sz w:val="21"/>
        </w:rPr>
        <w:t>正确答案：ABC</w:t>
      </w:r>
    </w:p>
    <w:p>
      <w:r>
        <w:rPr>
          <w:b/>
          <w:sz w:val="22"/>
        </w:rPr>
        <w:t>43、</w:t>
      </w:r>
      <w:r>
        <w:rPr>
          <w:sz w:val="22"/>
        </w:rPr>
        <w:t>实践的中介系统包括( )</w:t>
      </w:r>
    </w:p>
    <w:p>
      <w:pPr>
        <w:ind w:left="400"/>
      </w:pPr>
      <w:r>
        <w:rPr>
          <w:sz w:val="21"/>
        </w:rPr>
        <w:t>A、 人的肢体延长、感官延伸、体能放大的物质性工具系统</w:t>
      </w:r>
    </w:p>
    <w:p>
      <w:pPr>
        <w:ind w:left="400"/>
      </w:pPr>
      <w:r>
        <w:rPr>
          <w:sz w:val="21"/>
        </w:rPr>
        <w:t>B、 进入主体认识和实践范围的各种物质系统</w:t>
      </w:r>
    </w:p>
    <w:p>
      <w:pPr>
        <w:ind w:left="400"/>
      </w:pPr>
      <w:r>
        <w:rPr>
          <w:sz w:val="21"/>
        </w:rPr>
        <w:t>C、 语言符号工具系统</w:t>
      </w:r>
    </w:p>
    <w:p>
      <w:pPr>
        <w:ind w:left="400"/>
      </w:pPr>
      <w:r>
        <w:rPr>
          <w:sz w:val="21"/>
        </w:rPr>
        <w:t>D、 在思维中把对象的某种属性、因素抽取出来的逻辑方法与操作系统</w:t>
      </w:r>
    </w:p>
    <w:p>
      <w:pPr>
        <w:ind w:left="400"/>
      </w:pPr>
      <w:r>
        <w:rPr>
          <w:b/>
          <w:color w:val="2E7D32"/>
          <w:sz w:val="21"/>
        </w:rPr>
        <w:t>正确答案：AC</w:t>
      </w:r>
    </w:p>
    <w:p>
      <w:r>
        <w:rPr>
          <w:b/>
          <w:sz w:val="22"/>
        </w:rPr>
        <w:t>44、</w:t>
      </w:r>
      <w:r>
        <w:rPr>
          <w:sz w:val="22"/>
        </w:rPr>
        <w:t>实践具有三个基本形式，它们是( )</w:t>
      </w:r>
    </w:p>
    <w:p>
      <w:pPr>
        <w:ind w:left="400"/>
      </w:pPr>
      <w:r>
        <w:rPr>
          <w:sz w:val="21"/>
        </w:rPr>
        <w:t>A、 物质生产实践</w:t>
      </w:r>
    </w:p>
    <w:p>
      <w:pPr>
        <w:ind w:left="400"/>
      </w:pPr>
      <w:r>
        <w:rPr>
          <w:sz w:val="21"/>
        </w:rPr>
        <w:t>B、 基本生活实践</w:t>
      </w:r>
    </w:p>
    <w:p>
      <w:pPr>
        <w:ind w:left="400"/>
      </w:pPr>
      <w:r>
        <w:rPr>
          <w:sz w:val="21"/>
        </w:rPr>
        <w:t>C、 社会政治实践</w:t>
      </w:r>
    </w:p>
    <w:p>
      <w:pPr>
        <w:ind w:left="400"/>
      </w:pPr>
      <w:r>
        <w:rPr>
          <w:sz w:val="21"/>
        </w:rPr>
        <w:t>D、 科学文化实践</w:t>
      </w:r>
    </w:p>
    <w:p>
      <w:pPr>
        <w:ind w:left="400"/>
      </w:pPr>
      <w:r>
        <w:rPr>
          <w:b/>
          <w:color w:val="2E7D32"/>
          <w:sz w:val="21"/>
        </w:rPr>
        <w:t>正确答案：ACD</w:t>
      </w:r>
    </w:p>
    <w:p>
      <w:r>
        <w:rPr>
          <w:b/>
          <w:sz w:val="22"/>
        </w:rPr>
        <w:t>45、</w:t>
      </w:r>
      <w:r>
        <w:rPr>
          <w:sz w:val="22"/>
        </w:rPr>
        <w:t>下列哪些活动属于最基本的实践活动( )</w:t>
      </w:r>
    </w:p>
    <w:p>
      <w:pPr>
        <w:ind w:left="400"/>
      </w:pPr>
      <w:r>
        <w:rPr>
          <w:sz w:val="21"/>
        </w:rPr>
        <w:t>A、 渔民捕鱼</w:t>
      </w:r>
    </w:p>
    <w:p>
      <w:pPr>
        <w:ind w:left="400"/>
      </w:pPr>
      <w:r>
        <w:rPr>
          <w:sz w:val="21"/>
        </w:rPr>
        <w:t>B、 运动员比赛</w:t>
      </w:r>
    </w:p>
    <w:p>
      <w:pPr>
        <w:ind w:left="400"/>
      </w:pPr>
      <w:r>
        <w:rPr>
          <w:sz w:val="21"/>
        </w:rPr>
        <w:t>C、 工人炼钢</w:t>
      </w:r>
    </w:p>
    <w:p>
      <w:pPr>
        <w:ind w:left="400"/>
      </w:pPr>
      <w:r>
        <w:rPr>
          <w:sz w:val="21"/>
        </w:rPr>
        <w:t>D、 农作物新品种的研究</w:t>
      </w:r>
    </w:p>
    <w:p>
      <w:pPr>
        <w:ind w:left="400"/>
      </w:pPr>
      <w:r>
        <w:rPr>
          <w:b/>
          <w:color w:val="2E7D32"/>
          <w:sz w:val="21"/>
        </w:rPr>
        <w:t>正确答案：AC</w:t>
      </w:r>
    </w:p>
    <w:p>
      <w:r>
        <w:rPr>
          <w:b/>
          <w:sz w:val="22"/>
        </w:rPr>
        <w:t>46、</w:t>
      </w:r>
      <w:r>
        <w:rPr>
          <w:sz w:val="22"/>
        </w:rPr>
        <w:t>实践是认识发展的动力，这表现在（ ）</w:t>
      </w:r>
    </w:p>
    <w:p>
      <w:pPr>
        <w:ind w:left="400"/>
      </w:pPr>
      <w:r>
        <w:rPr>
          <w:sz w:val="21"/>
        </w:rPr>
        <w:t>A、 实践的需要推动认识的产生和发展</w:t>
      </w:r>
    </w:p>
    <w:p>
      <w:pPr>
        <w:ind w:left="400"/>
      </w:pPr>
      <w:r>
        <w:rPr>
          <w:sz w:val="21"/>
        </w:rPr>
        <w:t>B、 实践为认识发展提供了手段和条件</w:t>
      </w:r>
    </w:p>
    <w:p>
      <w:pPr>
        <w:ind w:left="400"/>
      </w:pPr>
      <w:r>
        <w:rPr>
          <w:sz w:val="21"/>
        </w:rPr>
        <w:t>C、 实践改造了人的主观世界</w:t>
      </w:r>
    </w:p>
    <w:p>
      <w:pPr>
        <w:ind w:left="400"/>
      </w:pPr>
      <w:r>
        <w:rPr>
          <w:sz w:val="21"/>
        </w:rPr>
        <w:t>D、 实践锻炼和提高了人的认识能力</w:t>
      </w:r>
    </w:p>
    <w:p>
      <w:pPr>
        <w:ind w:left="400"/>
      </w:pPr>
      <w:r>
        <w:rPr>
          <w:b/>
          <w:color w:val="2E7D32"/>
          <w:sz w:val="21"/>
        </w:rPr>
        <w:t>正确答案：ABCD</w:t>
      </w:r>
    </w:p>
    <w:p>
      <w:r>
        <w:rPr>
          <w:b/>
          <w:sz w:val="22"/>
        </w:rPr>
        <w:t>47、</w:t>
      </w:r>
      <w:r>
        <w:rPr>
          <w:sz w:val="22"/>
        </w:rPr>
        <w:t>习近平指出：“历史表明，社会大变革的时代，一定是哲学社会科学大发展的时代。”从马克思主义哲学角度来看，这是因为（ ）</w:t>
      </w:r>
    </w:p>
    <w:p>
      <w:pPr>
        <w:ind w:left="400"/>
      </w:pPr>
      <w:r>
        <w:rPr>
          <w:sz w:val="21"/>
        </w:rPr>
        <w:t>A、 认识是实践的基础</w:t>
      </w:r>
    </w:p>
    <w:p>
      <w:pPr>
        <w:ind w:left="400"/>
      </w:pPr>
      <w:r>
        <w:rPr>
          <w:sz w:val="21"/>
        </w:rPr>
        <w:t>B、 认识是实践的归宿</w:t>
      </w:r>
    </w:p>
    <w:p>
      <w:pPr>
        <w:ind w:left="400"/>
      </w:pPr>
      <w:r>
        <w:rPr>
          <w:sz w:val="21"/>
        </w:rPr>
        <w:t>C、 实践是认识的来源</w:t>
      </w:r>
    </w:p>
    <w:p>
      <w:pPr>
        <w:ind w:left="400"/>
      </w:pPr>
      <w:r>
        <w:rPr>
          <w:sz w:val="21"/>
        </w:rPr>
        <w:t>D、 实践是认识发展的动力</w:t>
      </w:r>
    </w:p>
    <w:p>
      <w:pPr>
        <w:ind w:left="400"/>
      </w:pPr>
      <w:r>
        <w:rPr>
          <w:b/>
          <w:color w:val="2E7D32"/>
          <w:sz w:val="21"/>
        </w:rPr>
        <w:t>正确答案：CD</w:t>
      </w:r>
    </w:p>
    <w:p>
      <w:r>
        <w:rPr>
          <w:b/>
          <w:sz w:val="22"/>
        </w:rPr>
        <w:t>48、</w:t>
      </w:r>
      <w:r>
        <w:rPr>
          <w:sz w:val="22"/>
        </w:rPr>
        <w:t>旧唯物主义认识论的缺陷包括（ ）</w:t>
      </w:r>
    </w:p>
    <w:p>
      <w:pPr>
        <w:ind w:left="400"/>
      </w:pPr>
      <w:r>
        <w:rPr>
          <w:sz w:val="21"/>
        </w:rPr>
        <w:t>A、 认为认识是理念的产物</w:t>
      </w:r>
    </w:p>
    <w:p>
      <w:pPr>
        <w:ind w:left="400"/>
      </w:pPr>
      <w:r>
        <w:rPr>
          <w:sz w:val="21"/>
        </w:rPr>
        <w:t>B、 认为认识是无本之木</w:t>
      </w:r>
    </w:p>
    <w:p>
      <w:pPr>
        <w:ind w:left="400"/>
      </w:pPr>
      <w:r>
        <w:rPr>
          <w:sz w:val="21"/>
        </w:rPr>
        <w:t>C、 离开实践考察认识问题</w:t>
      </w:r>
    </w:p>
    <w:p>
      <w:pPr>
        <w:ind w:left="400"/>
      </w:pPr>
      <w:r>
        <w:rPr>
          <w:sz w:val="21"/>
        </w:rPr>
        <w:t>D、 不了解认识的辩证本性</w:t>
      </w:r>
    </w:p>
    <w:p>
      <w:pPr>
        <w:ind w:left="400"/>
      </w:pPr>
      <w:r>
        <w:rPr>
          <w:b/>
          <w:color w:val="2E7D32"/>
          <w:sz w:val="21"/>
        </w:rPr>
        <w:t>正确答案：CD</w:t>
      </w:r>
    </w:p>
    <w:p>
      <w:r>
        <w:rPr>
          <w:b/>
          <w:sz w:val="22"/>
        </w:rPr>
        <w:t>49、</w:t>
      </w:r>
      <w:r>
        <w:rPr>
          <w:sz w:val="22"/>
        </w:rPr>
        <w:t>“求之而后得，为之而后成”，这属于（ ）</w:t>
      </w:r>
    </w:p>
    <w:p>
      <w:pPr>
        <w:ind w:left="400"/>
      </w:pPr>
      <w:r>
        <w:rPr>
          <w:sz w:val="21"/>
        </w:rPr>
        <w:t>A、 唯物主义认识路线</w:t>
      </w:r>
    </w:p>
    <w:p>
      <w:pPr>
        <w:ind w:left="400"/>
      </w:pPr>
      <w:r>
        <w:rPr>
          <w:sz w:val="21"/>
        </w:rPr>
        <w:t>B、 唯心主义认识路线</w:t>
      </w:r>
    </w:p>
    <w:p>
      <w:pPr>
        <w:ind w:left="400"/>
      </w:pPr>
      <w:r>
        <w:rPr>
          <w:sz w:val="21"/>
        </w:rPr>
        <w:t>C、 反映论</w:t>
      </w:r>
    </w:p>
    <w:p>
      <w:pPr>
        <w:ind w:left="400"/>
      </w:pPr>
      <w:r>
        <w:rPr>
          <w:sz w:val="21"/>
        </w:rPr>
        <w:t>D、 天赋观念论</w:t>
      </w:r>
    </w:p>
    <w:p>
      <w:pPr>
        <w:ind w:left="400"/>
      </w:pPr>
      <w:r>
        <w:rPr>
          <w:b/>
          <w:color w:val="2E7D32"/>
          <w:sz w:val="21"/>
        </w:rPr>
        <w:t>正确答案：AC</w:t>
      </w:r>
    </w:p>
    <w:p>
      <w:r>
        <w:rPr>
          <w:b/>
          <w:sz w:val="22"/>
        </w:rPr>
        <w:t>50、</w:t>
      </w:r>
      <w:r>
        <w:rPr>
          <w:sz w:val="22"/>
        </w:rPr>
        <w:t>辩证唯物主义认识论的突出特点有（ ）</w:t>
      </w:r>
    </w:p>
    <w:p>
      <w:pPr>
        <w:ind w:left="400"/>
      </w:pPr>
      <w:r>
        <w:rPr>
          <w:sz w:val="21"/>
        </w:rPr>
        <w:t>A、 把实践的观点引入认识论</w:t>
      </w:r>
    </w:p>
    <w:p>
      <w:pPr>
        <w:ind w:left="400"/>
      </w:pPr>
      <w:r>
        <w:rPr>
          <w:sz w:val="21"/>
        </w:rPr>
        <w:t>B、 把辩证法应用于反映论考察认识的发展过程</w:t>
      </w:r>
    </w:p>
    <w:p>
      <w:pPr>
        <w:ind w:left="400"/>
      </w:pPr>
      <w:r>
        <w:rPr>
          <w:sz w:val="21"/>
        </w:rPr>
        <w:t>C、 坚持意识对物质的决定作用</w:t>
      </w:r>
    </w:p>
    <w:p>
      <w:pPr>
        <w:ind w:left="400"/>
      </w:pPr>
      <w:r>
        <w:rPr>
          <w:sz w:val="21"/>
        </w:rPr>
        <w:t>D、 认识到意识自身的不动性和永恒性</w:t>
      </w:r>
    </w:p>
    <w:p>
      <w:pPr>
        <w:ind w:left="400"/>
      </w:pPr>
      <w:r>
        <w:rPr>
          <w:b/>
          <w:color w:val="2E7D32"/>
          <w:sz w:val="21"/>
        </w:rPr>
        <w:t>正确答案：AB</w:t>
      </w:r>
    </w:p>
    <w:p>
      <w:r>
        <w:rPr>
          <w:b/>
          <w:sz w:val="22"/>
        </w:rPr>
        <w:t>51、</w:t>
      </w:r>
      <w:r>
        <w:rPr>
          <w:sz w:val="22"/>
        </w:rPr>
        <w:t>理性认识是认识的高级阶段，具有（ ）的特点。</w:t>
      </w:r>
    </w:p>
    <w:p>
      <w:pPr>
        <w:ind w:left="400"/>
      </w:pPr>
      <w:r>
        <w:rPr>
          <w:sz w:val="21"/>
        </w:rPr>
        <w:t>A、 抽象性</w:t>
      </w:r>
    </w:p>
    <w:p>
      <w:pPr>
        <w:ind w:left="400"/>
      </w:pPr>
      <w:r>
        <w:rPr>
          <w:sz w:val="21"/>
        </w:rPr>
        <w:t>B、 具体性</w:t>
      </w:r>
    </w:p>
    <w:p>
      <w:pPr>
        <w:ind w:left="400"/>
      </w:pPr>
      <w:r>
        <w:rPr>
          <w:sz w:val="21"/>
        </w:rPr>
        <w:t>C、 间接性</w:t>
      </w:r>
    </w:p>
    <w:p>
      <w:pPr>
        <w:ind w:left="400"/>
      </w:pPr>
      <w:r>
        <w:rPr>
          <w:sz w:val="21"/>
        </w:rPr>
        <w:t>D、 直接性</w:t>
      </w:r>
    </w:p>
    <w:p>
      <w:pPr>
        <w:ind w:left="400"/>
      </w:pPr>
      <w:r>
        <w:rPr>
          <w:b/>
          <w:color w:val="2E7D32"/>
          <w:sz w:val="21"/>
        </w:rPr>
        <w:t>正确答案：AC</w:t>
      </w:r>
    </w:p>
    <w:p>
      <w:r>
        <w:rPr>
          <w:b/>
          <w:sz w:val="22"/>
        </w:rPr>
        <w:t>52、</w:t>
      </w:r>
      <w:r>
        <w:rPr>
          <w:sz w:val="22"/>
        </w:rPr>
        <w:t>感性认识的形式是( )</w:t>
      </w:r>
    </w:p>
    <w:p>
      <w:pPr>
        <w:ind w:left="400"/>
      </w:pPr>
      <w:r>
        <w:rPr>
          <w:sz w:val="21"/>
        </w:rPr>
        <w:t>A、 感觉</w:t>
      </w:r>
    </w:p>
    <w:p>
      <w:pPr>
        <w:ind w:left="400"/>
      </w:pPr>
      <w:r>
        <w:rPr>
          <w:sz w:val="21"/>
        </w:rPr>
        <w:t>B、 知觉</w:t>
      </w:r>
    </w:p>
    <w:p>
      <w:pPr>
        <w:ind w:left="400"/>
      </w:pPr>
      <w:r>
        <w:rPr>
          <w:sz w:val="21"/>
        </w:rPr>
        <w:t>C、 概念</w:t>
      </w:r>
    </w:p>
    <w:p>
      <w:pPr>
        <w:ind w:left="400"/>
      </w:pPr>
      <w:r>
        <w:rPr>
          <w:sz w:val="21"/>
        </w:rPr>
        <w:t>D、 表象</w:t>
      </w:r>
    </w:p>
    <w:p>
      <w:pPr>
        <w:ind w:left="400"/>
      </w:pPr>
      <w:r>
        <w:rPr>
          <w:b/>
          <w:color w:val="2E7D32"/>
          <w:sz w:val="21"/>
        </w:rPr>
        <w:t>正确答案：ABD</w:t>
      </w:r>
    </w:p>
    <w:p>
      <w:r>
        <w:rPr>
          <w:b/>
          <w:sz w:val="22"/>
        </w:rPr>
        <w:t>53、</w:t>
      </w:r>
      <w:r>
        <w:rPr>
          <w:sz w:val="22"/>
        </w:rPr>
        <w:t>下列各项中，能正确说明感性认识和理性认识的关系的有（ ）</w:t>
      </w:r>
    </w:p>
    <w:p>
      <w:pPr>
        <w:ind w:left="400"/>
      </w:pPr>
      <w:r>
        <w:rPr>
          <w:sz w:val="21"/>
        </w:rPr>
        <w:t>A、 理性认识依赖于感性认识</w:t>
      </w:r>
    </w:p>
    <w:p>
      <w:pPr>
        <w:ind w:left="400"/>
      </w:pPr>
      <w:r>
        <w:rPr>
          <w:sz w:val="21"/>
        </w:rPr>
        <w:t>B、 感性认识可以自然而然地上升到理性认识</w:t>
      </w:r>
    </w:p>
    <w:p>
      <w:pPr>
        <w:ind w:left="400"/>
      </w:pPr>
      <w:r>
        <w:rPr>
          <w:sz w:val="21"/>
        </w:rPr>
        <w:t>C、 感性认识有待于发展到理性认识</w:t>
      </w:r>
    </w:p>
    <w:p>
      <w:pPr>
        <w:ind w:left="400"/>
      </w:pPr>
      <w:r>
        <w:rPr>
          <w:sz w:val="21"/>
        </w:rPr>
        <w:t>D、 理性认识是在感性认识指导下进行的</w:t>
      </w:r>
    </w:p>
    <w:p>
      <w:pPr>
        <w:ind w:left="400"/>
      </w:pPr>
      <w:r>
        <w:rPr>
          <w:b/>
          <w:color w:val="2E7D32"/>
          <w:sz w:val="21"/>
        </w:rPr>
        <w:t>正确答案：AC</w:t>
      </w:r>
    </w:p>
    <w:p>
      <w:r>
        <w:rPr>
          <w:b/>
          <w:sz w:val="22"/>
        </w:rPr>
        <w:t>54、</w:t>
      </w:r>
      <w:r>
        <w:rPr>
          <w:sz w:val="22"/>
        </w:rPr>
        <w:t>从认识到实践的飞跃，是更为重要的飞跃，其重要性在于（ ）</w:t>
      </w:r>
    </w:p>
    <w:p>
      <w:pPr>
        <w:ind w:left="400"/>
      </w:pPr>
      <w:r>
        <w:rPr>
          <w:sz w:val="21"/>
        </w:rPr>
        <w:t>A、 “生动的直观”是认识过程的起始环节</w:t>
      </w:r>
    </w:p>
    <w:p>
      <w:pPr>
        <w:ind w:left="400"/>
      </w:pPr>
      <w:r>
        <w:rPr>
          <w:sz w:val="21"/>
        </w:rPr>
        <w:t>B、 认识世界的目的是改造世界</w:t>
      </w:r>
    </w:p>
    <w:p>
      <w:pPr>
        <w:ind w:left="400"/>
      </w:pPr>
      <w:r>
        <w:rPr>
          <w:sz w:val="21"/>
        </w:rPr>
        <w:t>C、 认识的真理性只有在实践中才能得到检验和发展</w:t>
      </w:r>
    </w:p>
    <w:p>
      <w:pPr>
        <w:ind w:left="400"/>
      </w:pPr>
      <w:r>
        <w:rPr>
          <w:sz w:val="21"/>
        </w:rPr>
        <w:t>D、 理性认识以事物本质为内容</w:t>
      </w:r>
    </w:p>
    <w:p>
      <w:pPr>
        <w:ind w:left="400"/>
      </w:pPr>
      <w:r>
        <w:rPr>
          <w:b/>
          <w:color w:val="2E7D32"/>
          <w:sz w:val="21"/>
        </w:rPr>
        <w:t>正确答案：BC</w:t>
      </w:r>
    </w:p>
    <w:p>
      <w:r>
        <w:rPr>
          <w:b/>
          <w:sz w:val="22"/>
        </w:rPr>
        <w:t>55、</w:t>
      </w:r>
      <w:r>
        <w:rPr>
          <w:sz w:val="22"/>
        </w:rPr>
        <w:t>习近平指出：“科学理论是我们推动工作、解决问题的‘金钥匙’”，这句话强调（ ）</w:t>
      </w:r>
    </w:p>
    <w:p>
      <w:pPr>
        <w:ind w:left="400"/>
      </w:pPr>
      <w:r>
        <w:rPr>
          <w:sz w:val="21"/>
        </w:rPr>
        <w:t>A、 最重要的哲学问题在于懂得客观世界的规律性</w:t>
      </w:r>
    </w:p>
    <w:p>
      <w:pPr>
        <w:ind w:left="400"/>
      </w:pPr>
      <w:r>
        <w:rPr>
          <w:sz w:val="21"/>
        </w:rPr>
        <w:t>B、 做好认识的第二次飞跃的重要性</w:t>
      </w:r>
    </w:p>
    <w:p>
      <w:pPr>
        <w:ind w:left="400"/>
      </w:pPr>
      <w:r>
        <w:rPr>
          <w:sz w:val="21"/>
        </w:rPr>
        <w:t>C、 科学理论是认识的最终目的</w:t>
      </w:r>
    </w:p>
    <w:p>
      <w:pPr>
        <w:ind w:left="400"/>
      </w:pPr>
      <w:r>
        <w:rPr>
          <w:sz w:val="21"/>
        </w:rPr>
        <w:t>D、 科学理论对于实践具有指导作用</w:t>
      </w:r>
    </w:p>
    <w:p>
      <w:pPr>
        <w:ind w:left="400"/>
      </w:pPr>
      <w:r>
        <w:rPr>
          <w:b/>
          <w:color w:val="2E7D32"/>
          <w:sz w:val="21"/>
        </w:rPr>
        <w:t>正确答案：BD</w:t>
      </w:r>
    </w:p>
    <w:p>
      <w:r>
        <w:rPr>
          <w:b/>
          <w:sz w:val="22"/>
        </w:rPr>
        <w:t>56、</w:t>
      </w:r>
      <w:r>
        <w:rPr>
          <w:sz w:val="22"/>
        </w:rPr>
        <w:t>“失败常常是成功之母”说明（ ）</w:t>
      </w:r>
    </w:p>
    <w:p>
      <w:pPr>
        <w:ind w:left="400"/>
      </w:pPr>
      <w:r>
        <w:rPr>
          <w:sz w:val="21"/>
        </w:rPr>
        <w:t>A、 谬误在一定条件下能够向真理转化</w:t>
      </w:r>
    </w:p>
    <w:p>
      <w:pPr>
        <w:ind w:left="400"/>
      </w:pPr>
      <w:r>
        <w:rPr>
          <w:sz w:val="21"/>
        </w:rPr>
        <w:t>B、 谬误必然转化为真理</w:t>
      </w:r>
    </w:p>
    <w:p>
      <w:pPr>
        <w:ind w:left="400"/>
      </w:pPr>
      <w:r>
        <w:rPr>
          <w:sz w:val="21"/>
        </w:rPr>
        <w:t>C、 真理与谬误的对立是相对的</w:t>
      </w:r>
    </w:p>
    <w:p>
      <w:pPr>
        <w:ind w:left="400"/>
      </w:pPr>
      <w:r>
        <w:rPr>
          <w:sz w:val="21"/>
        </w:rPr>
        <w:t>D、 真理与谬误的对立是绝对的</w:t>
      </w:r>
    </w:p>
    <w:p>
      <w:pPr>
        <w:ind w:left="400"/>
      </w:pPr>
      <w:r>
        <w:rPr>
          <w:b/>
          <w:color w:val="2E7D32"/>
          <w:sz w:val="21"/>
        </w:rPr>
        <w:t>正确答案：AC</w:t>
      </w:r>
    </w:p>
    <w:p>
      <w:r>
        <w:rPr>
          <w:b/>
          <w:sz w:val="22"/>
        </w:rPr>
        <w:t>57、</w:t>
      </w:r>
      <w:r>
        <w:rPr>
          <w:sz w:val="22"/>
        </w:rPr>
        <w:t>竹子全身都是宝，苏东坡在《记岭南竹》中曾感叹:“岭南人，当有愧于竹。食者竹笋，庇者竹瓦，载者竹筏，爨者竹薪，衣者竹皮，书者竹纸，履者竹鞋，真可谓一日不可无此君也耶！”竹子多样功能表明，事物价值(  )</w:t>
      </w:r>
    </w:p>
    <w:p>
      <w:pPr>
        <w:ind w:left="400"/>
      </w:pPr>
      <w:r>
        <w:rPr>
          <w:sz w:val="21"/>
        </w:rPr>
        <w:t>A、 随着客体、主体及其相互关系的变化而变化</w:t>
      </w:r>
    </w:p>
    <w:p>
      <w:pPr>
        <w:ind w:left="400"/>
      </w:pPr>
      <w:r>
        <w:rPr>
          <w:sz w:val="21"/>
        </w:rPr>
        <w:t>B、 随主体兴趣、感情和欲望的转移而变化</w:t>
      </w:r>
    </w:p>
    <w:p>
      <w:pPr>
        <w:ind w:left="400"/>
      </w:pPr>
      <w:r>
        <w:rPr>
          <w:sz w:val="21"/>
        </w:rPr>
        <w:t>C、 随实践的发展由潜在的价值转变为现实的价值</w:t>
      </w:r>
    </w:p>
    <w:p>
      <w:pPr>
        <w:ind w:left="400"/>
      </w:pPr>
      <w:r>
        <w:rPr>
          <w:sz w:val="21"/>
        </w:rPr>
        <w:t>D、 随客体属性的自然显露而转化为社会价值</w:t>
      </w:r>
    </w:p>
    <w:p>
      <w:pPr>
        <w:ind w:left="400"/>
      </w:pPr>
      <w:r>
        <w:rPr>
          <w:b/>
          <w:color w:val="2E7D32"/>
          <w:sz w:val="21"/>
        </w:rPr>
        <w:t>正确答案：AC</w:t>
      </w:r>
    </w:p>
    <w:p>
      <w:r>
        <w:rPr>
          <w:b/>
          <w:sz w:val="22"/>
        </w:rPr>
        <w:t>58、</w:t>
      </w:r>
      <w:r>
        <w:rPr>
          <w:sz w:val="22"/>
        </w:rPr>
        <w:t>人类创造历史的两种基本活动是（ ）</w:t>
      </w:r>
    </w:p>
    <w:p>
      <w:pPr>
        <w:ind w:left="400"/>
      </w:pPr>
      <w:r>
        <w:rPr>
          <w:sz w:val="21"/>
        </w:rPr>
        <w:t>A、 认识世界</w:t>
      </w:r>
    </w:p>
    <w:p>
      <w:pPr>
        <w:ind w:left="400"/>
      </w:pPr>
      <w:r>
        <w:rPr>
          <w:sz w:val="21"/>
        </w:rPr>
        <w:t>B、 改造世界</w:t>
      </w:r>
    </w:p>
    <w:p>
      <w:pPr>
        <w:ind w:left="400"/>
      </w:pPr>
      <w:r>
        <w:rPr>
          <w:sz w:val="21"/>
        </w:rPr>
        <w:t>C、 创造规律</w:t>
      </w:r>
    </w:p>
    <w:p>
      <w:pPr>
        <w:ind w:left="400"/>
      </w:pPr>
      <w:r>
        <w:rPr>
          <w:sz w:val="21"/>
        </w:rPr>
        <w:t>D、 摆脱客观世界束缚</w:t>
      </w:r>
    </w:p>
    <w:p>
      <w:pPr>
        <w:ind w:left="400"/>
      </w:pPr>
      <w:r>
        <w:rPr>
          <w:b/>
          <w:color w:val="2E7D32"/>
          <w:sz w:val="21"/>
        </w:rPr>
        <w:t>正确答案：AB</w:t>
      </w:r>
    </w:p>
    <w:p>
      <w:r>
        <w:rPr>
          <w:b/>
          <w:sz w:val="22"/>
        </w:rPr>
        <w:t>59、</w:t>
      </w:r>
      <w:r>
        <w:rPr>
          <w:sz w:val="22"/>
        </w:rPr>
        <w:t>中国共产党在领导人民进行革命、建设、改革的长期实践中，逐步形成和确立了一条正确的思想路线，其基本内涵包括（ ）</w:t>
      </w:r>
    </w:p>
    <w:p>
      <w:pPr>
        <w:ind w:left="400"/>
      </w:pPr>
      <w:r>
        <w:rPr>
          <w:sz w:val="21"/>
        </w:rPr>
        <w:t>A、 一切从实际出发</w:t>
      </w:r>
    </w:p>
    <w:p>
      <w:pPr>
        <w:ind w:left="400"/>
      </w:pPr>
      <w:r>
        <w:rPr>
          <w:sz w:val="21"/>
        </w:rPr>
        <w:t>B、 理论联系实际</w:t>
      </w:r>
    </w:p>
    <w:p>
      <w:pPr>
        <w:ind w:left="400"/>
      </w:pPr>
      <w:r>
        <w:rPr>
          <w:sz w:val="21"/>
        </w:rPr>
        <w:t>C、 实事求是</w:t>
      </w:r>
    </w:p>
    <w:p>
      <w:pPr>
        <w:ind w:left="400"/>
      </w:pPr>
      <w:r>
        <w:rPr>
          <w:sz w:val="21"/>
        </w:rPr>
        <w:t>D、 在实践中检验和发展真理</w:t>
      </w:r>
    </w:p>
    <w:p>
      <w:pPr>
        <w:ind w:left="400"/>
      </w:pPr>
      <w:r>
        <w:rPr>
          <w:b/>
          <w:color w:val="2E7D32"/>
          <w:sz w:val="21"/>
        </w:rPr>
        <w:t>正确答案：ABCD</w:t>
      </w:r>
    </w:p>
    <w:p>
      <w:r>
        <w:rPr>
          <w:b/>
          <w:sz w:val="22"/>
        </w:rPr>
        <w:t>60、</w:t>
      </w:r>
      <w:r>
        <w:rPr>
          <w:sz w:val="22"/>
        </w:rPr>
        <w:t>唯心史观的主要缺陷有（ ）</w:t>
      </w:r>
    </w:p>
    <w:p>
      <w:pPr>
        <w:ind w:left="400"/>
      </w:pPr>
      <w:r>
        <w:rPr>
          <w:sz w:val="21"/>
        </w:rPr>
        <w:t>A、 没有考究思想动机背后的物质动因和经济根源</w:t>
      </w:r>
    </w:p>
    <w:p>
      <w:pPr>
        <w:ind w:left="400"/>
      </w:pPr>
      <w:r>
        <w:rPr>
          <w:sz w:val="21"/>
        </w:rPr>
        <w:t>B、 把社会历史看成精神发展史</w:t>
      </w:r>
    </w:p>
    <w:p>
      <w:pPr>
        <w:ind w:left="400"/>
      </w:pPr>
      <w:r>
        <w:rPr>
          <w:sz w:val="21"/>
        </w:rPr>
        <w:t>C、 不懂社会历史的客观规律</w:t>
      </w:r>
    </w:p>
    <w:p>
      <w:pPr>
        <w:ind w:left="400"/>
      </w:pPr>
      <w:r>
        <w:rPr>
          <w:sz w:val="21"/>
        </w:rPr>
        <w:t>D、 不懂人民群众在社会历史发展中的决定作用</w:t>
      </w:r>
    </w:p>
    <w:p>
      <w:pPr>
        <w:ind w:left="400"/>
      </w:pPr>
      <w:r>
        <w:rPr>
          <w:b/>
          <w:color w:val="2E7D32"/>
          <w:sz w:val="21"/>
        </w:rPr>
        <w:t>正确答案：ABCD</w:t>
      </w:r>
    </w:p>
    <w:p>
      <w:r>
        <w:rPr>
          <w:b/>
          <w:sz w:val="22"/>
        </w:rPr>
        <w:t>61、</w:t>
      </w:r>
      <w:r>
        <w:rPr>
          <w:sz w:val="22"/>
        </w:rPr>
        <w:t>社会存在主要是指社会物质生活条件，是社会生活的物质方面，主要包括（ ）</w:t>
      </w:r>
    </w:p>
    <w:p>
      <w:pPr>
        <w:ind w:left="400"/>
      </w:pPr>
      <w:r>
        <w:rPr>
          <w:sz w:val="21"/>
        </w:rPr>
        <w:t>A、 社会心理</w:t>
      </w:r>
    </w:p>
    <w:p>
      <w:pPr>
        <w:ind w:left="400"/>
      </w:pPr>
      <w:r>
        <w:rPr>
          <w:sz w:val="21"/>
        </w:rPr>
        <w:t>B、 自然地理环境</w:t>
      </w:r>
    </w:p>
    <w:p>
      <w:pPr>
        <w:ind w:left="400"/>
      </w:pPr>
      <w:r>
        <w:rPr>
          <w:sz w:val="21"/>
        </w:rPr>
        <w:t>C、 人口因素</w:t>
      </w:r>
    </w:p>
    <w:p>
      <w:pPr>
        <w:ind w:left="400"/>
      </w:pPr>
      <w:r>
        <w:rPr>
          <w:sz w:val="21"/>
        </w:rPr>
        <w:t>D、 物质生产方式</w:t>
      </w:r>
    </w:p>
    <w:p>
      <w:pPr>
        <w:ind w:left="400"/>
      </w:pPr>
      <w:r>
        <w:rPr>
          <w:b/>
          <w:color w:val="2E7D32"/>
          <w:sz w:val="21"/>
        </w:rPr>
        <w:t>正确答案：BCD</w:t>
      </w:r>
    </w:p>
    <w:p>
      <w:r>
        <w:rPr>
          <w:b/>
          <w:sz w:val="22"/>
        </w:rPr>
        <w:t>62、</w:t>
      </w:r>
      <w:r>
        <w:rPr>
          <w:sz w:val="22"/>
        </w:rPr>
        <w:t>正确地理解地理环境同人类社会关系原理的意义,在于要求我们(  )</w:t>
      </w:r>
    </w:p>
    <w:p>
      <w:pPr>
        <w:ind w:left="400"/>
      </w:pPr>
      <w:r>
        <w:rPr>
          <w:sz w:val="21"/>
        </w:rPr>
        <w:t>A、 合理地开发自然资源，减少资源浪费</w:t>
      </w:r>
    </w:p>
    <w:p>
      <w:pPr>
        <w:ind w:left="400"/>
      </w:pPr>
      <w:r>
        <w:rPr>
          <w:sz w:val="21"/>
        </w:rPr>
        <w:t>B、 不要破坏生态平衡，要保护人和自然的协调关系</w:t>
      </w:r>
    </w:p>
    <w:p>
      <w:pPr>
        <w:ind w:left="400"/>
      </w:pPr>
      <w:r>
        <w:rPr>
          <w:sz w:val="21"/>
        </w:rPr>
        <w:t>C、 尽快地开发自然资源，以促进生产发展</w:t>
      </w:r>
    </w:p>
    <w:p>
      <w:pPr>
        <w:ind w:left="400"/>
      </w:pPr>
      <w:r>
        <w:rPr>
          <w:sz w:val="21"/>
        </w:rPr>
        <w:t>D、 要保护自然资源，减少环境污染</w:t>
      </w:r>
    </w:p>
    <w:p>
      <w:pPr>
        <w:ind w:left="400"/>
      </w:pPr>
      <w:r>
        <w:rPr>
          <w:b/>
          <w:color w:val="2E7D32"/>
          <w:sz w:val="21"/>
        </w:rPr>
        <w:t>正确答案：ABD</w:t>
      </w:r>
    </w:p>
    <w:p>
      <w:r>
        <w:rPr>
          <w:b/>
          <w:sz w:val="22"/>
        </w:rPr>
        <w:t>63、</w:t>
      </w:r>
      <w:r>
        <w:rPr>
          <w:sz w:val="22"/>
        </w:rPr>
        <w:t>面临环境日益被污染的状况，人类越来越重视环境问题，这是因为（ ）</w:t>
      </w:r>
    </w:p>
    <w:p>
      <w:pPr>
        <w:ind w:left="400"/>
      </w:pPr>
      <w:r>
        <w:rPr>
          <w:sz w:val="21"/>
        </w:rPr>
        <w:t>A、 自然地理环境是人类社会生存和发展永恒的、必要的条件</w:t>
      </w:r>
    </w:p>
    <w:p>
      <w:pPr>
        <w:ind w:left="400"/>
      </w:pPr>
      <w:r>
        <w:rPr>
          <w:sz w:val="21"/>
        </w:rPr>
        <w:t>B、 自然地理环境直接决定社会的发展</w:t>
      </w:r>
    </w:p>
    <w:p>
      <w:pPr>
        <w:ind w:left="400"/>
      </w:pPr>
      <w:r>
        <w:rPr>
          <w:sz w:val="21"/>
        </w:rPr>
        <w:t>C、 自然地理环境能决定社会的性质</w:t>
      </w:r>
    </w:p>
    <w:p>
      <w:pPr>
        <w:ind w:left="400"/>
      </w:pPr>
      <w:r>
        <w:rPr>
          <w:sz w:val="21"/>
        </w:rPr>
        <w:t>D、 自然地理环境对社会发展起促进或延缓的作用</w:t>
      </w:r>
    </w:p>
    <w:p>
      <w:pPr>
        <w:ind w:left="400"/>
      </w:pPr>
      <w:r>
        <w:rPr>
          <w:b/>
          <w:color w:val="2E7D32"/>
          <w:sz w:val="21"/>
        </w:rPr>
        <w:t>正确答案：AD</w:t>
      </w:r>
    </w:p>
    <w:p>
      <w:r>
        <w:rPr>
          <w:b/>
          <w:sz w:val="22"/>
        </w:rPr>
        <w:t>64、</w:t>
      </w:r>
      <w:r>
        <w:rPr>
          <w:sz w:val="22"/>
        </w:rPr>
        <w:t>以下各项中，属于意识形态的有（ ）</w:t>
      </w:r>
    </w:p>
    <w:p>
      <w:pPr>
        <w:ind w:left="400"/>
      </w:pPr>
      <w:r>
        <w:rPr>
          <w:sz w:val="21"/>
        </w:rPr>
        <w:t>A、 政治法律思想</w:t>
      </w:r>
    </w:p>
    <w:p>
      <w:pPr>
        <w:ind w:left="400"/>
      </w:pPr>
      <w:r>
        <w:rPr>
          <w:sz w:val="21"/>
        </w:rPr>
        <w:t>B、 道德</w:t>
      </w:r>
    </w:p>
    <w:p>
      <w:pPr>
        <w:ind w:left="400"/>
      </w:pPr>
      <w:r>
        <w:rPr>
          <w:sz w:val="21"/>
        </w:rPr>
        <w:t>C、 艺术</w:t>
      </w:r>
    </w:p>
    <w:p>
      <w:pPr>
        <w:ind w:left="400"/>
      </w:pPr>
      <w:r>
        <w:rPr>
          <w:sz w:val="21"/>
        </w:rPr>
        <w:t>D、 自然科学</w:t>
      </w:r>
    </w:p>
    <w:p>
      <w:pPr>
        <w:ind w:left="400"/>
      </w:pPr>
      <w:r>
        <w:rPr>
          <w:b/>
          <w:color w:val="2E7D32"/>
          <w:sz w:val="21"/>
        </w:rPr>
        <w:t>正确答案：ABC</w:t>
      </w:r>
    </w:p>
    <w:p>
      <w:r>
        <w:rPr>
          <w:b/>
          <w:sz w:val="22"/>
        </w:rPr>
        <w:t>65、</w:t>
      </w:r>
      <w:r>
        <w:rPr>
          <w:sz w:val="22"/>
        </w:rPr>
        <w:t>下列各对矛盾中属于社会基本矛盾的有(  )</w:t>
      </w:r>
    </w:p>
    <w:p>
      <w:pPr>
        <w:ind w:left="400"/>
      </w:pPr>
      <w:r>
        <w:rPr>
          <w:sz w:val="21"/>
        </w:rPr>
        <w:t>A、 个人与社会之间的矛盾</w:t>
      </w:r>
    </w:p>
    <w:p>
      <w:pPr>
        <w:ind w:left="400"/>
      </w:pPr>
      <w:r>
        <w:rPr>
          <w:sz w:val="21"/>
        </w:rPr>
        <w:t>B、 人与自然之间的矛盾</w:t>
      </w:r>
    </w:p>
    <w:p>
      <w:pPr>
        <w:ind w:left="400"/>
      </w:pPr>
      <w:r>
        <w:rPr>
          <w:sz w:val="21"/>
        </w:rPr>
        <w:t>C、 生产力和生产关系之间的矛盾</w:t>
      </w:r>
    </w:p>
    <w:p>
      <w:pPr>
        <w:ind w:left="400"/>
      </w:pPr>
      <w:r>
        <w:rPr>
          <w:sz w:val="21"/>
        </w:rPr>
        <w:t>D、 经济基础和上层建筑之间的矛盾</w:t>
      </w:r>
    </w:p>
    <w:p>
      <w:pPr>
        <w:ind w:left="400"/>
      </w:pPr>
      <w:r>
        <w:rPr>
          <w:b/>
          <w:color w:val="2E7D32"/>
          <w:sz w:val="21"/>
        </w:rPr>
        <w:t>正确答案：CD</w:t>
      </w:r>
    </w:p>
    <w:p>
      <w:r>
        <w:rPr>
          <w:b/>
          <w:sz w:val="22"/>
        </w:rPr>
        <w:t>66、</w:t>
      </w:r>
      <w:r>
        <w:rPr>
          <w:sz w:val="22"/>
        </w:rPr>
        <w:t>人类社会发展的基本规律是（ ）</w:t>
      </w:r>
    </w:p>
    <w:p>
      <w:pPr>
        <w:ind w:left="400"/>
      </w:pPr>
      <w:r>
        <w:rPr>
          <w:sz w:val="21"/>
        </w:rPr>
        <w:t>A、 能量守恒定律</w:t>
      </w:r>
    </w:p>
    <w:p>
      <w:pPr>
        <w:ind w:left="400"/>
      </w:pPr>
      <w:r>
        <w:rPr>
          <w:sz w:val="21"/>
        </w:rPr>
        <w:t>B、 剩余价值规律</w:t>
      </w:r>
    </w:p>
    <w:p>
      <w:pPr>
        <w:ind w:left="400"/>
      </w:pPr>
      <w:r>
        <w:rPr>
          <w:sz w:val="21"/>
        </w:rPr>
        <w:t>C、 生产力与生产关系的矛盾运动规律</w:t>
      </w:r>
    </w:p>
    <w:p>
      <w:pPr>
        <w:ind w:left="400"/>
      </w:pPr>
      <w:r>
        <w:rPr>
          <w:sz w:val="21"/>
        </w:rPr>
        <w:t>D、 经济基础与上层建筑之间的矛盾运动规律</w:t>
      </w:r>
    </w:p>
    <w:p>
      <w:pPr>
        <w:ind w:left="400"/>
      </w:pPr>
      <w:r>
        <w:rPr>
          <w:b/>
          <w:color w:val="2E7D32"/>
          <w:sz w:val="21"/>
        </w:rPr>
        <w:t>正确答案：CD</w:t>
      </w:r>
    </w:p>
    <w:p>
      <w:r>
        <w:rPr>
          <w:b/>
          <w:sz w:val="22"/>
        </w:rPr>
        <w:t>67、</w:t>
      </w:r>
      <w:r>
        <w:rPr>
          <w:sz w:val="22"/>
        </w:rPr>
        <w:t>生产力的基本要素包括（ ）</w:t>
      </w:r>
    </w:p>
    <w:p>
      <w:pPr>
        <w:ind w:left="400"/>
      </w:pPr>
      <w:r>
        <w:rPr>
          <w:sz w:val="21"/>
        </w:rPr>
        <w:t>A、 劳动意识</w:t>
      </w:r>
    </w:p>
    <w:p>
      <w:pPr>
        <w:ind w:left="400"/>
      </w:pPr>
      <w:r>
        <w:rPr>
          <w:sz w:val="21"/>
        </w:rPr>
        <w:t>B、 劳动资料</w:t>
      </w:r>
    </w:p>
    <w:p>
      <w:pPr>
        <w:ind w:left="400"/>
      </w:pPr>
      <w:r>
        <w:rPr>
          <w:sz w:val="21"/>
        </w:rPr>
        <w:t>C、 劳动对象</w:t>
      </w:r>
    </w:p>
    <w:p>
      <w:pPr>
        <w:ind w:left="400"/>
      </w:pPr>
      <w:r>
        <w:rPr>
          <w:sz w:val="21"/>
        </w:rPr>
        <w:t>D、 劳动者</w:t>
      </w:r>
    </w:p>
    <w:p>
      <w:pPr>
        <w:ind w:left="400"/>
      </w:pPr>
      <w:r>
        <w:rPr>
          <w:b/>
          <w:color w:val="2E7D32"/>
          <w:sz w:val="21"/>
        </w:rPr>
        <w:t>正确答案：BCD</w:t>
      </w:r>
    </w:p>
    <w:p>
      <w:r>
        <w:rPr>
          <w:b/>
          <w:sz w:val="22"/>
        </w:rPr>
        <w:t>68、</w:t>
      </w:r>
      <w:r>
        <w:rPr>
          <w:sz w:val="22"/>
        </w:rPr>
        <w:t>交往是指一定历史条件下的现实的个人、（）之间在物质和精神上相互往来、相互作用、彼此联系的活动。</w:t>
      </w:r>
    </w:p>
    <w:p>
      <w:pPr>
        <w:ind w:left="400"/>
      </w:pPr>
      <w:r>
        <w:rPr>
          <w:sz w:val="21"/>
        </w:rPr>
        <w:t>A、 群体</w:t>
      </w:r>
    </w:p>
    <w:p>
      <w:pPr>
        <w:ind w:left="400"/>
      </w:pPr>
      <w:r>
        <w:rPr>
          <w:sz w:val="21"/>
        </w:rPr>
        <w:t>B、 阶级</w:t>
      </w:r>
    </w:p>
    <w:p>
      <w:pPr>
        <w:ind w:left="400"/>
      </w:pPr>
      <w:r>
        <w:rPr>
          <w:sz w:val="21"/>
        </w:rPr>
        <w:t>C、 民族</w:t>
      </w:r>
    </w:p>
    <w:p>
      <w:pPr>
        <w:ind w:left="400"/>
      </w:pPr>
      <w:r>
        <w:rPr>
          <w:sz w:val="21"/>
        </w:rPr>
        <w:t>D、 国家</w:t>
      </w:r>
    </w:p>
    <w:p>
      <w:pPr>
        <w:ind w:left="400"/>
      </w:pPr>
      <w:r>
        <w:rPr>
          <w:b/>
          <w:color w:val="2E7D32"/>
          <w:sz w:val="21"/>
        </w:rPr>
        <w:t>正确答案：ABCD</w:t>
      </w:r>
    </w:p>
    <w:p>
      <w:r>
        <w:rPr>
          <w:b/>
          <w:sz w:val="22"/>
        </w:rPr>
        <w:t>69、</w:t>
      </w:r>
      <w:r>
        <w:rPr>
          <w:sz w:val="22"/>
        </w:rPr>
        <w:t>物质生产方式是社会发展的决定力量，体现在（ ）</w:t>
      </w:r>
    </w:p>
    <w:p>
      <w:pPr>
        <w:ind w:left="400"/>
      </w:pPr>
      <w:r>
        <w:rPr>
          <w:sz w:val="21"/>
        </w:rPr>
        <w:t>A、 物质生产活动及生产方式是人类社会赖以生存和发展的基础</w:t>
      </w:r>
    </w:p>
    <w:p>
      <w:pPr>
        <w:ind w:left="400"/>
      </w:pPr>
      <w:r>
        <w:rPr>
          <w:sz w:val="21"/>
        </w:rPr>
        <w:t>B、 物质生产活动及生产方式决定着社会的结构、性质和面貌</w:t>
      </w:r>
    </w:p>
    <w:p>
      <w:pPr>
        <w:ind w:left="400"/>
      </w:pPr>
      <w:r>
        <w:rPr>
          <w:sz w:val="21"/>
        </w:rPr>
        <w:t>C、 物质生产活动及生产方式制约着人们的经济生活、政治生活和精神生活</w:t>
      </w:r>
    </w:p>
    <w:p>
      <w:pPr>
        <w:ind w:left="400"/>
      </w:pPr>
      <w:r>
        <w:rPr>
          <w:sz w:val="21"/>
        </w:rPr>
        <w:t>D、 物质生产活动及生产方式的变化发展决定整个社会历史的变化发展</w:t>
      </w:r>
    </w:p>
    <w:p>
      <w:pPr>
        <w:ind w:left="400"/>
      </w:pPr>
      <w:r>
        <w:rPr>
          <w:b/>
          <w:color w:val="2E7D32"/>
          <w:sz w:val="21"/>
        </w:rPr>
        <w:t>正确答案：ABCD</w:t>
      </w:r>
    </w:p>
    <w:p>
      <w:r>
        <w:rPr>
          <w:b/>
          <w:sz w:val="22"/>
        </w:rPr>
        <w:t>70、</w:t>
      </w:r>
      <w:r>
        <w:rPr>
          <w:sz w:val="22"/>
        </w:rPr>
        <w:t>依据生产资料所有制性质，生产关系区分为以生产资料私有制为基础的生产关系和以生产资料公有制为基础的生产关系，后者的根本特征是（ ）</w:t>
      </w:r>
    </w:p>
    <w:p>
      <w:pPr>
        <w:ind w:left="400"/>
      </w:pPr>
      <w:r>
        <w:rPr>
          <w:sz w:val="21"/>
        </w:rPr>
        <w:t>A、 生产资料为劳动者共同占有</w:t>
      </w:r>
    </w:p>
    <w:p>
      <w:pPr>
        <w:ind w:left="400"/>
      </w:pPr>
      <w:r>
        <w:rPr>
          <w:sz w:val="21"/>
        </w:rPr>
        <w:t>B、 人们在生产过程中处于平等地位</w:t>
      </w:r>
    </w:p>
    <w:p>
      <w:pPr>
        <w:ind w:left="400"/>
      </w:pPr>
      <w:r>
        <w:rPr>
          <w:sz w:val="21"/>
        </w:rPr>
        <w:t>C、 在产品分配上不存在剥削</w:t>
      </w:r>
    </w:p>
    <w:p>
      <w:pPr>
        <w:ind w:left="400"/>
      </w:pPr>
      <w:r>
        <w:rPr>
          <w:sz w:val="21"/>
        </w:rPr>
        <w:t>D、 只在共产主义社会中存在</w:t>
      </w:r>
    </w:p>
    <w:p>
      <w:pPr>
        <w:ind w:left="400"/>
      </w:pPr>
      <w:r>
        <w:rPr>
          <w:b/>
          <w:color w:val="2E7D32"/>
          <w:sz w:val="21"/>
        </w:rPr>
        <w:t>正确答案：ABC</w:t>
      </w:r>
    </w:p>
    <w:p>
      <w:r>
        <w:rPr>
          <w:b/>
          <w:sz w:val="22"/>
        </w:rPr>
        <w:t>71、</w:t>
      </w:r>
      <w:r>
        <w:rPr>
          <w:sz w:val="22"/>
        </w:rPr>
        <w:t>根据不同的层次，社会意识可以分为（ ）</w:t>
      </w:r>
    </w:p>
    <w:p>
      <w:pPr>
        <w:ind w:left="400"/>
      </w:pPr>
      <w:r>
        <w:rPr>
          <w:sz w:val="21"/>
        </w:rPr>
        <w:t>A、 社会心理</w:t>
      </w:r>
    </w:p>
    <w:p>
      <w:pPr>
        <w:ind w:left="400"/>
      </w:pPr>
      <w:r>
        <w:rPr>
          <w:sz w:val="21"/>
        </w:rPr>
        <w:t>B、 社会意识形式</w:t>
      </w:r>
    </w:p>
    <w:p>
      <w:pPr>
        <w:ind w:left="400"/>
      </w:pPr>
      <w:r>
        <w:rPr>
          <w:sz w:val="21"/>
        </w:rPr>
        <w:t>C、 个体意识</w:t>
      </w:r>
    </w:p>
    <w:p>
      <w:pPr>
        <w:ind w:left="400"/>
      </w:pPr>
      <w:r>
        <w:rPr>
          <w:sz w:val="21"/>
        </w:rPr>
        <w:t>D、 群体意识</w:t>
      </w:r>
    </w:p>
    <w:p>
      <w:pPr>
        <w:ind w:left="400"/>
      </w:pPr>
      <w:r>
        <w:rPr>
          <w:b/>
          <w:color w:val="2E7D32"/>
          <w:sz w:val="21"/>
        </w:rPr>
        <w:t>正确答案：AB</w:t>
      </w:r>
    </w:p>
    <w:p>
      <w:r>
        <w:rPr>
          <w:b/>
          <w:sz w:val="22"/>
        </w:rPr>
        <w:t>72、</w:t>
      </w:r>
      <w:r>
        <w:rPr>
          <w:sz w:val="22"/>
        </w:rPr>
        <w:t>鲁迅先生说:“穷人绝无开交易所折本的懊恼，煤油大王哪会知道北京捡煤渣老婆子身手的酸辛，饥区的灾民，大约总不去种兰花，像阔人的老太爷一样……”这句话体现的哲学原理是( )</w:t>
      </w:r>
    </w:p>
    <w:p>
      <w:pPr>
        <w:ind w:left="400"/>
      </w:pPr>
      <w:r>
        <w:rPr>
          <w:sz w:val="21"/>
        </w:rPr>
        <w:t>A、 社会意识是社会存在在人们头脑中的反映</w:t>
      </w:r>
    </w:p>
    <w:p>
      <w:pPr>
        <w:ind w:left="400"/>
      </w:pPr>
      <w:r>
        <w:rPr>
          <w:sz w:val="21"/>
        </w:rPr>
        <w:t>B、 社会意识对社会存在具有反作用</w:t>
      </w:r>
    </w:p>
    <w:p>
      <w:pPr>
        <w:ind w:left="400"/>
      </w:pPr>
      <w:r>
        <w:rPr>
          <w:sz w:val="21"/>
        </w:rPr>
        <w:t>C、 每个人的意识要受到社会生活的制约</w:t>
      </w:r>
    </w:p>
    <w:p>
      <w:pPr>
        <w:ind w:left="400"/>
      </w:pPr>
      <w:r>
        <w:rPr>
          <w:sz w:val="21"/>
        </w:rPr>
        <w:t>D、 阶级性是社会生活的本质属性</w:t>
      </w:r>
    </w:p>
    <w:p>
      <w:pPr>
        <w:ind w:left="400"/>
      </w:pPr>
      <w:r>
        <w:rPr>
          <w:b/>
          <w:color w:val="2E7D32"/>
          <w:sz w:val="21"/>
        </w:rPr>
        <w:t>正确答案：AC</w:t>
      </w:r>
    </w:p>
    <w:p>
      <w:r>
        <w:rPr>
          <w:b/>
          <w:sz w:val="22"/>
        </w:rPr>
        <w:t>73、</w:t>
      </w:r>
      <w:r>
        <w:rPr>
          <w:sz w:val="22"/>
        </w:rPr>
        <w:t>以下各项中，属于上层建筑的有（ ）</w:t>
      </w:r>
    </w:p>
    <w:p>
      <w:pPr>
        <w:ind w:left="400"/>
      </w:pPr>
      <w:r>
        <w:rPr>
          <w:sz w:val="21"/>
        </w:rPr>
        <w:t>A、 经济体制</w:t>
      </w:r>
    </w:p>
    <w:p>
      <w:pPr>
        <w:ind w:left="400"/>
      </w:pPr>
      <w:r>
        <w:rPr>
          <w:sz w:val="21"/>
        </w:rPr>
        <w:t>B、 法律</w:t>
      </w:r>
    </w:p>
    <w:p>
      <w:pPr>
        <w:ind w:left="400"/>
      </w:pPr>
      <w:r>
        <w:rPr>
          <w:sz w:val="21"/>
        </w:rPr>
        <w:t>C、 哲学</w:t>
      </w:r>
    </w:p>
    <w:p>
      <w:pPr>
        <w:ind w:left="400"/>
      </w:pPr>
      <w:r>
        <w:rPr>
          <w:sz w:val="21"/>
        </w:rPr>
        <w:t>D、 政体</w:t>
      </w:r>
    </w:p>
    <w:p>
      <w:pPr>
        <w:ind w:left="400"/>
      </w:pPr>
      <w:r>
        <w:rPr>
          <w:b/>
          <w:color w:val="2E7D32"/>
          <w:sz w:val="21"/>
        </w:rPr>
        <w:t>正确答案：BCD</w:t>
      </w:r>
    </w:p>
    <w:p>
      <w:r>
        <w:rPr>
          <w:b/>
          <w:sz w:val="22"/>
        </w:rPr>
        <w:t>74、</w:t>
      </w:r>
      <w:r>
        <w:rPr>
          <w:sz w:val="22"/>
        </w:rPr>
        <w:t>恩格斯指出旧唯物主义“认为在历史领域中起作用的精神的动力是最终原因，而不去研究……这些动力的动力是什么”，从根本上来说“这些动力的动力”是（ ）</w:t>
      </w:r>
    </w:p>
    <w:p>
      <w:pPr>
        <w:ind w:left="400"/>
      </w:pPr>
      <w:r>
        <w:rPr>
          <w:sz w:val="21"/>
        </w:rPr>
        <w:t>A、 自然地理环境与人的主观能动性的矛盾</w:t>
      </w:r>
    </w:p>
    <w:p>
      <w:pPr>
        <w:ind w:left="400"/>
      </w:pPr>
      <w:r>
        <w:rPr>
          <w:sz w:val="21"/>
        </w:rPr>
        <w:t>B、 绝对理念与自我意识的矛盾</w:t>
      </w:r>
    </w:p>
    <w:p>
      <w:pPr>
        <w:ind w:left="400"/>
      </w:pPr>
      <w:r>
        <w:rPr>
          <w:sz w:val="21"/>
        </w:rPr>
        <w:t>C、 生产力和生产关系的矛盾运动</w:t>
      </w:r>
    </w:p>
    <w:p>
      <w:pPr>
        <w:ind w:left="400"/>
      </w:pPr>
      <w:r>
        <w:rPr>
          <w:sz w:val="21"/>
        </w:rPr>
        <w:t>D、 经济基础和上层建筑的矛盾运动</w:t>
      </w:r>
    </w:p>
    <w:p>
      <w:pPr>
        <w:ind w:left="400"/>
      </w:pPr>
      <w:r>
        <w:rPr>
          <w:b/>
          <w:color w:val="2E7D32"/>
          <w:sz w:val="21"/>
        </w:rPr>
        <w:t>正确答案：CD</w:t>
      </w:r>
    </w:p>
    <w:p>
      <w:r>
        <w:rPr>
          <w:b/>
          <w:sz w:val="22"/>
        </w:rPr>
        <w:t>75、</w:t>
      </w:r>
      <w:r>
        <w:rPr>
          <w:sz w:val="22"/>
        </w:rPr>
        <w:t>人类社会的基本矛盾是（ ）</w:t>
      </w:r>
    </w:p>
    <w:p>
      <w:pPr>
        <w:ind w:left="400"/>
      </w:pPr>
      <w:r>
        <w:rPr>
          <w:sz w:val="21"/>
        </w:rPr>
        <w:t>A、 共性与个性的矛盾</w:t>
      </w:r>
    </w:p>
    <w:p>
      <w:pPr>
        <w:ind w:left="400"/>
      </w:pPr>
      <w:r>
        <w:rPr>
          <w:sz w:val="21"/>
        </w:rPr>
        <w:t>B、 客观规律性与主观能动性的矛盾</w:t>
      </w:r>
    </w:p>
    <w:p>
      <w:pPr>
        <w:ind w:left="400"/>
      </w:pPr>
      <w:r>
        <w:rPr>
          <w:sz w:val="21"/>
        </w:rPr>
        <w:t>C、 生产力与生产关系的矛盾</w:t>
      </w:r>
    </w:p>
    <w:p>
      <w:pPr>
        <w:ind w:left="400"/>
      </w:pPr>
      <w:r>
        <w:rPr>
          <w:sz w:val="21"/>
        </w:rPr>
        <w:t>D、 经济基础与上层建筑之间的矛盾</w:t>
      </w:r>
    </w:p>
    <w:p>
      <w:pPr>
        <w:ind w:left="400"/>
      </w:pPr>
      <w:r>
        <w:rPr>
          <w:b/>
          <w:color w:val="2E7D32"/>
          <w:sz w:val="21"/>
        </w:rPr>
        <w:t>正确答案：CD</w:t>
      </w:r>
    </w:p>
    <w:p>
      <w:r>
        <w:rPr>
          <w:b/>
          <w:sz w:val="22"/>
        </w:rPr>
        <w:t>76、</w:t>
      </w:r>
      <w:r>
        <w:rPr>
          <w:sz w:val="22"/>
        </w:rPr>
        <w:t>关于生产关系对生产力能动的反作用，下列说法中正确的有（ ）</w:t>
      </w:r>
    </w:p>
    <w:p>
      <w:pPr>
        <w:ind w:left="400"/>
      </w:pPr>
      <w:r>
        <w:rPr>
          <w:sz w:val="21"/>
        </w:rPr>
        <w:t>A、 当生产关系适合生产力发展的客观要求时，对生产力起推动作用</w:t>
      </w:r>
    </w:p>
    <w:p>
      <w:pPr>
        <w:ind w:left="400"/>
      </w:pPr>
      <w:r>
        <w:rPr>
          <w:sz w:val="21"/>
        </w:rPr>
        <w:t>B、 当生产关系不适合生产力发展的客观要求时，对生产力起阻碍作用</w:t>
      </w:r>
    </w:p>
    <w:p>
      <w:pPr>
        <w:ind w:left="400"/>
      </w:pPr>
      <w:r>
        <w:rPr>
          <w:sz w:val="21"/>
        </w:rPr>
        <w:t>C、 生产关系推动生产力发展</w:t>
      </w:r>
    </w:p>
    <w:p>
      <w:pPr>
        <w:ind w:left="400"/>
      </w:pPr>
      <w:r>
        <w:rPr>
          <w:sz w:val="21"/>
        </w:rPr>
        <w:t>D、 生产关系阻碍生产力发展</w:t>
      </w:r>
    </w:p>
    <w:p>
      <w:pPr>
        <w:ind w:left="400"/>
      </w:pPr>
      <w:r>
        <w:rPr>
          <w:b/>
          <w:color w:val="2E7D32"/>
          <w:sz w:val="21"/>
        </w:rPr>
        <w:t>正确答案：AB</w:t>
      </w:r>
    </w:p>
    <w:p>
      <w:r>
        <w:rPr>
          <w:b/>
          <w:sz w:val="22"/>
        </w:rPr>
        <w:t>77、</w:t>
      </w:r>
      <w:r>
        <w:rPr>
          <w:sz w:val="22"/>
        </w:rPr>
        <w:t>关于经济基础上层建筑的辩证关系，下列认识中正确的有（ ）</w:t>
      </w:r>
    </w:p>
    <w:p>
      <w:pPr>
        <w:ind w:left="400"/>
      </w:pPr>
      <w:r>
        <w:rPr>
          <w:sz w:val="21"/>
        </w:rPr>
        <w:t>A、 经济基础决定上层建筑</w:t>
      </w:r>
    </w:p>
    <w:p>
      <w:pPr>
        <w:ind w:left="400"/>
      </w:pPr>
      <w:r>
        <w:rPr>
          <w:sz w:val="21"/>
        </w:rPr>
        <w:t>B、 上层建筑对经济基础具有反作用</w:t>
      </w:r>
    </w:p>
    <w:p>
      <w:pPr>
        <w:ind w:left="400"/>
      </w:pPr>
      <w:r>
        <w:rPr>
          <w:sz w:val="21"/>
        </w:rPr>
        <w:t>C、 经济基础与上层建筑的相互作用构成二者的矛盾运动</w:t>
      </w:r>
    </w:p>
    <w:p>
      <w:pPr>
        <w:ind w:left="400"/>
      </w:pPr>
      <w:r>
        <w:rPr>
          <w:sz w:val="21"/>
        </w:rPr>
        <w:t>D、 经济基础上层建筑之间的内在联系构成了上层建筑一定要适合经济基础状况的规律</w:t>
      </w:r>
    </w:p>
    <w:p>
      <w:pPr>
        <w:ind w:left="400"/>
      </w:pPr>
      <w:r>
        <w:rPr>
          <w:b/>
          <w:color w:val="2E7D32"/>
          <w:sz w:val="21"/>
        </w:rPr>
        <w:t>正确答案：ABCD</w:t>
      </w:r>
    </w:p>
    <w:p>
      <w:r>
        <w:rPr>
          <w:b/>
          <w:sz w:val="22"/>
        </w:rPr>
        <w:t>78、</w:t>
      </w:r>
      <w:r>
        <w:rPr>
          <w:sz w:val="22"/>
        </w:rPr>
        <w:t>经济基础上层建筑之间构成了上层建筑一定要适合经济基础状况的规律，这里的“一定要适合”指的是（ ）</w:t>
      </w:r>
    </w:p>
    <w:p>
      <w:pPr>
        <w:ind w:left="400"/>
      </w:pPr>
      <w:r>
        <w:rPr>
          <w:sz w:val="21"/>
        </w:rPr>
        <w:t>A、 经济基础状况决定上层建筑的发展方向</w:t>
      </w:r>
    </w:p>
    <w:p>
      <w:pPr>
        <w:ind w:left="400"/>
      </w:pPr>
      <w:r>
        <w:rPr>
          <w:sz w:val="21"/>
        </w:rPr>
        <w:t>B、 经济基础状况决定上层建筑相应的调整或变革</w:t>
      </w:r>
    </w:p>
    <w:p>
      <w:pPr>
        <w:ind w:left="400"/>
      </w:pPr>
      <w:r>
        <w:rPr>
          <w:sz w:val="21"/>
        </w:rPr>
        <w:t>C、 上层建筑只能被动地适应经济基础，不具有反作用</w:t>
      </w:r>
    </w:p>
    <w:p>
      <w:pPr>
        <w:ind w:left="400"/>
      </w:pPr>
      <w:r>
        <w:rPr>
          <w:sz w:val="21"/>
        </w:rPr>
        <w:t>D、 上层建筑的反作用必须取决于和服从于经济基础的性质和客观要求</w:t>
      </w:r>
    </w:p>
    <w:p>
      <w:pPr>
        <w:ind w:left="400"/>
      </w:pPr>
      <w:r>
        <w:rPr>
          <w:b/>
          <w:color w:val="2E7D32"/>
          <w:sz w:val="21"/>
        </w:rPr>
        <w:t>正确答案：ABD</w:t>
      </w:r>
    </w:p>
    <w:p>
      <w:r>
        <w:rPr>
          <w:b/>
          <w:sz w:val="22"/>
        </w:rPr>
        <w:t>79、</w:t>
      </w:r>
      <w:r>
        <w:rPr>
          <w:sz w:val="22"/>
        </w:rPr>
        <w:t>经济基础和上层建筑的矛盾之所以会影响和制约生产力和生产关系的矛盾，是因为（ ）</w:t>
      </w:r>
    </w:p>
    <w:p>
      <w:pPr>
        <w:ind w:left="400"/>
      </w:pPr>
      <w:r>
        <w:rPr>
          <w:sz w:val="21"/>
        </w:rPr>
        <w:t>A、 生产力与生产关系的矛盾的最终解决有赖于经济基础和上层建筑矛盾的解决</w:t>
      </w:r>
    </w:p>
    <w:p>
      <w:pPr>
        <w:ind w:left="400"/>
      </w:pPr>
      <w:r>
        <w:rPr>
          <w:sz w:val="21"/>
        </w:rPr>
        <w:t>B、 生产关系的变化受制于上层建筑的变化</w:t>
      </w:r>
    </w:p>
    <w:p>
      <w:pPr>
        <w:ind w:left="400"/>
      </w:pPr>
      <w:r>
        <w:rPr>
          <w:sz w:val="21"/>
        </w:rPr>
        <w:t>C、 当上层建筑不适应经济基础状况时，只有解决了经济基础和上层建筑的矛盾才能解放生产力</w:t>
      </w:r>
    </w:p>
    <w:p>
      <w:pPr>
        <w:ind w:left="400"/>
      </w:pPr>
      <w:r>
        <w:rPr>
          <w:sz w:val="21"/>
        </w:rPr>
        <w:t>D、 经济基础上层建筑之间的矛盾是更为基本的矛盾</w:t>
      </w:r>
    </w:p>
    <w:p>
      <w:pPr>
        <w:ind w:left="400"/>
      </w:pPr>
      <w:r>
        <w:rPr>
          <w:b/>
          <w:color w:val="2E7D32"/>
          <w:sz w:val="21"/>
        </w:rPr>
        <w:t>正确答案：ABC</w:t>
      </w:r>
    </w:p>
    <w:p>
      <w:r>
        <w:rPr>
          <w:b/>
          <w:sz w:val="22"/>
        </w:rPr>
        <w:t>80、</w:t>
      </w:r>
      <w:r>
        <w:rPr>
          <w:sz w:val="22"/>
        </w:rPr>
        <w:t>关于观念上层建筑和政治上层建筑的关系，下列说法中正确的有（ ）</w:t>
      </w:r>
    </w:p>
    <w:p>
      <w:pPr>
        <w:ind w:left="400"/>
      </w:pPr>
      <w:r>
        <w:rPr>
          <w:sz w:val="21"/>
        </w:rPr>
        <w:t>A、 政治上层建筑是在一定意识形态指导下建立的</w:t>
      </w:r>
    </w:p>
    <w:p>
      <w:pPr>
        <w:ind w:left="400"/>
      </w:pPr>
      <w:r>
        <w:rPr>
          <w:sz w:val="21"/>
        </w:rPr>
        <w:t>B、 政治上层建筑一旦形成就会影响并制约人们的思想理论观点</w:t>
      </w:r>
    </w:p>
    <w:p>
      <w:pPr>
        <w:ind w:left="400"/>
      </w:pPr>
      <w:r>
        <w:rPr>
          <w:sz w:val="21"/>
        </w:rPr>
        <w:t>C、 在整个上层建筑中观念上层建筑居于主导地位</w:t>
      </w:r>
    </w:p>
    <w:p>
      <w:pPr>
        <w:ind w:left="400"/>
      </w:pPr>
      <w:r>
        <w:rPr>
          <w:sz w:val="21"/>
        </w:rPr>
        <w:t>D、 在整个上层建筑中政治上层建筑居于主导地位</w:t>
      </w:r>
    </w:p>
    <w:p>
      <w:pPr>
        <w:ind w:left="400"/>
      </w:pPr>
      <w:r>
        <w:rPr>
          <w:b/>
          <w:color w:val="2E7D32"/>
          <w:sz w:val="21"/>
        </w:rPr>
        <w:t>正确答案：ABD</w:t>
      </w:r>
    </w:p>
    <w:p>
      <w:r>
        <w:rPr>
          <w:b/>
          <w:sz w:val="22"/>
        </w:rPr>
        <w:t>81、</w:t>
      </w:r>
      <w:r>
        <w:rPr>
          <w:sz w:val="22"/>
        </w:rPr>
        <w:t>总体上说可以将交往划分为物质交往和精神交往，关于二者关系，下列认识中正确的有（ ）</w:t>
      </w:r>
    </w:p>
    <w:p>
      <w:pPr>
        <w:ind w:left="400"/>
      </w:pPr>
      <w:r>
        <w:rPr>
          <w:sz w:val="21"/>
        </w:rPr>
        <w:t>A、 物质交往是精神交往的基础和根源</w:t>
      </w:r>
    </w:p>
    <w:p>
      <w:pPr>
        <w:ind w:left="400"/>
      </w:pPr>
      <w:r>
        <w:rPr>
          <w:sz w:val="21"/>
        </w:rPr>
        <w:t>B、 物质交往是精神交往的产物</w:t>
      </w:r>
    </w:p>
    <w:p>
      <w:pPr>
        <w:ind w:left="400"/>
      </w:pPr>
      <w:r>
        <w:rPr>
          <w:sz w:val="21"/>
        </w:rPr>
        <w:t>C、 精神交往渗透与物质交往之中</w:t>
      </w:r>
    </w:p>
    <w:p>
      <w:pPr>
        <w:ind w:left="400"/>
      </w:pPr>
      <w:r>
        <w:rPr>
          <w:sz w:val="21"/>
        </w:rPr>
        <w:t>D、 精神交往是物质交往的基础和根源</w:t>
      </w:r>
    </w:p>
    <w:p>
      <w:pPr>
        <w:ind w:left="400"/>
      </w:pPr>
      <w:r>
        <w:rPr>
          <w:b/>
          <w:color w:val="2E7D32"/>
          <w:sz w:val="21"/>
        </w:rPr>
        <w:t>正确答案：AC</w:t>
      </w:r>
    </w:p>
    <w:p>
      <w:r>
        <w:rPr>
          <w:b/>
          <w:sz w:val="22"/>
        </w:rPr>
        <w:t>82、</w:t>
      </w:r>
      <w:r>
        <w:rPr>
          <w:sz w:val="22"/>
        </w:rPr>
        <w:t>交往对社会生活的重要影响包括（ ）</w:t>
      </w:r>
    </w:p>
    <w:p>
      <w:pPr>
        <w:ind w:left="400"/>
      </w:pPr>
      <w:r>
        <w:rPr>
          <w:sz w:val="21"/>
        </w:rPr>
        <w:t>A、 促进生产力发展</w:t>
      </w:r>
    </w:p>
    <w:p>
      <w:pPr>
        <w:ind w:left="400"/>
      </w:pPr>
      <w:r>
        <w:rPr>
          <w:sz w:val="21"/>
        </w:rPr>
        <w:t>B、 促进社会关系的进步</w:t>
      </w:r>
    </w:p>
    <w:p>
      <w:pPr>
        <w:ind w:left="400"/>
      </w:pPr>
      <w:r>
        <w:rPr>
          <w:sz w:val="21"/>
        </w:rPr>
        <w:t>C、 促进文化的发展与传播</w:t>
      </w:r>
    </w:p>
    <w:p>
      <w:pPr>
        <w:ind w:left="400"/>
      </w:pPr>
      <w:r>
        <w:rPr>
          <w:sz w:val="21"/>
        </w:rPr>
        <w:t>D、 促进人的全面发展</w:t>
      </w:r>
    </w:p>
    <w:p>
      <w:pPr>
        <w:ind w:left="400"/>
      </w:pPr>
      <w:r>
        <w:rPr>
          <w:b/>
          <w:color w:val="2E7D32"/>
          <w:sz w:val="21"/>
        </w:rPr>
        <w:t>正确答案：ABCD</w:t>
      </w:r>
    </w:p>
    <w:p>
      <w:r>
        <w:rPr>
          <w:b/>
          <w:sz w:val="22"/>
        </w:rPr>
        <w:t>83、</w:t>
      </w:r>
      <w:r>
        <w:rPr>
          <w:sz w:val="22"/>
        </w:rPr>
        <w:t>关于社会制度和社会形态的关系，下列说法中正确的有（ ）</w:t>
      </w:r>
    </w:p>
    <w:p>
      <w:pPr>
        <w:ind w:left="400"/>
      </w:pPr>
      <w:r>
        <w:rPr>
          <w:sz w:val="21"/>
        </w:rPr>
        <w:t>A、 一定的社会形态总要以一定的社会制度形式呈现出来</w:t>
      </w:r>
    </w:p>
    <w:p>
      <w:pPr>
        <w:ind w:left="400"/>
      </w:pPr>
      <w:r>
        <w:rPr>
          <w:sz w:val="21"/>
        </w:rPr>
        <w:t>B、 社会制度能够集中体现社会形态的性质</w:t>
      </w:r>
    </w:p>
    <w:p>
      <w:pPr>
        <w:ind w:left="400"/>
      </w:pPr>
      <w:r>
        <w:rPr>
          <w:sz w:val="21"/>
        </w:rPr>
        <w:t>C、 人们往往用社会制度指代社会形态</w:t>
      </w:r>
    </w:p>
    <w:p>
      <w:pPr>
        <w:ind w:left="400"/>
      </w:pPr>
      <w:r>
        <w:rPr>
          <w:sz w:val="21"/>
        </w:rPr>
        <w:t>D、 社会制度决定了社会形态</w:t>
      </w:r>
    </w:p>
    <w:p>
      <w:pPr>
        <w:ind w:left="400"/>
      </w:pPr>
      <w:r>
        <w:rPr>
          <w:b/>
          <w:color w:val="2E7D32"/>
          <w:sz w:val="21"/>
        </w:rPr>
        <w:t>正确答案：ABC</w:t>
      </w:r>
    </w:p>
    <w:p>
      <w:r>
        <w:rPr>
          <w:b/>
          <w:sz w:val="22"/>
        </w:rPr>
        <w:t>84、</w:t>
      </w:r>
      <w:r>
        <w:rPr>
          <w:sz w:val="22"/>
        </w:rPr>
        <w:t>狭义的社会革命的实质是（ ）</w:t>
      </w:r>
    </w:p>
    <w:p>
      <w:pPr>
        <w:ind w:left="400"/>
      </w:pPr>
      <w:r>
        <w:rPr>
          <w:sz w:val="21"/>
        </w:rPr>
        <w:t>A、 革命阶级推翻反动阶级的统治</w:t>
      </w:r>
    </w:p>
    <w:p>
      <w:pPr>
        <w:ind w:left="400"/>
      </w:pPr>
      <w:r>
        <w:rPr>
          <w:sz w:val="21"/>
        </w:rPr>
        <w:t>B、 新的社会制度代替旧的社会制度</w:t>
      </w:r>
    </w:p>
    <w:p>
      <w:pPr>
        <w:ind w:left="400"/>
      </w:pPr>
      <w:r>
        <w:rPr>
          <w:sz w:val="21"/>
        </w:rPr>
        <w:t>C、 社会制度的自我调整和完善</w:t>
      </w:r>
    </w:p>
    <w:p>
      <w:pPr>
        <w:ind w:left="400"/>
      </w:pPr>
      <w:r>
        <w:rPr>
          <w:sz w:val="21"/>
        </w:rPr>
        <w:t>D、 同一种社会形态 发展过程中的量变和部分质变</w:t>
      </w:r>
    </w:p>
    <w:p>
      <w:pPr>
        <w:ind w:left="400"/>
      </w:pPr>
      <w:r>
        <w:rPr>
          <w:b/>
          <w:color w:val="2E7D32"/>
          <w:sz w:val="21"/>
        </w:rPr>
        <w:t>正确答案：AB</w:t>
      </w:r>
    </w:p>
    <w:p>
      <w:r>
        <w:rPr>
          <w:b/>
          <w:sz w:val="22"/>
        </w:rPr>
        <w:t>85、</w:t>
      </w:r>
      <w:r>
        <w:rPr>
          <w:sz w:val="22"/>
        </w:rPr>
        <w:t>革命对社会发展的巨大作用包括（ ）</w:t>
      </w:r>
    </w:p>
    <w:p>
      <w:pPr>
        <w:ind w:left="400"/>
      </w:pPr>
      <w:r>
        <w:rPr>
          <w:sz w:val="21"/>
        </w:rPr>
        <w:t>A、 社会革命是实现社会形态更替的重要手段和决定性环节</w:t>
      </w:r>
    </w:p>
    <w:p>
      <w:pPr>
        <w:ind w:left="400"/>
      </w:pPr>
      <w:r>
        <w:rPr>
          <w:sz w:val="21"/>
        </w:rPr>
        <w:t>B、 社会革命能充分发挥人民群众创造历史的积极性和伟大作用</w:t>
      </w:r>
    </w:p>
    <w:p>
      <w:pPr>
        <w:ind w:left="400"/>
      </w:pPr>
      <w:r>
        <w:rPr>
          <w:sz w:val="21"/>
        </w:rPr>
        <w:t>C、 极大地教育和锻炼包括革命阶级在内的广大人民群众</w:t>
      </w:r>
    </w:p>
    <w:p>
      <w:pPr>
        <w:ind w:left="400"/>
      </w:pPr>
      <w:r>
        <w:rPr>
          <w:sz w:val="21"/>
        </w:rPr>
        <w:t>D、 社会革命促进生产力和生产关系达到新的平衡，最终彻底消除二者矛盾</w:t>
      </w:r>
    </w:p>
    <w:p>
      <w:pPr>
        <w:ind w:left="400"/>
      </w:pPr>
      <w:r>
        <w:rPr>
          <w:b/>
          <w:color w:val="2E7D32"/>
          <w:sz w:val="21"/>
        </w:rPr>
        <w:t>正确答案：ABC</w:t>
      </w:r>
    </w:p>
    <w:p>
      <w:r>
        <w:rPr>
          <w:b/>
          <w:sz w:val="22"/>
        </w:rPr>
        <w:t>86、</w:t>
      </w:r>
      <w:r>
        <w:rPr>
          <w:sz w:val="22"/>
        </w:rPr>
        <w:t>改革在社会历史发展中的作用表现在（ ）</w:t>
      </w:r>
    </w:p>
    <w:p>
      <w:pPr>
        <w:ind w:left="400"/>
      </w:pPr>
      <w:r>
        <w:rPr>
          <w:sz w:val="21"/>
        </w:rPr>
        <w:t>A、 是解决社会基本矛盾的有效途径和手段</w:t>
      </w:r>
    </w:p>
    <w:p>
      <w:pPr>
        <w:ind w:left="400"/>
      </w:pPr>
      <w:r>
        <w:rPr>
          <w:sz w:val="21"/>
        </w:rPr>
        <w:t>B、 是促进生产力发展的有效途径</w:t>
      </w:r>
    </w:p>
    <w:p>
      <w:pPr>
        <w:ind w:left="400"/>
      </w:pPr>
      <w:r>
        <w:rPr>
          <w:sz w:val="21"/>
        </w:rPr>
        <w:t>C、 是推动社会进步的手段</w:t>
      </w:r>
    </w:p>
    <w:p>
      <w:pPr>
        <w:ind w:left="400"/>
      </w:pPr>
      <w:r>
        <w:rPr>
          <w:sz w:val="21"/>
        </w:rPr>
        <w:t>D、 是社会形态更替的决定性环节</w:t>
      </w:r>
    </w:p>
    <w:p>
      <w:pPr>
        <w:ind w:left="400"/>
      </w:pPr>
      <w:r>
        <w:rPr>
          <w:b/>
          <w:color w:val="2E7D32"/>
          <w:sz w:val="21"/>
        </w:rPr>
        <w:t>正确答案：ABC</w:t>
      </w:r>
    </w:p>
    <w:p>
      <w:r>
        <w:rPr>
          <w:b/>
          <w:sz w:val="22"/>
        </w:rPr>
        <w:t>87、</w:t>
      </w:r>
      <w:r>
        <w:rPr>
          <w:sz w:val="22"/>
        </w:rPr>
        <w:t>科学技术革命所引起的变化包括（ ）</w:t>
      </w:r>
    </w:p>
    <w:p>
      <w:pPr>
        <w:ind w:left="400"/>
      </w:pPr>
      <w:r>
        <w:rPr>
          <w:sz w:val="21"/>
        </w:rPr>
        <w:t>A、 对生产方式产生深刻影响</w:t>
      </w:r>
    </w:p>
    <w:p>
      <w:pPr>
        <w:ind w:left="400"/>
      </w:pPr>
      <w:r>
        <w:rPr>
          <w:sz w:val="21"/>
        </w:rPr>
        <w:t>B、 对生活方式产生巨大影响</w:t>
      </w:r>
    </w:p>
    <w:p>
      <w:pPr>
        <w:ind w:left="400"/>
      </w:pPr>
      <w:r>
        <w:rPr>
          <w:sz w:val="21"/>
        </w:rPr>
        <w:t>C、 促进思维方式的变革</w:t>
      </w:r>
    </w:p>
    <w:p>
      <w:pPr>
        <w:ind w:left="400"/>
      </w:pPr>
      <w:r>
        <w:rPr>
          <w:sz w:val="21"/>
        </w:rPr>
        <w:t>D、 推动社会发展</w:t>
      </w:r>
    </w:p>
    <w:p>
      <w:pPr>
        <w:ind w:left="400"/>
      </w:pPr>
      <w:r>
        <w:rPr>
          <w:b/>
          <w:color w:val="2E7D32"/>
          <w:sz w:val="21"/>
        </w:rPr>
        <w:t>正确答案：ABCD</w:t>
      </w:r>
    </w:p>
    <w:p>
      <w:r>
        <w:rPr>
          <w:b/>
          <w:sz w:val="22"/>
        </w:rPr>
        <w:t>88、</w:t>
      </w:r>
      <w:r>
        <w:rPr>
          <w:sz w:val="22"/>
        </w:rPr>
        <w:t>科技革命对生产方式的影响体现在（ ）</w:t>
      </w:r>
    </w:p>
    <w:p>
      <w:pPr>
        <w:ind w:left="400"/>
      </w:pPr>
      <w:r>
        <w:rPr>
          <w:sz w:val="21"/>
        </w:rPr>
        <w:t>A、 使人从生产主体向生产中介转化</w:t>
      </w:r>
    </w:p>
    <w:p>
      <w:pPr>
        <w:ind w:left="400"/>
      </w:pPr>
      <w:r>
        <w:rPr>
          <w:sz w:val="21"/>
        </w:rPr>
        <w:t>B、 改变了社会生产力的构成要素</w:t>
      </w:r>
    </w:p>
    <w:p>
      <w:pPr>
        <w:ind w:left="400"/>
      </w:pPr>
      <w:r>
        <w:rPr>
          <w:sz w:val="21"/>
        </w:rPr>
        <w:t>C、 改变了人们的劳动形式</w:t>
      </w:r>
    </w:p>
    <w:p>
      <w:pPr>
        <w:ind w:left="400"/>
      </w:pPr>
      <w:r>
        <w:rPr>
          <w:sz w:val="21"/>
        </w:rPr>
        <w:t>D、 改变了社会经济结构</w:t>
      </w:r>
    </w:p>
    <w:p>
      <w:pPr>
        <w:ind w:left="400"/>
      </w:pPr>
      <w:r>
        <w:rPr>
          <w:b/>
          <w:color w:val="2E7D32"/>
          <w:sz w:val="21"/>
        </w:rPr>
        <w:t>正确答案：BCD</w:t>
      </w:r>
    </w:p>
    <w:p>
      <w:r>
        <w:rPr>
          <w:b/>
          <w:sz w:val="22"/>
        </w:rPr>
        <w:t>89、</w:t>
      </w:r>
      <w:r>
        <w:rPr>
          <w:sz w:val="22"/>
        </w:rPr>
        <w:t>文化对社会发展的重要作用表现在（ ）</w:t>
      </w:r>
    </w:p>
    <w:p>
      <w:pPr>
        <w:ind w:left="400"/>
      </w:pPr>
      <w:r>
        <w:rPr>
          <w:sz w:val="21"/>
        </w:rPr>
        <w:t>A、 文化为社会发展提供思想指引</w:t>
      </w:r>
    </w:p>
    <w:p>
      <w:pPr>
        <w:ind w:left="400"/>
      </w:pPr>
      <w:r>
        <w:rPr>
          <w:sz w:val="21"/>
        </w:rPr>
        <w:t>B、 文化为社会发展提供精神动力</w:t>
      </w:r>
    </w:p>
    <w:p>
      <w:pPr>
        <w:ind w:left="400"/>
      </w:pPr>
      <w:r>
        <w:rPr>
          <w:sz w:val="21"/>
        </w:rPr>
        <w:t>C、 文化决定社会的经济基础</w:t>
      </w:r>
    </w:p>
    <w:p>
      <w:pPr>
        <w:ind w:left="400"/>
      </w:pPr>
      <w:r>
        <w:rPr>
          <w:sz w:val="21"/>
        </w:rPr>
        <w:t>D、 文化为社会发展提供凝聚力量</w:t>
      </w:r>
    </w:p>
    <w:p>
      <w:pPr>
        <w:ind w:left="400"/>
      </w:pPr>
      <w:r>
        <w:rPr>
          <w:b/>
          <w:color w:val="2E7D32"/>
          <w:sz w:val="21"/>
        </w:rPr>
        <w:t>正确答案：ABD</w:t>
      </w:r>
    </w:p>
    <w:p>
      <w:r>
        <w:rPr>
          <w:b/>
          <w:sz w:val="22"/>
        </w:rPr>
        <w:t>90、</w:t>
      </w:r>
      <w:r>
        <w:rPr>
          <w:sz w:val="22"/>
        </w:rPr>
        <w:t>依据经济基础特别是生产关系的不同性质，社会历史可划分为原始社会、（ ）</w:t>
      </w:r>
    </w:p>
    <w:p>
      <w:pPr>
        <w:ind w:left="400"/>
      </w:pPr>
      <w:r>
        <w:rPr>
          <w:sz w:val="21"/>
        </w:rPr>
        <w:t>A、 奴隶社会</w:t>
      </w:r>
    </w:p>
    <w:p>
      <w:pPr>
        <w:ind w:left="400"/>
      </w:pPr>
      <w:r>
        <w:rPr>
          <w:sz w:val="21"/>
        </w:rPr>
        <w:t>B、 封建社会</w:t>
      </w:r>
    </w:p>
    <w:p>
      <w:pPr>
        <w:ind w:left="400"/>
      </w:pPr>
      <w:r>
        <w:rPr>
          <w:sz w:val="21"/>
        </w:rPr>
        <w:t>C、 资本主义社会</w:t>
      </w:r>
    </w:p>
    <w:p>
      <w:pPr>
        <w:ind w:left="400"/>
      </w:pPr>
      <w:r>
        <w:rPr>
          <w:sz w:val="21"/>
        </w:rPr>
        <w:t>D、 共产主义社会</w:t>
      </w:r>
    </w:p>
    <w:p>
      <w:pPr>
        <w:ind w:left="400"/>
      </w:pPr>
      <w:r>
        <w:rPr>
          <w:b/>
          <w:color w:val="2E7D32"/>
          <w:sz w:val="21"/>
        </w:rPr>
        <w:t>正确答案：ABCD</w:t>
      </w:r>
    </w:p>
    <w:p>
      <w:r>
        <w:rPr>
          <w:b/>
          <w:sz w:val="22"/>
        </w:rPr>
        <w:t>91、</w:t>
      </w:r>
      <w:r>
        <w:rPr>
          <w:sz w:val="22"/>
        </w:rPr>
        <w:t>“我们党打江山、守江山，守的就是人民的心。”这是因为（）</w:t>
      </w:r>
    </w:p>
    <w:p>
      <w:pPr>
        <w:ind w:left="400"/>
      </w:pPr>
      <w:r>
        <w:rPr>
          <w:sz w:val="21"/>
        </w:rPr>
        <w:t>A、 人民是历史的创造者</w:t>
      </w:r>
    </w:p>
    <w:p>
      <w:pPr>
        <w:ind w:left="400"/>
      </w:pPr>
      <w:r>
        <w:rPr>
          <w:sz w:val="21"/>
        </w:rPr>
        <w:t>B、 社会心理是社会历史发展的决定力量</w:t>
      </w:r>
    </w:p>
    <w:p>
      <w:pPr>
        <w:ind w:left="400"/>
      </w:pPr>
      <w:r>
        <w:rPr>
          <w:sz w:val="21"/>
        </w:rPr>
        <w:t>C、 中国共产党为人民而生、因人民而兴</w:t>
      </w:r>
    </w:p>
    <w:p>
      <w:pPr>
        <w:ind w:left="400"/>
      </w:pPr>
      <w:r>
        <w:rPr>
          <w:sz w:val="21"/>
        </w:rPr>
        <w:t>D、 中国共产党根基在人民、血脉在人民</w:t>
      </w:r>
    </w:p>
    <w:p>
      <w:pPr>
        <w:ind w:left="400"/>
      </w:pPr>
      <w:r>
        <w:rPr>
          <w:b/>
          <w:color w:val="2E7D32"/>
          <w:sz w:val="21"/>
        </w:rPr>
        <w:t>正确答案：ACD</w:t>
      </w:r>
    </w:p>
    <w:p>
      <w:r>
        <w:rPr>
          <w:b/>
          <w:sz w:val="22"/>
        </w:rPr>
        <w:t>92、</w:t>
      </w:r>
      <w:r>
        <w:rPr>
          <w:sz w:val="22"/>
        </w:rPr>
        <w:t>唯物史观在考察谁是历史的创造者时坚持的原则包括（）</w:t>
      </w:r>
    </w:p>
    <w:p>
      <w:pPr>
        <w:ind w:left="400"/>
      </w:pPr>
      <w:r>
        <w:rPr>
          <w:sz w:val="21"/>
        </w:rPr>
        <w:t>A、 立足于现实的人及其本质来把握历史的创造者</w:t>
      </w:r>
    </w:p>
    <w:p>
      <w:pPr>
        <w:ind w:left="400"/>
      </w:pPr>
      <w:r>
        <w:rPr>
          <w:sz w:val="21"/>
        </w:rPr>
        <w:t>B、 立足于整体的社会历史过程来探究谁是历史的创造者</w:t>
      </w:r>
    </w:p>
    <w:p>
      <w:pPr>
        <w:ind w:left="400"/>
      </w:pPr>
      <w:r>
        <w:rPr>
          <w:sz w:val="21"/>
        </w:rPr>
        <w:t>C、 从社会历史发展的必然性入手来考察和说明谁是历史的创造者</w:t>
      </w:r>
    </w:p>
    <w:p>
      <w:pPr>
        <w:ind w:left="400"/>
      </w:pPr>
      <w:r>
        <w:rPr>
          <w:sz w:val="21"/>
        </w:rPr>
        <w:t>D、 从人与历史关系的不同层次上考察谁是历史的创造者</w:t>
      </w:r>
    </w:p>
    <w:p>
      <w:pPr>
        <w:ind w:left="400"/>
      </w:pPr>
      <w:r>
        <w:rPr>
          <w:b/>
          <w:color w:val="2E7D32"/>
          <w:sz w:val="21"/>
        </w:rPr>
        <w:t>正确答案：ABCD</w:t>
      </w:r>
    </w:p>
    <w:p>
      <w:r>
        <w:rPr>
          <w:b/>
          <w:sz w:val="22"/>
        </w:rPr>
        <w:t>93、</w:t>
      </w:r>
      <w:r>
        <w:rPr>
          <w:sz w:val="22"/>
        </w:rPr>
        <w:t>马克思主义群众观点的主要内容包括（ ）</w:t>
      </w:r>
    </w:p>
    <w:p>
      <w:pPr>
        <w:ind w:left="400"/>
      </w:pPr>
      <w:r>
        <w:rPr>
          <w:sz w:val="21"/>
        </w:rPr>
        <w:t>A、 坚信人民群众自己解放自己</w:t>
      </w:r>
    </w:p>
    <w:p>
      <w:pPr>
        <w:ind w:left="400"/>
      </w:pPr>
      <w:r>
        <w:rPr>
          <w:sz w:val="21"/>
        </w:rPr>
        <w:t>B、 全心全意为人民服务</w:t>
      </w:r>
    </w:p>
    <w:p>
      <w:pPr>
        <w:ind w:left="400"/>
      </w:pPr>
      <w:r>
        <w:rPr>
          <w:sz w:val="21"/>
        </w:rPr>
        <w:t>C、 一切向人民群众负责</w:t>
      </w:r>
    </w:p>
    <w:p>
      <w:pPr>
        <w:ind w:left="400"/>
      </w:pPr>
      <w:r>
        <w:rPr>
          <w:sz w:val="21"/>
        </w:rPr>
        <w:t>D、 虚心向群众学习</w:t>
      </w:r>
    </w:p>
    <w:p>
      <w:pPr>
        <w:ind w:left="400"/>
      </w:pPr>
      <w:r>
        <w:rPr>
          <w:b/>
          <w:color w:val="2E7D32"/>
          <w:sz w:val="21"/>
        </w:rPr>
        <w:t>正确答案：ABCD</w:t>
      </w:r>
    </w:p>
    <w:p>
      <w:r>
        <w:rPr>
          <w:b/>
          <w:sz w:val="22"/>
        </w:rPr>
        <w:t>94、</w:t>
      </w:r>
      <w:r>
        <w:rPr>
          <w:sz w:val="22"/>
        </w:rPr>
        <w:t>下列各项中，属于无产阶级政党的群众路线内容的有（ ）</w:t>
      </w:r>
    </w:p>
    <w:p>
      <w:pPr>
        <w:ind w:left="400"/>
      </w:pPr>
      <w:r>
        <w:rPr>
          <w:sz w:val="21"/>
        </w:rPr>
        <w:t>A、 一切依靠群众</w:t>
      </w:r>
    </w:p>
    <w:p>
      <w:pPr>
        <w:ind w:left="400"/>
      </w:pPr>
      <w:r>
        <w:rPr>
          <w:sz w:val="21"/>
        </w:rPr>
        <w:t>B、 一切按照群众的意见和要求办</w:t>
      </w:r>
    </w:p>
    <w:p>
      <w:pPr>
        <w:ind w:left="400"/>
      </w:pPr>
      <w:r>
        <w:rPr>
          <w:sz w:val="21"/>
        </w:rPr>
        <w:t>C、 一切为了群众</w:t>
      </w:r>
    </w:p>
    <w:p>
      <w:pPr>
        <w:ind w:left="400"/>
      </w:pPr>
      <w:r>
        <w:rPr>
          <w:sz w:val="21"/>
        </w:rPr>
        <w:t>D、 从群众中来，到群众中去</w:t>
      </w:r>
    </w:p>
    <w:p>
      <w:pPr>
        <w:ind w:left="400"/>
      </w:pPr>
      <w:r>
        <w:rPr>
          <w:b/>
          <w:color w:val="2E7D32"/>
          <w:sz w:val="21"/>
        </w:rPr>
        <w:t>正确答案：ACD</w:t>
      </w:r>
    </w:p>
    <w:p>
      <w:r>
        <w:rPr>
          <w:b/>
          <w:sz w:val="22"/>
        </w:rPr>
        <w:t>95、</w:t>
      </w:r>
      <w:r>
        <w:rPr>
          <w:sz w:val="22"/>
        </w:rPr>
        <w:t>在当代中国，人民群众包括（ ）</w:t>
      </w:r>
    </w:p>
    <w:p>
      <w:pPr>
        <w:ind w:left="400"/>
      </w:pPr>
      <w:r>
        <w:rPr>
          <w:sz w:val="21"/>
        </w:rPr>
        <w:t>A、 全体社会主义劳动者</w:t>
      </w:r>
    </w:p>
    <w:p>
      <w:pPr>
        <w:ind w:left="400"/>
      </w:pPr>
      <w:r>
        <w:rPr>
          <w:sz w:val="21"/>
        </w:rPr>
        <w:t>B、 社会主义事业的建设者</w:t>
      </w:r>
    </w:p>
    <w:p>
      <w:pPr>
        <w:ind w:left="400"/>
      </w:pPr>
      <w:r>
        <w:rPr>
          <w:sz w:val="21"/>
        </w:rPr>
        <w:t>C、 拥护社会主义的爱国者</w:t>
      </w:r>
    </w:p>
    <w:p>
      <w:pPr>
        <w:ind w:left="400"/>
      </w:pPr>
      <w:r>
        <w:rPr>
          <w:sz w:val="21"/>
        </w:rPr>
        <w:t>D、 拥护祖国统一和致力于中华民族伟大复兴的爱国者</w:t>
      </w:r>
    </w:p>
    <w:p>
      <w:pPr>
        <w:ind w:left="400"/>
      </w:pPr>
      <w:r>
        <w:rPr>
          <w:b/>
          <w:color w:val="2E7D32"/>
          <w:sz w:val="21"/>
        </w:rPr>
        <w:t>正确答案：ABCD</w:t>
      </w:r>
    </w:p>
    <w:p>
      <w:r>
        <w:rPr>
          <w:b/>
          <w:sz w:val="22"/>
        </w:rPr>
        <w:t>96、</w:t>
      </w:r>
      <w:r>
        <w:rPr>
          <w:sz w:val="22"/>
        </w:rPr>
        <w:t>从历史观的角度看，“时势造英雄”与“英雄造时势”这两种观点的关系和差异为（ ）</w:t>
      </w:r>
    </w:p>
    <w:p>
      <w:pPr>
        <w:ind w:left="400"/>
      </w:pPr>
      <w:r>
        <w:rPr>
          <w:sz w:val="21"/>
        </w:rPr>
        <w:t>A、 两种根本对立的历史观</w:t>
      </w:r>
    </w:p>
    <w:p>
      <w:pPr>
        <w:ind w:left="400"/>
      </w:pPr>
      <w:r>
        <w:rPr>
          <w:sz w:val="21"/>
        </w:rPr>
        <w:t>B、 前者是唯物史观，后者是唯心史观</w:t>
      </w:r>
    </w:p>
    <w:p>
      <w:pPr>
        <w:ind w:left="400"/>
      </w:pPr>
      <w:r>
        <w:rPr>
          <w:sz w:val="21"/>
        </w:rPr>
        <w:t>C、 前者是唯心史观，后者是唯物史观</w:t>
      </w:r>
    </w:p>
    <w:p>
      <w:pPr>
        <w:ind w:left="400"/>
      </w:pPr>
      <w:r>
        <w:rPr>
          <w:sz w:val="21"/>
        </w:rPr>
        <w:t>D、 两种不成立的错误观点</w:t>
      </w:r>
    </w:p>
    <w:p>
      <w:pPr>
        <w:ind w:left="400"/>
      </w:pPr>
      <w:r>
        <w:rPr>
          <w:b/>
          <w:color w:val="2E7D32"/>
          <w:sz w:val="21"/>
        </w:rPr>
        <w:t>正确答案：AB</w:t>
      </w:r>
    </w:p>
    <w:p>
      <w:r>
        <w:rPr>
          <w:b/>
          <w:sz w:val="22"/>
        </w:rPr>
        <w:t>97、</w:t>
      </w:r>
      <w:r>
        <w:rPr>
          <w:sz w:val="22"/>
        </w:rPr>
        <w:t>人民群众是历史的创造者，是社会主义事业的依靠力量，这要求马克思主义政党必须（ ）</w:t>
      </w:r>
    </w:p>
    <w:p>
      <w:pPr>
        <w:ind w:left="400"/>
      </w:pPr>
      <w:r>
        <w:rPr>
          <w:sz w:val="21"/>
        </w:rPr>
        <w:t>A、 把人民放在心中最高位置</w:t>
      </w:r>
    </w:p>
    <w:p>
      <w:pPr>
        <w:ind w:left="400"/>
      </w:pPr>
      <w:r>
        <w:rPr>
          <w:sz w:val="21"/>
        </w:rPr>
        <w:t>B、 一切奋斗都致力于实现最广大人民的根本利益</w:t>
      </w:r>
    </w:p>
    <w:p>
      <w:pPr>
        <w:ind w:left="400"/>
      </w:pPr>
      <w:r>
        <w:rPr>
          <w:sz w:val="21"/>
        </w:rPr>
        <w:t>C、 一切为了人民，一切依靠人民</w:t>
      </w:r>
    </w:p>
    <w:p>
      <w:pPr>
        <w:ind w:left="400"/>
      </w:pPr>
      <w:r>
        <w:rPr>
          <w:sz w:val="21"/>
        </w:rPr>
        <w:t>D、 全心全意为人民谋幸福</w:t>
      </w:r>
    </w:p>
    <w:p>
      <w:pPr>
        <w:ind w:left="400"/>
      </w:pPr>
      <w:r>
        <w:rPr>
          <w:b/>
          <w:color w:val="2E7D32"/>
          <w:sz w:val="21"/>
        </w:rPr>
        <w:t>正确答案：ABCD</w:t>
      </w:r>
    </w:p>
    <w:p>
      <w:r>
        <w:rPr>
          <w:b/>
          <w:sz w:val="22"/>
        </w:rPr>
        <w:t>98、</w:t>
      </w:r>
      <w:r>
        <w:rPr>
          <w:sz w:val="22"/>
        </w:rPr>
        <w:t>正确评价历史人物应该坚持（ ）</w:t>
      </w:r>
    </w:p>
    <w:p>
      <w:pPr>
        <w:ind w:left="400"/>
      </w:pPr>
      <w:r>
        <w:rPr>
          <w:sz w:val="21"/>
        </w:rPr>
        <w:t>A、 以成败论英雄的方法</w:t>
      </w:r>
    </w:p>
    <w:p>
      <w:pPr>
        <w:ind w:left="400"/>
      </w:pPr>
      <w:r>
        <w:rPr>
          <w:sz w:val="21"/>
        </w:rPr>
        <w:t>B、 荣誉分析的方法</w:t>
      </w:r>
    </w:p>
    <w:p>
      <w:pPr>
        <w:ind w:left="400"/>
      </w:pPr>
      <w:r>
        <w:rPr>
          <w:sz w:val="21"/>
        </w:rPr>
        <w:t>C、 历史分析方法</w:t>
      </w:r>
    </w:p>
    <w:p>
      <w:pPr>
        <w:ind w:left="400"/>
      </w:pPr>
      <w:r>
        <w:rPr>
          <w:sz w:val="21"/>
        </w:rPr>
        <w:t>D、 阶级分析方法</w:t>
      </w:r>
    </w:p>
    <w:p>
      <w:pPr>
        <w:ind w:left="400"/>
      </w:pPr>
      <w:r>
        <w:rPr>
          <w:b/>
          <w:color w:val="2E7D32"/>
          <w:sz w:val="21"/>
        </w:rPr>
        <w:t>正确答案：CD</w:t>
      </w:r>
    </w:p>
    <w:p>
      <w:r>
        <w:rPr>
          <w:b/>
          <w:sz w:val="22"/>
        </w:rPr>
        <w:t>99、</w:t>
      </w:r>
      <w:r>
        <w:rPr>
          <w:sz w:val="22"/>
        </w:rPr>
        <w:t>关于群众、阶级、政党、领袖的关系，下列说法中正确的是（ ）</w:t>
      </w:r>
    </w:p>
    <w:p>
      <w:pPr>
        <w:ind w:left="400"/>
      </w:pPr>
      <w:r>
        <w:rPr>
          <w:sz w:val="21"/>
        </w:rPr>
        <w:t>A、 群众是划分阶级的</w:t>
      </w:r>
    </w:p>
    <w:p>
      <w:pPr>
        <w:ind w:left="400"/>
      </w:pPr>
      <w:r>
        <w:rPr>
          <w:sz w:val="21"/>
        </w:rPr>
        <w:t>B、 阶级通常是由政党领导的</w:t>
      </w:r>
    </w:p>
    <w:p>
      <w:pPr>
        <w:ind w:left="400"/>
      </w:pPr>
      <w:r>
        <w:rPr>
          <w:sz w:val="21"/>
        </w:rPr>
        <w:t>C、 政党是由领袖来主持的</w:t>
      </w:r>
    </w:p>
    <w:p>
      <w:pPr>
        <w:ind w:left="400"/>
      </w:pPr>
      <w:r>
        <w:rPr>
          <w:sz w:val="21"/>
        </w:rPr>
        <w:t>D、 群众、阶级、政党、领袖构成一个有机整体</w:t>
      </w:r>
    </w:p>
    <w:p>
      <w:pPr>
        <w:ind w:left="400"/>
      </w:pPr>
      <w:r>
        <w:rPr>
          <w:b/>
          <w:color w:val="2E7D32"/>
          <w:sz w:val="21"/>
        </w:rPr>
        <w:t>正确答案：ABCD</w:t>
      </w:r>
    </w:p>
    <w:p>
      <w:r>
        <w:rPr>
          <w:b/>
          <w:sz w:val="22"/>
        </w:rPr>
        <w:t>100、</w:t>
      </w:r>
      <w:r>
        <w:rPr>
          <w:sz w:val="22"/>
        </w:rPr>
        <w:t>习近平总书记指出：“中国共产党根基在人民、血脉在人民、力量在人民。”这体现了马克思主义的基本立场，即以无产阶级的解放和全人类的解放为己任、以人的自由全面发展为美好目标、（ ）</w:t>
      </w:r>
    </w:p>
    <w:p>
      <w:pPr>
        <w:ind w:left="400"/>
      </w:pPr>
      <w:r>
        <w:rPr>
          <w:sz w:val="21"/>
        </w:rPr>
        <w:t>A、 以人民为中心</w:t>
      </w:r>
    </w:p>
    <w:p>
      <w:pPr>
        <w:ind w:left="400"/>
      </w:pPr>
      <w:r>
        <w:rPr>
          <w:sz w:val="21"/>
        </w:rPr>
        <w:t>B、 一切为了人民</w:t>
      </w:r>
    </w:p>
    <w:p>
      <w:pPr>
        <w:ind w:left="400"/>
      </w:pPr>
      <w:r>
        <w:rPr>
          <w:sz w:val="21"/>
        </w:rPr>
        <w:t>C、 一切依靠人民</w:t>
      </w:r>
    </w:p>
    <w:p>
      <w:pPr>
        <w:ind w:left="400"/>
      </w:pPr>
      <w:r>
        <w:rPr>
          <w:sz w:val="21"/>
        </w:rPr>
        <w:t>D、 全心全意为人民谋幸福</w:t>
      </w:r>
    </w:p>
    <w:p>
      <w:pPr>
        <w:ind w:left="400"/>
      </w:pPr>
      <w:r>
        <w:rPr>
          <w:b/>
          <w:color w:val="2E7D32"/>
          <w:sz w:val="21"/>
        </w:rPr>
        <w:t>正确答案：ABCD</w:t>
      </w:r>
    </w:p>
    <w:p>
      <w:r>
        <w:rPr>
          <w:b/>
          <w:sz w:val="22"/>
        </w:rPr>
        <w:t>101、</w:t>
      </w:r>
      <w:r>
        <w:rPr>
          <w:sz w:val="22"/>
        </w:rPr>
        <w:t>在庆祝中国共产党成立100周年大会上，习近平指出，要“坚持实事求是，从中国实际出发，洞察时代大势，把握历史主动，进行艰辛探索，不断推进马克思主义中国化时代化，指导中国人民不断推进伟大社会革命”。从哲学角度看，这是因为（ ）</w:t>
      </w:r>
    </w:p>
    <w:p>
      <w:pPr>
        <w:ind w:left="400"/>
      </w:pPr>
      <w:r>
        <w:rPr>
          <w:sz w:val="21"/>
        </w:rPr>
        <w:t>A、 尊重客观规律是正确发挥主观能动性的前提</w:t>
      </w:r>
    </w:p>
    <w:p>
      <w:pPr>
        <w:ind w:left="400"/>
      </w:pPr>
      <w:r>
        <w:rPr>
          <w:sz w:val="21"/>
        </w:rPr>
        <w:t>B、 只有从实际出发，才能获得正确的认识进而形成正确的行动</w:t>
      </w:r>
    </w:p>
    <w:p>
      <w:pPr>
        <w:ind w:left="400"/>
      </w:pPr>
      <w:r>
        <w:rPr>
          <w:sz w:val="21"/>
        </w:rPr>
        <w:t>C、 遵循历史规律和进程，才能适应时代发展</w:t>
      </w:r>
    </w:p>
    <w:p>
      <w:pPr>
        <w:ind w:left="400"/>
      </w:pPr>
      <w:r>
        <w:rPr>
          <w:sz w:val="21"/>
        </w:rPr>
        <w:t>D、 把握时代脉搏和契机，才能真正成为历史的主人</w:t>
      </w:r>
    </w:p>
    <w:p>
      <w:pPr>
        <w:ind w:left="400"/>
      </w:pPr>
      <w:r>
        <w:rPr>
          <w:b/>
          <w:color w:val="2E7D32"/>
          <w:sz w:val="21"/>
        </w:rPr>
        <w:t>正确答案：ABCD</w:t>
      </w:r>
    </w:p>
    <w:p>
      <w:r>
        <w:rPr>
          <w:b/>
          <w:sz w:val="22"/>
        </w:rPr>
        <w:t>102、</w:t>
      </w:r>
      <w:r>
        <w:rPr>
          <w:sz w:val="22"/>
        </w:rPr>
        <w:t>商品经济得以产生的社会历史条件包括（ ）</w:t>
      </w:r>
    </w:p>
    <w:p>
      <w:pPr>
        <w:ind w:left="400"/>
      </w:pPr>
      <w:r>
        <w:rPr>
          <w:sz w:val="21"/>
        </w:rPr>
        <w:t>A、 生产资料公有制</w:t>
      </w:r>
    </w:p>
    <w:p>
      <w:pPr>
        <w:ind w:left="400"/>
      </w:pPr>
      <w:r>
        <w:rPr>
          <w:sz w:val="21"/>
        </w:rPr>
        <w:t>B、 生产资料和劳动产品属于不同的所有者</w:t>
      </w:r>
    </w:p>
    <w:p>
      <w:pPr>
        <w:ind w:left="400"/>
      </w:pPr>
      <w:r>
        <w:rPr>
          <w:sz w:val="21"/>
        </w:rPr>
        <w:t>C、 存在社会分工</w:t>
      </w:r>
    </w:p>
    <w:p>
      <w:pPr>
        <w:ind w:left="400"/>
      </w:pPr>
      <w:r>
        <w:rPr>
          <w:sz w:val="21"/>
        </w:rPr>
        <w:t>D、 个体生产自给自足</w:t>
      </w:r>
    </w:p>
    <w:p>
      <w:pPr>
        <w:ind w:left="400"/>
      </w:pPr>
      <w:r>
        <w:rPr>
          <w:b/>
          <w:color w:val="2E7D32"/>
          <w:sz w:val="21"/>
        </w:rPr>
        <w:t>正确答案：BC</w:t>
      </w:r>
    </w:p>
    <w:p>
      <w:r>
        <w:rPr>
          <w:b/>
          <w:sz w:val="22"/>
        </w:rPr>
        <w:t>103、</w:t>
      </w:r>
      <w:r>
        <w:rPr>
          <w:sz w:val="22"/>
        </w:rPr>
        <w:t>商品具有（ ）两个因素。</w:t>
      </w:r>
    </w:p>
    <w:p>
      <w:pPr>
        <w:ind w:left="400"/>
      </w:pPr>
      <w:r>
        <w:rPr>
          <w:sz w:val="21"/>
        </w:rPr>
        <w:t>A、 剩余价值</w:t>
      </w:r>
    </w:p>
    <w:p>
      <w:pPr>
        <w:ind w:left="400"/>
      </w:pPr>
      <w:r>
        <w:rPr>
          <w:sz w:val="21"/>
        </w:rPr>
        <w:t>B、 价值</w:t>
      </w:r>
    </w:p>
    <w:p>
      <w:pPr>
        <w:ind w:left="400"/>
      </w:pPr>
      <w:r>
        <w:rPr>
          <w:sz w:val="21"/>
        </w:rPr>
        <w:t>C、 使用价值</w:t>
      </w:r>
    </w:p>
    <w:p>
      <w:pPr>
        <w:ind w:left="400"/>
      </w:pPr>
      <w:r>
        <w:rPr>
          <w:sz w:val="21"/>
        </w:rPr>
        <w:t>D、 附加价值</w:t>
      </w:r>
    </w:p>
    <w:p>
      <w:pPr>
        <w:ind w:left="400"/>
      </w:pPr>
      <w:r>
        <w:rPr>
          <w:b/>
          <w:color w:val="2E7D32"/>
          <w:sz w:val="21"/>
        </w:rPr>
        <w:t>正确答案：BC</w:t>
      </w:r>
    </w:p>
    <w:p>
      <w:r>
        <w:rPr>
          <w:b/>
          <w:sz w:val="22"/>
        </w:rPr>
        <w:t>104、</w:t>
      </w:r>
      <w:r>
        <w:rPr>
          <w:sz w:val="22"/>
        </w:rPr>
        <w:t>马克思在分析使用价值和价值时说:“一个物可以有用,并且是劳动产品,但不是商品。”下列选项中符合马克思所说“一个物”的是(  )</w:t>
      </w:r>
    </w:p>
    <w:p>
      <w:pPr>
        <w:ind w:left="400"/>
      </w:pPr>
      <w:r>
        <w:rPr>
          <w:sz w:val="21"/>
        </w:rPr>
        <w:t>A、 中世纪农民为封建主作为代役租的粮食</w:t>
      </w:r>
    </w:p>
    <w:p>
      <w:pPr>
        <w:ind w:left="400"/>
      </w:pPr>
      <w:r>
        <w:rPr>
          <w:sz w:val="21"/>
        </w:rPr>
        <w:t>B、农民为家人生产并用于消费的农副产品</w:t>
      </w:r>
    </w:p>
    <w:p>
      <w:pPr>
        <w:ind w:left="400"/>
      </w:pPr>
      <w:r>
        <w:rPr>
          <w:sz w:val="21"/>
        </w:rPr>
        <w:t>C、农业资本家为获取利润而生产的农产品</w:t>
      </w:r>
    </w:p>
    <w:p>
      <w:pPr>
        <w:ind w:left="400"/>
      </w:pPr>
      <w:r>
        <w:rPr>
          <w:sz w:val="21"/>
        </w:rPr>
        <w:t>D、封建社会时期佃农生产给地主的地租</w:t>
      </w:r>
    </w:p>
    <w:p>
      <w:pPr>
        <w:ind w:left="400"/>
      </w:pPr>
      <w:r>
        <w:rPr>
          <w:b/>
          <w:color w:val="2E7D32"/>
          <w:sz w:val="21"/>
        </w:rPr>
        <w:t>正确答案：ABD</w:t>
      </w:r>
    </w:p>
    <w:p>
      <w:r>
        <w:rPr>
          <w:b/>
          <w:sz w:val="22"/>
        </w:rPr>
        <w:t>105、</w:t>
      </w:r>
      <w:r>
        <w:rPr>
          <w:sz w:val="22"/>
        </w:rPr>
        <w:t>价值是商品的本质属性，它是( )</w:t>
      </w:r>
    </w:p>
    <w:p>
      <w:pPr>
        <w:ind w:left="400"/>
      </w:pPr>
      <w:r>
        <w:rPr>
          <w:sz w:val="21"/>
        </w:rPr>
        <w:t>A、 凝结在商品中的抽象劳动</w:t>
      </w:r>
    </w:p>
    <w:p>
      <w:pPr>
        <w:ind w:left="400"/>
      </w:pPr>
      <w:r>
        <w:rPr>
          <w:sz w:val="21"/>
        </w:rPr>
        <w:t>B、 商品的社会属性</w:t>
      </w:r>
    </w:p>
    <w:p>
      <w:pPr>
        <w:ind w:left="400"/>
      </w:pPr>
      <w:r>
        <w:rPr>
          <w:sz w:val="21"/>
        </w:rPr>
        <w:t>C、 交换价值的基础</w:t>
      </w:r>
    </w:p>
    <w:p>
      <w:pPr>
        <w:ind w:left="400"/>
      </w:pPr>
      <w:r>
        <w:rPr>
          <w:sz w:val="21"/>
        </w:rPr>
        <w:t>D、 反映商品生产者之间的社会关系</w:t>
      </w:r>
    </w:p>
    <w:p>
      <w:pPr>
        <w:ind w:left="400"/>
      </w:pPr>
      <w:r>
        <w:rPr>
          <w:b/>
          <w:color w:val="2E7D32"/>
          <w:sz w:val="21"/>
        </w:rPr>
        <w:t>正确答案：ABCD</w:t>
      </w:r>
    </w:p>
    <w:p>
      <w:r>
        <w:rPr>
          <w:b/>
          <w:sz w:val="22"/>
        </w:rPr>
        <w:t>106、</w:t>
      </w:r>
      <w:r>
        <w:rPr>
          <w:sz w:val="22"/>
        </w:rPr>
        <w:t>价值和使用价值之间具有对立性，二者不可兼得，这指的是（ ）</w:t>
      </w:r>
    </w:p>
    <w:p>
      <w:pPr>
        <w:ind w:left="400"/>
      </w:pPr>
      <w:r>
        <w:rPr>
          <w:sz w:val="21"/>
        </w:rPr>
        <w:t>A、 商品只能具有其中一个因素</w:t>
      </w:r>
    </w:p>
    <w:p>
      <w:pPr>
        <w:ind w:left="400"/>
      </w:pPr>
      <w:r>
        <w:rPr>
          <w:sz w:val="21"/>
        </w:rPr>
        <w:t>B、 要获得商品的价值就必须放弃商品的使用价值</w:t>
      </w:r>
    </w:p>
    <w:p>
      <w:pPr>
        <w:ind w:left="400"/>
      </w:pPr>
      <w:r>
        <w:rPr>
          <w:sz w:val="21"/>
        </w:rPr>
        <w:t>C、 要获得商品的使用价值就必须放弃商品的价值</w:t>
      </w:r>
    </w:p>
    <w:p>
      <w:pPr>
        <w:ind w:left="400"/>
      </w:pPr>
      <w:r>
        <w:rPr>
          <w:sz w:val="21"/>
        </w:rPr>
        <w:t>D、 二者不具有统一性</w:t>
      </w:r>
    </w:p>
    <w:p>
      <w:pPr>
        <w:ind w:left="400"/>
      </w:pPr>
      <w:r>
        <w:rPr>
          <w:b/>
          <w:color w:val="2E7D32"/>
          <w:sz w:val="21"/>
        </w:rPr>
        <w:t>正确答案：BC</w:t>
      </w:r>
    </w:p>
    <w:p>
      <w:r>
        <w:rPr>
          <w:b/>
          <w:sz w:val="22"/>
        </w:rPr>
        <w:t>107、</w:t>
      </w:r>
      <w:r>
        <w:rPr>
          <w:sz w:val="22"/>
        </w:rPr>
        <w:t>生产商品的劳动二重性是指( )</w:t>
      </w:r>
    </w:p>
    <w:p>
      <w:pPr>
        <w:ind w:left="400"/>
      </w:pPr>
      <w:r>
        <w:rPr>
          <w:sz w:val="21"/>
        </w:rPr>
        <w:t>A、 个别劳动</w:t>
      </w:r>
    </w:p>
    <w:p>
      <w:pPr>
        <w:ind w:left="400"/>
      </w:pPr>
      <w:r>
        <w:rPr>
          <w:sz w:val="21"/>
        </w:rPr>
        <w:t>B、 社会劳动</w:t>
      </w:r>
    </w:p>
    <w:p>
      <w:pPr>
        <w:ind w:left="400"/>
      </w:pPr>
      <w:r>
        <w:rPr>
          <w:sz w:val="21"/>
        </w:rPr>
        <w:t>C、 具体劳动</w:t>
      </w:r>
    </w:p>
    <w:p>
      <w:pPr>
        <w:ind w:left="400"/>
      </w:pPr>
      <w:r>
        <w:rPr>
          <w:sz w:val="21"/>
        </w:rPr>
        <w:t>D、 抽象劳动</w:t>
      </w:r>
    </w:p>
    <w:p>
      <w:pPr>
        <w:ind w:left="400"/>
      </w:pPr>
      <w:r>
        <w:rPr>
          <w:b/>
          <w:color w:val="2E7D32"/>
          <w:sz w:val="21"/>
        </w:rPr>
        <w:t>正确答案：CD</w:t>
      </w:r>
    </w:p>
    <w:p>
      <w:r>
        <w:rPr>
          <w:b/>
          <w:sz w:val="22"/>
        </w:rPr>
        <w:t>108、</w:t>
      </w:r>
      <w:r>
        <w:rPr>
          <w:sz w:val="22"/>
        </w:rPr>
        <w:t>影响劳动生产率的因素包括（ ）</w:t>
      </w:r>
    </w:p>
    <w:p>
      <w:pPr>
        <w:ind w:left="400"/>
      </w:pPr>
      <w:r>
        <w:rPr>
          <w:sz w:val="21"/>
        </w:rPr>
        <w:t>A、 劳动者的平均熟练程度</w:t>
      </w:r>
    </w:p>
    <w:p>
      <w:pPr>
        <w:ind w:left="400"/>
      </w:pPr>
      <w:r>
        <w:rPr>
          <w:sz w:val="21"/>
        </w:rPr>
        <w:t>B、 科学技术的发展水平</w:t>
      </w:r>
    </w:p>
    <w:p>
      <w:pPr>
        <w:ind w:left="400"/>
      </w:pPr>
      <w:r>
        <w:rPr>
          <w:sz w:val="21"/>
        </w:rPr>
        <w:t>C、 生产过程的社会结合</w:t>
      </w:r>
    </w:p>
    <w:p>
      <w:pPr>
        <w:ind w:left="400"/>
      </w:pPr>
      <w:r>
        <w:rPr>
          <w:sz w:val="21"/>
        </w:rPr>
        <w:t>D、 生产资料的规模和效能</w:t>
      </w:r>
    </w:p>
    <w:p>
      <w:pPr>
        <w:ind w:left="400"/>
      </w:pPr>
      <w:r>
        <w:rPr>
          <w:b/>
          <w:color w:val="2E7D32"/>
          <w:sz w:val="21"/>
        </w:rPr>
        <w:t>正确答案：ABCD</w:t>
      </w:r>
    </w:p>
    <w:p>
      <w:r>
        <w:rPr>
          <w:b/>
          <w:sz w:val="22"/>
        </w:rPr>
        <w:t>109、</w:t>
      </w:r>
      <w:r>
        <w:rPr>
          <w:sz w:val="22"/>
        </w:rPr>
        <w:t>价值规律在对经济活动调节时的消极后果包括（ ）</w:t>
      </w:r>
    </w:p>
    <w:p>
      <w:pPr>
        <w:ind w:left="400"/>
      </w:pPr>
      <w:r>
        <w:rPr>
          <w:sz w:val="21"/>
        </w:rPr>
        <w:t>A、 调节社会收入分配</w:t>
      </w:r>
    </w:p>
    <w:p>
      <w:pPr>
        <w:ind w:left="400"/>
      </w:pPr>
      <w:r>
        <w:rPr>
          <w:sz w:val="21"/>
        </w:rPr>
        <w:t>B、 导致社会资源浪费</w:t>
      </w:r>
    </w:p>
    <w:p>
      <w:pPr>
        <w:ind w:left="400"/>
      </w:pPr>
      <w:r>
        <w:rPr>
          <w:sz w:val="21"/>
        </w:rPr>
        <w:t>C、 阻碍技术进步</w:t>
      </w:r>
    </w:p>
    <w:p>
      <w:pPr>
        <w:ind w:left="400"/>
      </w:pPr>
      <w:r>
        <w:rPr>
          <w:sz w:val="21"/>
        </w:rPr>
        <w:t>D、 导致收入两极分化</w:t>
      </w:r>
    </w:p>
    <w:p>
      <w:pPr>
        <w:ind w:left="400"/>
      </w:pPr>
      <w:r>
        <w:rPr>
          <w:b/>
          <w:color w:val="2E7D32"/>
          <w:sz w:val="21"/>
        </w:rPr>
        <w:t>正确答案：BCD</w:t>
      </w:r>
    </w:p>
    <w:p>
      <w:r>
        <w:rPr>
          <w:b/>
          <w:sz w:val="22"/>
        </w:rPr>
        <w:t>110、</w:t>
      </w:r>
      <w:r>
        <w:rPr>
          <w:sz w:val="22"/>
        </w:rPr>
        <w:t>价值规律在市场配置资源过程中的作用主要表现为( )</w:t>
      </w:r>
    </w:p>
    <w:p>
      <w:pPr>
        <w:ind w:left="400"/>
      </w:pPr>
      <w:r>
        <w:rPr>
          <w:sz w:val="21"/>
        </w:rPr>
        <w:t>A、 自发地推动社会的公平与正义</w:t>
      </w:r>
    </w:p>
    <w:p>
      <w:pPr>
        <w:ind w:left="400"/>
      </w:pPr>
      <w:r>
        <w:rPr>
          <w:sz w:val="21"/>
        </w:rPr>
        <w:t>B、 自发地调节生产资料和劳动力在社会各生产部门之间的分配比例</w:t>
      </w:r>
    </w:p>
    <w:p>
      <w:pPr>
        <w:ind w:left="400"/>
      </w:pPr>
      <w:r>
        <w:rPr>
          <w:sz w:val="21"/>
        </w:rPr>
        <w:t>C、 自发地刺激社会生产力的发展</w:t>
      </w:r>
    </w:p>
    <w:p>
      <w:pPr>
        <w:ind w:left="400"/>
      </w:pPr>
      <w:r>
        <w:rPr>
          <w:sz w:val="21"/>
        </w:rPr>
        <w:t>D、 自发地调节社会收入的分配</w:t>
      </w:r>
    </w:p>
    <w:p>
      <w:pPr>
        <w:ind w:left="400"/>
      </w:pPr>
      <w:r>
        <w:rPr>
          <w:b/>
          <w:color w:val="2E7D32"/>
          <w:sz w:val="21"/>
        </w:rPr>
        <w:t>正确答案：BCD</w:t>
      </w:r>
    </w:p>
    <w:p>
      <w:r>
        <w:rPr>
          <w:b/>
          <w:sz w:val="22"/>
        </w:rPr>
        <w:t>111、</w:t>
      </w:r>
      <w:r>
        <w:rPr>
          <w:sz w:val="22"/>
        </w:rPr>
        <w:t>马克思主义政治经济学认为，价值规律是商品生产和商品交换的基本规律，其主要内容和客观要求是( )</w:t>
      </w:r>
    </w:p>
    <w:p>
      <w:pPr>
        <w:ind w:left="400"/>
      </w:pPr>
      <w:r>
        <w:rPr>
          <w:sz w:val="21"/>
        </w:rPr>
        <w:t>A、 商品的价值量由生产商品的社会必要劳动时间决定</w:t>
      </w:r>
    </w:p>
    <w:p>
      <w:pPr>
        <w:ind w:left="400"/>
      </w:pPr>
      <w:r>
        <w:rPr>
          <w:sz w:val="21"/>
        </w:rPr>
        <w:t>B、 商品交换以价值量为基础</w:t>
      </w:r>
    </w:p>
    <w:p>
      <w:pPr>
        <w:ind w:left="400"/>
      </w:pPr>
      <w:r>
        <w:rPr>
          <w:sz w:val="21"/>
        </w:rPr>
        <w:t>C、 按照等价交换的原则进行</w:t>
      </w:r>
    </w:p>
    <w:p>
      <w:pPr>
        <w:ind w:left="400"/>
      </w:pPr>
      <w:r>
        <w:rPr>
          <w:sz w:val="21"/>
        </w:rPr>
        <w:t>D、 价格围绕价值上下波动</w:t>
      </w:r>
    </w:p>
    <w:p>
      <w:pPr>
        <w:ind w:left="400"/>
      </w:pPr>
      <w:r>
        <w:rPr>
          <w:b/>
          <w:color w:val="2E7D32"/>
          <w:sz w:val="21"/>
        </w:rPr>
        <w:t>正确答案：ABC</w:t>
      </w:r>
    </w:p>
    <w:p>
      <w:r>
        <w:rPr>
          <w:b/>
          <w:sz w:val="22"/>
        </w:rPr>
        <w:t>112、</w:t>
      </w:r>
      <w:r>
        <w:rPr>
          <w:sz w:val="22"/>
        </w:rPr>
        <w:t>货币具有价值尺度、（  ）等职能。</w:t>
      </w:r>
    </w:p>
    <w:p>
      <w:pPr>
        <w:ind w:left="400"/>
      </w:pPr>
      <w:r>
        <w:rPr>
          <w:sz w:val="21"/>
        </w:rPr>
        <w:t>A、 流通手段</w:t>
      </w:r>
    </w:p>
    <w:p>
      <w:pPr>
        <w:ind w:left="400"/>
      </w:pPr>
      <w:r>
        <w:rPr>
          <w:sz w:val="21"/>
        </w:rPr>
        <w:t>B、 贮藏手段</w:t>
      </w:r>
    </w:p>
    <w:p>
      <w:pPr>
        <w:ind w:left="400"/>
      </w:pPr>
      <w:r>
        <w:rPr>
          <w:sz w:val="21"/>
        </w:rPr>
        <w:t>C、 支付手段</w:t>
      </w:r>
    </w:p>
    <w:p>
      <w:pPr>
        <w:ind w:left="400"/>
      </w:pPr>
      <w:r>
        <w:rPr>
          <w:sz w:val="21"/>
        </w:rPr>
        <w:t>D、 世界货币</w:t>
      </w:r>
    </w:p>
    <w:p>
      <w:pPr>
        <w:ind w:left="400"/>
      </w:pPr>
      <w:r>
        <w:rPr>
          <w:b/>
          <w:color w:val="2E7D32"/>
          <w:sz w:val="21"/>
        </w:rPr>
        <w:t>正确答案：ABCD</w:t>
      </w:r>
    </w:p>
    <w:p>
      <w:r>
        <w:rPr>
          <w:b/>
          <w:sz w:val="22"/>
        </w:rPr>
        <w:t>113、</w:t>
      </w:r>
      <w:r>
        <w:rPr>
          <w:sz w:val="22"/>
        </w:rPr>
        <w:t>马寅初先生在一次演讲时，有一位老农问他:“马教授，请问什么是经济学?”马寅初笑着说:“我给这位朋友讲个故事吧:有个赶考的书生到旅店投宿，拿出十两银子，挑了该旅店标价十两银子的最好房间，店主立刻用它到隔壁的米店付了欠单，米店老板转身去屠夫处还了肉钱，屠夫马上去付清了赊欠的饲料款，饲料商赶紧到旅店还了房钱。就这样，十两银子又到了店主的手里。这时书生来说，房间不合适，要回银子就走了。你看，店主一文钱也没赚到，大家却把债务都还清了，所以，钱的流通越快越好，这就是经济学。”在这个故事中，货币所发挥的职能有( )</w:t>
      </w:r>
    </w:p>
    <w:p>
      <w:pPr>
        <w:ind w:left="400"/>
      </w:pPr>
      <w:r>
        <w:rPr>
          <w:sz w:val="21"/>
        </w:rPr>
        <w:t>A、 支付手段</w:t>
      </w:r>
    </w:p>
    <w:p>
      <w:pPr>
        <w:ind w:left="400"/>
      </w:pPr>
      <w:r>
        <w:rPr>
          <w:sz w:val="21"/>
        </w:rPr>
        <w:t>B、 流通手段</w:t>
      </w:r>
    </w:p>
    <w:p>
      <w:pPr>
        <w:ind w:left="400"/>
      </w:pPr>
      <w:r>
        <w:rPr>
          <w:sz w:val="21"/>
        </w:rPr>
        <w:t>C、 价值尺度</w:t>
      </w:r>
    </w:p>
    <w:p>
      <w:pPr>
        <w:ind w:left="400"/>
      </w:pPr>
      <w:r>
        <w:rPr>
          <w:sz w:val="21"/>
        </w:rPr>
        <w:t>D、 贮藏手段</w:t>
      </w:r>
    </w:p>
    <w:p>
      <w:pPr>
        <w:ind w:left="400"/>
      </w:pPr>
      <w:r>
        <w:rPr>
          <w:b/>
          <w:color w:val="2E7D32"/>
          <w:sz w:val="21"/>
        </w:rPr>
        <w:t>正确答案：ABC</w:t>
      </w:r>
    </w:p>
    <w:p>
      <w:r>
        <w:rPr>
          <w:b/>
          <w:sz w:val="22"/>
        </w:rPr>
        <w:t>114、</w:t>
      </w:r>
      <w:r>
        <w:rPr>
          <w:sz w:val="22"/>
        </w:rPr>
        <w:t>关于马克思劳动价值论的理论和实践意义，下列说法中正确的有（ ）</w:t>
      </w:r>
    </w:p>
    <w:p>
      <w:pPr>
        <w:ind w:left="400"/>
      </w:pPr>
      <w:r>
        <w:rPr>
          <w:sz w:val="21"/>
        </w:rPr>
        <w:t>A、 扬弃了英国古典政治经济学的观点，为剩余价值论的创立奠定了基础</w:t>
      </w:r>
    </w:p>
    <w:p>
      <w:pPr>
        <w:ind w:left="400"/>
      </w:pPr>
      <w:r>
        <w:rPr>
          <w:sz w:val="21"/>
        </w:rPr>
        <w:t>B、 是研究价值如何分配的理论</w:t>
      </w:r>
    </w:p>
    <w:p>
      <w:pPr>
        <w:ind w:left="400"/>
      </w:pPr>
      <w:r>
        <w:rPr>
          <w:sz w:val="21"/>
        </w:rPr>
        <w:t>C、 揭示了私有制条件下商品经济的基本矛盾，为从物与物的关系背后揭示人与人的关系提供了理论工具</w:t>
      </w:r>
    </w:p>
    <w:p>
      <w:pPr>
        <w:ind w:left="400"/>
      </w:pPr>
      <w:r>
        <w:rPr>
          <w:sz w:val="21"/>
        </w:rPr>
        <w:t>D、 揭示了商品经济的一般规律，为社会主义市场经济发展提供了理论指导</w:t>
      </w:r>
    </w:p>
    <w:p>
      <w:pPr>
        <w:ind w:left="400"/>
      </w:pPr>
      <w:r>
        <w:rPr>
          <w:b/>
          <w:color w:val="2E7D32"/>
          <w:sz w:val="21"/>
        </w:rPr>
        <w:t>正确答案：ACD</w:t>
      </w:r>
    </w:p>
    <w:p>
      <w:r>
        <w:rPr>
          <w:b/>
          <w:sz w:val="22"/>
        </w:rPr>
        <w:t>115、</w:t>
      </w:r>
      <w:r>
        <w:rPr>
          <w:sz w:val="22"/>
        </w:rPr>
        <w:t>同封建社会相比，资本主义显现的巨大历史进步性包括（ ）</w:t>
      </w:r>
    </w:p>
    <w:p>
      <w:pPr>
        <w:ind w:left="400"/>
      </w:pPr>
      <w:r>
        <w:rPr>
          <w:sz w:val="21"/>
        </w:rPr>
        <w:t>A、 将科学技术转变为强大的生产力</w:t>
      </w:r>
    </w:p>
    <w:p>
      <w:pPr>
        <w:ind w:left="400"/>
      </w:pPr>
      <w:r>
        <w:rPr>
          <w:sz w:val="21"/>
        </w:rPr>
        <w:t>B、 资本追逐剩余价值的内在动力和竞争的外在压力推动了社会生产力的迅速发展</w:t>
      </w:r>
    </w:p>
    <w:p>
      <w:pPr>
        <w:ind w:left="400"/>
      </w:pPr>
      <w:r>
        <w:rPr>
          <w:sz w:val="21"/>
        </w:rPr>
        <w:t>C、 资本主义意识形态态和政治制度推动了社会生产力发展</w:t>
      </w:r>
    </w:p>
    <w:p>
      <w:pPr>
        <w:ind w:left="400"/>
      </w:pPr>
      <w:r>
        <w:rPr>
          <w:sz w:val="21"/>
        </w:rPr>
        <w:t>D、 实现了人的自由而全面发展</w:t>
      </w:r>
    </w:p>
    <w:p>
      <w:pPr>
        <w:ind w:left="400"/>
      </w:pPr>
      <w:r>
        <w:rPr>
          <w:b/>
          <w:color w:val="2E7D32"/>
          <w:sz w:val="21"/>
        </w:rPr>
        <w:t>正确答案：ABC</w:t>
      </w:r>
    </w:p>
    <w:p>
      <w:r>
        <w:rPr>
          <w:b/>
          <w:sz w:val="22"/>
        </w:rPr>
        <w:t>116、</w:t>
      </w:r>
      <w:r>
        <w:rPr>
          <w:sz w:val="22"/>
        </w:rPr>
        <w:t>在西欧，资本原始积累开始于15世纪后30年，一直到19世纪才告结束。资本原始积累的途径包括（ ）</w:t>
      </w:r>
    </w:p>
    <w:p>
      <w:pPr>
        <w:ind w:left="400"/>
      </w:pPr>
      <w:r>
        <w:rPr>
          <w:sz w:val="21"/>
        </w:rPr>
        <w:t>A、 通过等价交换获取原材料</w:t>
      </w:r>
    </w:p>
    <w:p>
      <w:pPr>
        <w:ind w:left="400"/>
      </w:pPr>
      <w:r>
        <w:rPr>
          <w:sz w:val="21"/>
        </w:rPr>
        <w:t>B、 通过土地依附关系占有农民剩余劳动</w:t>
      </w:r>
    </w:p>
    <w:p>
      <w:pPr>
        <w:ind w:left="400"/>
      </w:pPr>
      <w:r>
        <w:rPr>
          <w:sz w:val="21"/>
        </w:rPr>
        <w:t>C、 用暴力手段剥夺农民的土地</w:t>
      </w:r>
    </w:p>
    <w:p>
      <w:pPr>
        <w:ind w:left="400"/>
      </w:pPr>
      <w:r>
        <w:rPr>
          <w:sz w:val="21"/>
        </w:rPr>
        <w:t>D、 用暴力手段掠夺货币财富</w:t>
      </w:r>
    </w:p>
    <w:p>
      <w:pPr>
        <w:ind w:left="400"/>
      </w:pPr>
      <w:r>
        <w:rPr>
          <w:b/>
          <w:color w:val="2E7D32"/>
          <w:sz w:val="21"/>
        </w:rPr>
        <w:t>正确答案：CD</w:t>
      </w:r>
    </w:p>
    <w:p>
      <w:r>
        <w:rPr>
          <w:b/>
          <w:sz w:val="22"/>
        </w:rPr>
        <w:t>117、</w:t>
      </w:r>
      <w:r>
        <w:rPr>
          <w:sz w:val="22"/>
        </w:rPr>
        <w:t>资本主义产生的途径包括（ ）</w:t>
      </w:r>
    </w:p>
    <w:p>
      <w:pPr>
        <w:ind w:left="400"/>
      </w:pPr>
      <w:r>
        <w:rPr>
          <w:sz w:val="21"/>
        </w:rPr>
        <w:t>A、 从小商品经济分化出来</w:t>
      </w:r>
    </w:p>
    <w:p>
      <w:pPr>
        <w:ind w:left="400"/>
      </w:pPr>
      <w:r>
        <w:rPr>
          <w:sz w:val="21"/>
        </w:rPr>
        <w:t>B、 从商人和高利贷者转化而来</w:t>
      </w:r>
    </w:p>
    <w:p>
      <w:pPr>
        <w:ind w:left="400"/>
      </w:pPr>
      <w:r>
        <w:rPr>
          <w:sz w:val="21"/>
        </w:rPr>
        <w:t>C、 从破产农民发展而来</w:t>
      </w:r>
    </w:p>
    <w:p>
      <w:pPr>
        <w:ind w:left="400"/>
      </w:pPr>
      <w:r>
        <w:rPr>
          <w:sz w:val="21"/>
        </w:rPr>
        <w:t>D、 从无产阶级转变而来</w:t>
      </w:r>
    </w:p>
    <w:p>
      <w:pPr>
        <w:ind w:left="400"/>
      </w:pPr>
      <w:r>
        <w:rPr>
          <w:b/>
          <w:color w:val="2E7D32"/>
          <w:sz w:val="21"/>
        </w:rPr>
        <w:t>正确答案：AB</w:t>
      </w:r>
    </w:p>
    <w:p>
      <w:r>
        <w:rPr>
          <w:b/>
          <w:sz w:val="22"/>
        </w:rPr>
        <w:t>118、</w:t>
      </w:r>
      <w:r>
        <w:rPr>
          <w:sz w:val="22"/>
        </w:rPr>
        <w:t>劳动力是任何社会生产的基本要素，在特定的社会发展阶段和特定的历史条件下，劳动力作为一种特殊商品，其价值的构成包括( )</w:t>
      </w:r>
    </w:p>
    <w:p>
      <w:pPr>
        <w:ind w:left="400"/>
      </w:pPr>
      <w:r>
        <w:rPr>
          <w:sz w:val="21"/>
        </w:rPr>
        <w:t>A、 维持劳动者本人生存所必需的生产资料的价值</w:t>
      </w:r>
    </w:p>
    <w:p>
      <w:pPr>
        <w:ind w:left="400"/>
      </w:pPr>
      <w:r>
        <w:rPr>
          <w:sz w:val="21"/>
        </w:rPr>
        <w:t>B、 劳动者在劳动中所创的剩余价值</w:t>
      </w:r>
    </w:p>
    <w:p>
      <w:pPr>
        <w:ind w:left="400"/>
      </w:pPr>
      <w:r>
        <w:rPr>
          <w:sz w:val="21"/>
        </w:rPr>
        <w:t>C、 维持劳动者家属的生存所必需的生活资料的价值</w:t>
      </w:r>
    </w:p>
    <w:p>
      <w:pPr>
        <w:ind w:left="400"/>
      </w:pPr>
      <w:r>
        <w:rPr>
          <w:sz w:val="21"/>
        </w:rPr>
        <w:t>D、 培养和训练劳动者所需要的费用</w:t>
      </w:r>
    </w:p>
    <w:p>
      <w:pPr>
        <w:ind w:left="400"/>
      </w:pPr>
      <w:r>
        <w:rPr>
          <w:b/>
          <w:color w:val="2E7D32"/>
          <w:sz w:val="21"/>
        </w:rPr>
        <w:t>正确答案：ACD</w:t>
      </w:r>
    </w:p>
    <w:p>
      <w:r>
        <w:rPr>
          <w:b/>
          <w:sz w:val="22"/>
        </w:rPr>
        <w:t>119、</w:t>
      </w:r>
      <w:r>
        <w:rPr>
          <w:sz w:val="22"/>
        </w:rPr>
        <w:t>劳动力成为商品的基本条件包括（ ）</w:t>
      </w:r>
    </w:p>
    <w:p>
      <w:pPr>
        <w:ind w:left="400"/>
      </w:pPr>
      <w:r>
        <w:rPr>
          <w:sz w:val="21"/>
        </w:rPr>
        <w:t>A、 资本家完全占有劳动者</w:t>
      </w:r>
    </w:p>
    <w:p>
      <w:pPr>
        <w:ind w:left="400"/>
      </w:pPr>
      <w:r>
        <w:rPr>
          <w:sz w:val="21"/>
        </w:rPr>
        <w:t>B、 劳动者在法律上是自由人</w:t>
      </w:r>
    </w:p>
    <w:p>
      <w:pPr>
        <w:ind w:left="400"/>
      </w:pPr>
      <w:r>
        <w:rPr>
          <w:sz w:val="21"/>
        </w:rPr>
        <w:t>C、 劳动者没有任何生产资料</w:t>
      </w:r>
    </w:p>
    <w:p>
      <w:pPr>
        <w:ind w:left="400"/>
      </w:pPr>
      <w:r>
        <w:rPr>
          <w:sz w:val="21"/>
        </w:rPr>
        <w:t>D、 劳动者失去劳动能力</w:t>
      </w:r>
    </w:p>
    <w:p>
      <w:pPr>
        <w:ind w:left="400"/>
      </w:pPr>
      <w:r>
        <w:rPr>
          <w:b/>
          <w:color w:val="2E7D32"/>
          <w:sz w:val="21"/>
        </w:rPr>
        <w:t>正确答案：BC</w:t>
      </w:r>
    </w:p>
    <w:p>
      <w:r>
        <w:rPr>
          <w:b/>
          <w:sz w:val="22"/>
        </w:rPr>
        <w:t>120、</w:t>
      </w:r>
      <w:r>
        <w:rPr>
          <w:sz w:val="22"/>
        </w:rPr>
        <w:t>资本区分为不变资本和可变资本的意义在于( )</w:t>
      </w:r>
    </w:p>
    <w:p>
      <w:pPr>
        <w:ind w:left="400"/>
      </w:pPr>
      <w:r>
        <w:rPr>
          <w:sz w:val="21"/>
        </w:rPr>
        <w:t>A、 进一步揭示了剩余价值的真正源泉</w:t>
      </w:r>
    </w:p>
    <w:p>
      <w:pPr>
        <w:ind w:left="400"/>
      </w:pPr>
      <w:r>
        <w:rPr>
          <w:sz w:val="21"/>
        </w:rPr>
        <w:t>B、 为计算剩余价值率提供了科学依据</w:t>
      </w:r>
    </w:p>
    <w:p>
      <w:pPr>
        <w:ind w:left="400"/>
      </w:pPr>
      <w:r>
        <w:rPr>
          <w:sz w:val="21"/>
        </w:rPr>
        <w:t>C、 为计算资本周转速度提供了依据</w:t>
      </w:r>
    </w:p>
    <w:p>
      <w:pPr>
        <w:ind w:left="400"/>
      </w:pPr>
      <w:r>
        <w:rPr>
          <w:sz w:val="21"/>
        </w:rPr>
        <w:t>D、 可以准确地确定资本家对工人的剥削程度</w:t>
      </w:r>
    </w:p>
    <w:p>
      <w:pPr>
        <w:ind w:left="400"/>
      </w:pPr>
      <w:r>
        <w:rPr>
          <w:b/>
          <w:color w:val="2E7D32"/>
          <w:sz w:val="21"/>
        </w:rPr>
        <w:t>正确答案：ABD</w:t>
      </w:r>
    </w:p>
    <w:p>
      <w:r>
        <w:rPr>
          <w:b/>
          <w:sz w:val="22"/>
        </w:rPr>
        <w:t>121、</w:t>
      </w:r>
      <w:r>
        <w:rPr>
          <w:sz w:val="22"/>
        </w:rPr>
        <w:t>反映资本家对工人的剥削程度的公式是( )</w:t>
      </w:r>
    </w:p>
    <w:p>
      <w:pPr>
        <w:ind w:left="400"/>
      </w:pPr>
      <w:r>
        <w:rPr>
          <w:sz w:val="21"/>
        </w:rPr>
        <w:t>A、 剩余价值/可变资本</w:t>
      </w:r>
    </w:p>
    <w:p>
      <w:pPr>
        <w:ind w:left="400"/>
      </w:pPr>
      <w:r>
        <w:rPr>
          <w:sz w:val="21"/>
        </w:rPr>
        <w:t>B、 剩余价值/全部预付资本</w:t>
      </w:r>
    </w:p>
    <w:p>
      <w:pPr>
        <w:ind w:left="400"/>
      </w:pPr>
      <w:r>
        <w:rPr>
          <w:sz w:val="21"/>
        </w:rPr>
        <w:t>C、 剩余劳动/必要劳动</w:t>
      </w:r>
    </w:p>
    <w:p>
      <w:pPr>
        <w:ind w:left="400"/>
      </w:pPr>
      <w:r>
        <w:rPr>
          <w:sz w:val="21"/>
        </w:rPr>
        <w:t>D、 剩余劳动时间/必要劳动时间</w:t>
      </w:r>
    </w:p>
    <w:p>
      <w:pPr>
        <w:ind w:left="400"/>
      </w:pPr>
      <w:r>
        <w:rPr>
          <w:b/>
          <w:color w:val="2E7D32"/>
          <w:sz w:val="21"/>
        </w:rPr>
        <w:t>正确答案：ACD</w:t>
      </w:r>
    </w:p>
    <w:p>
      <w:r>
        <w:rPr>
          <w:b/>
          <w:sz w:val="22"/>
        </w:rPr>
        <w:t>122、</w:t>
      </w:r>
      <w:r>
        <w:rPr>
          <w:sz w:val="22"/>
        </w:rPr>
        <w:t>资本积累的源泉是剩余价值，资本积累规模的大小取决于（ ）</w:t>
      </w:r>
    </w:p>
    <w:p>
      <w:pPr>
        <w:ind w:left="400"/>
      </w:pPr>
      <w:r>
        <w:rPr>
          <w:sz w:val="21"/>
        </w:rPr>
        <w:t>A、 资本家对工人的剥削程度</w:t>
      </w:r>
    </w:p>
    <w:p>
      <w:pPr>
        <w:ind w:left="400"/>
      </w:pPr>
      <w:r>
        <w:rPr>
          <w:sz w:val="21"/>
        </w:rPr>
        <w:t>B、 劳动生产率的高低</w:t>
      </w:r>
    </w:p>
    <w:p>
      <w:pPr>
        <w:ind w:left="400"/>
      </w:pPr>
      <w:r>
        <w:rPr>
          <w:sz w:val="21"/>
        </w:rPr>
        <w:t>C、 所用资本和所费资本之间的差额</w:t>
      </w:r>
    </w:p>
    <w:p>
      <w:pPr>
        <w:ind w:left="400"/>
      </w:pPr>
      <w:r>
        <w:rPr>
          <w:sz w:val="21"/>
        </w:rPr>
        <w:t>D、 资本家预付资本的大小</w:t>
      </w:r>
    </w:p>
    <w:p>
      <w:pPr>
        <w:ind w:left="400"/>
      </w:pPr>
      <w:r>
        <w:rPr>
          <w:b/>
          <w:color w:val="2E7D32"/>
          <w:sz w:val="21"/>
        </w:rPr>
        <w:t>正确答案：ABCD</w:t>
      </w:r>
    </w:p>
    <w:p>
      <w:r>
        <w:rPr>
          <w:b/>
          <w:sz w:val="22"/>
        </w:rPr>
        <w:t>123、</w:t>
      </w:r>
      <w:r>
        <w:rPr>
          <w:sz w:val="22"/>
        </w:rPr>
        <w:t>资本积累所造成的结果包括（ ）</w:t>
      </w:r>
    </w:p>
    <w:p>
      <w:pPr>
        <w:ind w:left="400"/>
      </w:pPr>
      <w:r>
        <w:rPr>
          <w:sz w:val="21"/>
        </w:rPr>
        <w:t>A、 社会财富集中在少数人手中</w:t>
      </w:r>
    </w:p>
    <w:p>
      <w:pPr>
        <w:ind w:left="400"/>
      </w:pPr>
      <w:r>
        <w:rPr>
          <w:sz w:val="21"/>
        </w:rPr>
        <w:t>B、 社会财富占有两极分化</w:t>
      </w:r>
    </w:p>
    <w:p>
      <w:pPr>
        <w:ind w:left="400"/>
      </w:pPr>
      <w:r>
        <w:rPr>
          <w:sz w:val="21"/>
        </w:rPr>
        <w:t>C、 产生社会失业现象</w:t>
      </w:r>
    </w:p>
    <w:p>
      <w:pPr>
        <w:ind w:left="400"/>
      </w:pPr>
      <w:r>
        <w:rPr>
          <w:sz w:val="21"/>
        </w:rPr>
        <w:t>D、 价值规律失效</w:t>
      </w:r>
    </w:p>
    <w:p>
      <w:pPr>
        <w:ind w:left="400"/>
      </w:pPr>
      <w:r>
        <w:rPr>
          <w:b/>
          <w:color w:val="2E7D32"/>
          <w:sz w:val="21"/>
        </w:rPr>
        <w:t>正确答案：ABC</w:t>
      </w:r>
    </w:p>
    <w:p>
      <w:r>
        <w:rPr>
          <w:b/>
          <w:sz w:val="22"/>
        </w:rPr>
        <w:t>124、</w:t>
      </w:r>
      <w:r>
        <w:rPr>
          <w:sz w:val="22"/>
        </w:rPr>
        <w:t>“资产阶级在它的不到一百年的阶级统治中所创造的生产力，比过去一切世代创造的全部生产力还要多，还要大”。这说明（ ）</w:t>
      </w:r>
    </w:p>
    <w:p>
      <w:pPr>
        <w:ind w:left="400"/>
      </w:pPr>
      <w:r>
        <w:rPr>
          <w:sz w:val="21"/>
        </w:rPr>
        <w:t>A、 当生产关系适合生产力状况时，生产力会得到迅速发展</w:t>
      </w:r>
    </w:p>
    <w:p>
      <w:pPr>
        <w:ind w:left="400"/>
      </w:pPr>
      <w:r>
        <w:rPr>
          <w:sz w:val="21"/>
        </w:rPr>
        <w:t>B、 在资本主义社会，资产阶级是历史的创造者</w:t>
      </w:r>
    </w:p>
    <w:p>
      <w:pPr>
        <w:ind w:left="400"/>
      </w:pPr>
      <w:r>
        <w:rPr>
          <w:sz w:val="21"/>
        </w:rPr>
        <w:t>C、 资本主义生产关系代替封建制度是历史的进步</w:t>
      </w:r>
    </w:p>
    <w:p>
      <w:pPr>
        <w:ind w:left="400"/>
      </w:pPr>
      <w:r>
        <w:rPr>
          <w:sz w:val="21"/>
        </w:rPr>
        <w:t>D、 资本主义生产关系的建立在一定程度上解放了社会生产力</w:t>
      </w:r>
    </w:p>
    <w:p>
      <w:pPr>
        <w:ind w:left="400"/>
      </w:pPr>
      <w:r>
        <w:rPr>
          <w:b/>
          <w:color w:val="2E7D32"/>
          <w:sz w:val="21"/>
        </w:rPr>
        <w:t>正确答案：ACD</w:t>
      </w:r>
    </w:p>
    <w:p>
      <w:r>
        <w:rPr>
          <w:b/>
          <w:sz w:val="22"/>
        </w:rPr>
        <w:t>125、</w:t>
      </w:r>
      <w:r>
        <w:rPr>
          <w:sz w:val="22"/>
        </w:rPr>
        <w:t>马克思剩余价值理论的意义在于（ ）</w:t>
      </w:r>
    </w:p>
    <w:p>
      <w:pPr>
        <w:ind w:left="400"/>
      </w:pPr>
      <w:r>
        <w:rPr>
          <w:sz w:val="21"/>
        </w:rPr>
        <w:t>A、 揭露了资本主义生产关系的剥削本质</w:t>
      </w:r>
    </w:p>
    <w:p>
      <w:pPr>
        <w:ind w:left="400"/>
      </w:pPr>
      <w:r>
        <w:rPr>
          <w:sz w:val="21"/>
        </w:rPr>
        <w:t>B、 阐明了资产阶级与无产阶级之间阶级斗争的经济根源</w:t>
      </w:r>
    </w:p>
    <w:p>
      <w:pPr>
        <w:ind w:left="400"/>
      </w:pPr>
      <w:r>
        <w:rPr>
          <w:sz w:val="21"/>
        </w:rPr>
        <w:t>C、 指出了无产阶级革命的历史必然性</w:t>
      </w:r>
    </w:p>
    <w:p>
      <w:pPr>
        <w:ind w:left="400"/>
      </w:pPr>
      <w:r>
        <w:rPr>
          <w:sz w:val="21"/>
        </w:rPr>
        <w:t>D、 成为无产阶级反对资产阶级的锐利武器</w:t>
      </w:r>
    </w:p>
    <w:p>
      <w:pPr>
        <w:ind w:left="400"/>
      </w:pPr>
      <w:r>
        <w:rPr>
          <w:b/>
          <w:color w:val="2E7D32"/>
          <w:sz w:val="21"/>
        </w:rPr>
        <w:t>正确答案：ABCD</w:t>
      </w:r>
    </w:p>
    <w:p>
      <w:r>
        <w:rPr>
          <w:b/>
          <w:sz w:val="22"/>
        </w:rPr>
        <w:t>126、</w:t>
      </w:r>
      <w:r>
        <w:rPr>
          <w:sz w:val="22"/>
        </w:rPr>
        <w:t>在经济形势欠佳的情况下，2024年美国大选的花费达到159亿美元，达到历史新高，这在某种程度上说明（ ）</w:t>
      </w:r>
    </w:p>
    <w:p>
      <w:pPr>
        <w:ind w:left="400"/>
      </w:pPr>
      <w:r>
        <w:rPr>
          <w:sz w:val="21"/>
        </w:rPr>
        <w:t>A、 资本主义选举事实上是有钱人的游戏</w:t>
      </w:r>
    </w:p>
    <w:p>
      <w:pPr>
        <w:ind w:left="400"/>
      </w:pPr>
      <w:r>
        <w:rPr>
          <w:sz w:val="21"/>
        </w:rPr>
        <w:t>B、 资本主义选举投入更多也更科学</w:t>
      </w:r>
    </w:p>
    <w:p>
      <w:pPr>
        <w:ind w:left="400"/>
      </w:pPr>
      <w:r>
        <w:rPr>
          <w:sz w:val="21"/>
        </w:rPr>
        <w:t>C、 资本主义政党为讨好选民忽视国家整体利益和长远利益</w:t>
      </w:r>
    </w:p>
    <w:p>
      <w:pPr>
        <w:ind w:left="400"/>
      </w:pPr>
      <w:r>
        <w:rPr>
          <w:sz w:val="21"/>
        </w:rPr>
        <w:t>D、 资本主义选举本质上是资本玩弄民意的过程</w:t>
      </w:r>
    </w:p>
    <w:p>
      <w:pPr>
        <w:ind w:left="400"/>
      </w:pPr>
      <w:r>
        <w:rPr>
          <w:b/>
          <w:color w:val="2E7D32"/>
          <w:sz w:val="21"/>
        </w:rPr>
        <w:t>正确答案：ACD</w:t>
      </w:r>
    </w:p>
    <w:p>
      <w:r>
        <w:rPr>
          <w:b/>
          <w:sz w:val="22"/>
        </w:rPr>
        <w:t>127、</w:t>
      </w:r>
      <w:r>
        <w:rPr>
          <w:sz w:val="22"/>
        </w:rPr>
        <w:t>下列关于共产主义的描述正确的是(  )</w:t>
      </w:r>
    </w:p>
    <w:p>
      <w:pPr>
        <w:ind w:left="400"/>
      </w:pPr>
      <w:r>
        <w:rPr>
          <w:sz w:val="21"/>
        </w:rPr>
        <w:t>A、 实现共产主义是一个长期的实践过程</w:t>
      </w:r>
    </w:p>
    <w:p>
      <w:pPr>
        <w:ind w:left="400"/>
      </w:pPr>
      <w:r>
        <w:rPr>
          <w:sz w:val="21"/>
        </w:rPr>
        <w:t>B、 经过努力很快就会实现</w:t>
      </w:r>
    </w:p>
    <w:p>
      <w:pPr>
        <w:ind w:left="400"/>
      </w:pPr>
      <w:r>
        <w:rPr>
          <w:sz w:val="21"/>
        </w:rPr>
        <w:t>C、 实现共产主义是人类最伟大的事业</w:t>
      </w:r>
    </w:p>
    <w:p>
      <w:pPr>
        <w:ind w:left="400"/>
      </w:pPr>
      <w:r>
        <w:rPr>
          <w:sz w:val="21"/>
        </w:rPr>
        <w:t>D、 共产主义会实现人类的解放</w:t>
      </w:r>
    </w:p>
    <w:p>
      <w:pPr>
        <w:ind w:left="400"/>
      </w:pPr>
      <w:r>
        <w:rPr>
          <w:b/>
          <w:color w:val="2E7D32"/>
          <w:sz w:val="21"/>
        </w:rPr>
        <w:t>正确答案：ACD</w:t>
      </w:r>
    </w:p>
    <w:p>
      <w:r>
        <w:rPr>
          <w:b/>
          <w:sz w:val="22"/>
        </w:rPr>
        <w:t>128、</w:t>
      </w:r>
      <w:r>
        <w:rPr>
          <w:sz w:val="22"/>
        </w:rPr>
        <w:t>理性认识的特点是(  )</w:t>
      </w:r>
    </w:p>
    <w:p>
      <w:pPr>
        <w:ind w:left="400"/>
      </w:pPr>
      <w:r>
        <w:rPr>
          <w:sz w:val="21"/>
        </w:rPr>
        <w:t>A、 直接性</w:t>
      </w:r>
    </w:p>
    <w:p>
      <w:pPr>
        <w:ind w:left="400"/>
      </w:pPr>
      <w:r>
        <w:rPr>
          <w:sz w:val="21"/>
        </w:rPr>
        <w:t>B、 间接性</w:t>
      </w:r>
    </w:p>
    <w:p>
      <w:pPr>
        <w:ind w:left="400"/>
      </w:pPr>
      <w:r>
        <w:rPr>
          <w:sz w:val="21"/>
        </w:rPr>
        <w:t>C、 形象性</w:t>
      </w:r>
    </w:p>
    <w:p>
      <w:pPr>
        <w:ind w:left="400"/>
      </w:pPr>
      <w:r>
        <w:rPr>
          <w:sz w:val="21"/>
        </w:rPr>
        <w:t>D、 抽象性</w:t>
      </w:r>
    </w:p>
    <w:p>
      <w:pPr>
        <w:ind w:left="400"/>
      </w:pPr>
      <w:r>
        <w:rPr>
          <w:b/>
          <w:color w:val="2E7D32"/>
          <w:sz w:val="21"/>
        </w:rPr>
        <w:t>正确答案：BD</w:t>
      </w:r>
    </w:p>
    <w:p>
      <w:r>
        <w:rPr>
          <w:b/>
          <w:sz w:val="22"/>
        </w:rPr>
        <w:t>129、</w:t>
      </w:r>
      <w:r>
        <w:rPr>
          <w:sz w:val="22"/>
        </w:rPr>
        <w:t>美国2008年的次贷危机引发了全球性的经济危机，让很多西方人感叹这一经济危机，从根本上仍未超出一百多年前马克思在《资本论》对资本主义经济危机的精辟分析，马克思对资本主义经济危机科学分析的原创性主要是( )</w:t>
      </w:r>
    </w:p>
    <w:p>
      <w:pPr>
        <w:ind w:left="400"/>
      </w:pPr>
      <w:r>
        <w:rPr>
          <w:sz w:val="21"/>
        </w:rPr>
        <w:t>A、 指明经济危机的实质是生产相对过剩</w:t>
      </w:r>
    </w:p>
    <w:p>
      <w:pPr>
        <w:ind w:left="400"/>
      </w:pPr>
      <w:r>
        <w:rPr>
          <w:sz w:val="21"/>
        </w:rPr>
        <w:t>B、 提示造成相对过剩的制度原因是生产资料的资本主义私有制</w:t>
      </w:r>
    </w:p>
    <w:p>
      <w:pPr>
        <w:ind w:left="400"/>
      </w:pPr>
      <w:r>
        <w:rPr>
          <w:sz w:val="21"/>
        </w:rPr>
        <w:t>C、 指出经济危机的深层根源是人性的贪婪</w:t>
      </w:r>
    </w:p>
    <w:p>
      <w:pPr>
        <w:ind w:left="400"/>
      </w:pPr>
      <w:r>
        <w:rPr>
          <w:sz w:val="21"/>
        </w:rPr>
        <w:t>D、 强调政府对经济危机的干预是摆脱经济危机的根本出路</w:t>
      </w:r>
    </w:p>
    <w:p>
      <w:pPr>
        <w:ind w:left="400"/>
      </w:pPr>
      <w:r>
        <w:rPr>
          <w:b/>
          <w:color w:val="2E7D32"/>
          <w:sz w:val="21"/>
        </w:rPr>
        <w:t>正确答案：AB</w:t>
      </w:r>
    </w:p>
    <w:p>
      <w:r>
        <w:rPr>
          <w:b/>
          <w:sz w:val="22"/>
        </w:rPr>
        <w:t>130、</w:t>
      </w:r>
      <w:r>
        <w:rPr>
          <w:sz w:val="22"/>
        </w:rPr>
        <w:t>英国人莫尔在1516年发表了《乌托邦》一书，标志着空想社会主义的诞生。1848年，马克思恩格斯发表了《共产党宣言》，标志着科学社会主义的产生，社会主义实现了从空想到科学的历史性飞跃，科学社会主义超越空想社会主义之处在于( )</w:t>
      </w:r>
    </w:p>
    <w:p>
      <w:pPr>
        <w:ind w:left="400"/>
      </w:pPr>
      <w:r>
        <w:rPr>
          <w:sz w:val="21"/>
        </w:rPr>
        <w:t>A、 对资本主义进行了批判</w:t>
      </w:r>
    </w:p>
    <w:p>
      <w:pPr>
        <w:ind w:left="400"/>
      </w:pPr>
      <w:r>
        <w:rPr>
          <w:sz w:val="21"/>
        </w:rPr>
        <w:t>B、 对未来社会进行了描绘</w:t>
      </w:r>
    </w:p>
    <w:p>
      <w:pPr>
        <w:ind w:left="400"/>
      </w:pPr>
      <w:r>
        <w:rPr>
          <w:sz w:val="21"/>
        </w:rPr>
        <w:t>C、 揭示了资本主义必然灭亡的经济根源</w:t>
      </w:r>
    </w:p>
    <w:p>
      <w:pPr>
        <w:ind w:left="400"/>
      </w:pPr>
      <w:r>
        <w:rPr>
          <w:sz w:val="21"/>
        </w:rPr>
        <w:t>D、 找到了实现理想社会的现实道路</w:t>
      </w:r>
    </w:p>
    <w:p>
      <w:pPr>
        <w:ind w:left="400"/>
      </w:pPr>
      <w:r>
        <w:rPr>
          <w:b/>
          <w:color w:val="2E7D32"/>
          <w:sz w:val="21"/>
        </w:rPr>
        <w:t>正确答案：CD</w:t>
      </w:r>
    </w:p>
    <w:p>
      <w:r>
        <w:rPr>
          <w:b/>
          <w:sz w:val="22"/>
        </w:rPr>
        <w:t>131、</w:t>
      </w:r>
      <w:r>
        <w:rPr>
          <w:sz w:val="22"/>
        </w:rPr>
        <w:t>实践的基本特点是( )</w:t>
      </w:r>
    </w:p>
    <w:p>
      <w:pPr>
        <w:ind w:left="400"/>
      </w:pPr>
      <w:r>
        <w:rPr>
          <w:sz w:val="21"/>
        </w:rPr>
        <w:t>A、 客观实在性</w:t>
      </w:r>
    </w:p>
    <w:p>
      <w:pPr>
        <w:ind w:left="400"/>
      </w:pPr>
      <w:r>
        <w:rPr>
          <w:sz w:val="21"/>
        </w:rPr>
        <w:t>B、 革命斗争性</w:t>
      </w:r>
    </w:p>
    <w:p>
      <w:pPr>
        <w:ind w:left="400"/>
      </w:pPr>
      <w:r>
        <w:rPr>
          <w:sz w:val="21"/>
        </w:rPr>
        <w:t>C、 自觉能动性</w:t>
      </w:r>
    </w:p>
    <w:p>
      <w:pPr>
        <w:ind w:left="400"/>
      </w:pPr>
      <w:r>
        <w:rPr>
          <w:sz w:val="21"/>
        </w:rPr>
        <w:t>D、 社会历史性</w:t>
      </w:r>
    </w:p>
    <w:p>
      <w:pPr>
        <w:ind w:left="400"/>
      </w:pPr>
      <w:r>
        <w:rPr>
          <w:b/>
          <w:color w:val="2E7D32"/>
          <w:sz w:val="21"/>
        </w:rPr>
        <w:t>正确答案：ACD</w:t>
      </w:r>
    </w:p>
    <w:p>
      <w:r>
        <w:rPr>
          <w:b/>
          <w:sz w:val="22"/>
        </w:rPr>
        <w:t>132、</w:t>
      </w:r>
      <w:r>
        <w:rPr>
          <w:sz w:val="22"/>
        </w:rPr>
        <w:t>马克思劳动价值论的意义体现在( )</w:t>
      </w:r>
    </w:p>
    <w:p>
      <w:pPr>
        <w:ind w:left="400"/>
      </w:pPr>
      <w:r>
        <w:rPr>
          <w:sz w:val="21"/>
        </w:rPr>
        <w:t>A、 扬弃了英国古典政治经济学的观点，为剩余价值论的创立奠定了基础</w:t>
      </w:r>
    </w:p>
    <w:p>
      <w:pPr>
        <w:ind w:left="400"/>
      </w:pPr>
      <w:r>
        <w:rPr>
          <w:sz w:val="21"/>
        </w:rPr>
        <w:t>B、 是研究价值如何分配的理论</w:t>
      </w:r>
    </w:p>
    <w:p>
      <w:pPr>
        <w:ind w:left="400"/>
      </w:pPr>
      <w:r>
        <w:rPr>
          <w:sz w:val="21"/>
        </w:rPr>
        <w:t>C、 揭示了私有制条件下商品经济的基本矛盾，为从物与物的关系背后揭示人与人的关系提供了理论工具</w:t>
      </w:r>
    </w:p>
    <w:p>
      <w:pPr>
        <w:ind w:left="400"/>
      </w:pPr>
      <w:r>
        <w:rPr>
          <w:sz w:val="21"/>
        </w:rPr>
        <w:t>D、 揭示了商品经济的一般规律，为社会主义市场经济发展提供了理论指导</w:t>
      </w:r>
    </w:p>
    <w:p>
      <w:pPr>
        <w:ind w:left="400"/>
      </w:pPr>
      <w:r>
        <w:rPr>
          <w:b/>
          <w:color w:val="2E7D32"/>
          <w:sz w:val="21"/>
        </w:rPr>
        <w:t>正确答案：ACD</w:t>
      </w:r>
    </w:p>
    <w:p>
      <w:r>
        <w:rPr>
          <w:b/>
          <w:sz w:val="22"/>
        </w:rPr>
        <w:t>133、</w:t>
      </w:r>
      <w:r>
        <w:rPr>
          <w:sz w:val="22"/>
        </w:rPr>
        <w:t>经济全球化的主要表现是( )</w:t>
      </w:r>
    </w:p>
    <w:p>
      <w:pPr>
        <w:ind w:left="400"/>
      </w:pPr>
      <w:r>
        <w:rPr>
          <w:sz w:val="21"/>
        </w:rPr>
        <w:t>A、 生产全球化</w:t>
      </w:r>
    </w:p>
    <w:p>
      <w:pPr>
        <w:ind w:left="400"/>
      </w:pPr>
      <w:r>
        <w:rPr>
          <w:sz w:val="21"/>
        </w:rPr>
        <w:t>B、 企业经营全球化</w:t>
      </w:r>
    </w:p>
    <w:p>
      <w:pPr>
        <w:ind w:left="400"/>
      </w:pPr>
      <w:r>
        <w:rPr>
          <w:sz w:val="21"/>
        </w:rPr>
        <w:t>C、 金融全球化</w:t>
      </w:r>
    </w:p>
    <w:p>
      <w:pPr>
        <w:ind w:left="400"/>
      </w:pPr>
      <w:r>
        <w:rPr>
          <w:sz w:val="21"/>
        </w:rPr>
        <w:t>D、 贸易全球化</w:t>
      </w:r>
    </w:p>
    <w:p>
      <w:pPr>
        <w:ind w:left="400"/>
      </w:pPr>
      <w:r>
        <w:rPr>
          <w:b/>
          <w:color w:val="2E7D32"/>
          <w:sz w:val="21"/>
        </w:rPr>
        <w:t>正确答案：ACD</w:t>
      </w:r>
    </w:p>
    <w:p>
      <w:r>
        <w:rPr>
          <w:b/>
          <w:sz w:val="22"/>
        </w:rPr>
        <w:t>134、</w:t>
      </w:r>
      <w:r>
        <w:rPr>
          <w:sz w:val="22"/>
        </w:rPr>
        <w:t>当代资本主义国家为应对经济危机所采取的宏观调控措施( )</w:t>
      </w:r>
    </w:p>
    <w:p>
      <w:pPr>
        <w:ind w:left="400"/>
      </w:pPr>
      <w:r>
        <w:rPr>
          <w:sz w:val="21"/>
        </w:rPr>
        <w:t>A、 避免了经济危机</w:t>
      </w:r>
    </w:p>
    <w:p>
      <w:pPr>
        <w:ind w:left="400"/>
      </w:pPr>
      <w:r>
        <w:rPr>
          <w:sz w:val="21"/>
        </w:rPr>
        <w:t>B、 从根本上解决了资本主义经济周期中各种内在的、深刻的矛盾</w:t>
      </w:r>
    </w:p>
    <w:p>
      <w:pPr>
        <w:ind w:left="400"/>
      </w:pPr>
      <w:r>
        <w:rPr>
          <w:sz w:val="21"/>
        </w:rPr>
        <w:t>C、 减弱了经济周期的震荡</w:t>
      </w:r>
    </w:p>
    <w:p>
      <w:pPr>
        <w:ind w:left="400"/>
      </w:pPr>
      <w:r>
        <w:rPr>
          <w:sz w:val="21"/>
        </w:rPr>
        <w:t>D、 仅仅是治标的办法</w:t>
      </w:r>
    </w:p>
    <w:p>
      <w:pPr>
        <w:ind w:left="400"/>
      </w:pPr>
      <w:r>
        <w:rPr>
          <w:b/>
          <w:color w:val="2E7D32"/>
          <w:sz w:val="21"/>
        </w:rPr>
        <w:t>正确答案：CD</w:t>
      </w:r>
    </w:p>
    <w:p>
      <w:r>
        <w:rPr>
          <w:b/>
          <w:sz w:val="22"/>
        </w:rPr>
        <w:t>135、</w:t>
      </w:r>
      <w:r>
        <w:rPr>
          <w:sz w:val="22"/>
        </w:rPr>
        <w:t>价值规律在对经济活动进行自发调节时，必然会产生的一些消极后果有( )</w:t>
      </w:r>
    </w:p>
    <w:p>
      <w:pPr>
        <w:ind w:left="400"/>
      </w:pPr>
      <w:r>
        <w:rPr>
          <w:sz w:val="21"/>
        </w:rPr>
        <w:t>A、 可能导致垄断的发生，阻碍技术的进步</w:t>
      </w:r>
    </w:p>
    <w:p>
      <w:pPr>
        <w:ind w:left="400"/>
      </w:pPr>
      <w:r>
        <w:rPr>
          <w:sz w:val="21"/>
        </w:rPr>
        <w:t>B、 可能引起商品生产者收入的两极分化</w:t>
      </w:r>
    </w:p>
    <w:p>
      <w:pPr>
        <w:ind w:left="400"/>
      </w:pPr>
      <w:r>
        <w:rPr>
          <w:sz w:val="21"/>
        </w:rPr>
        <w:t>C、 可能出现比例失调的状况</w:t>
      </w:r>
    </w:p>
    <w:p>
      <w:pPr>
        <w:ind w:left="400"/>
      </w:pPr>
      <w:r>
        <w:rPr>
          <w:sz w:val="21"/>
        </w:rPr>
        <w:t>D、 可能造成社会资源的浪费</w:t>
      </w:r>
    </w:p>
    <w:p>
      <w:pPr>
        <w:ind w:left="400"/>
      </w:pPr>
      <w:r>
        <w:rPr>
          <w:b/>
          <w:color w:val="2E7D32"/>
          <w:sz w:val="21"/>
        </w:rPr>
        <w:t>正确答案：ABD</w:t>
      </w:r>
    </w:p>
    <w:p>
      <w:r>
        <w:rPr>
          <w:b/>
          <w:sz w:val="22"/>
        </w:rPr>
        <w:t>136、</w:t>
      </w:r>
      <w:r>
        <w:rPr>
          <w:sz w:val="22"/>
        </w:rPr>
        <w:t>马克思主义政治经济学认为，价值规律的主要内容和客观要求是( )</w:t>
      </w:r>
    </w:p>
    <w:p>
      <w:pPr>
        <w:ind w:left="400"/>
      </w:pPr>
      <w:r>
        <w:rPr>
          <w:sz w:val="21"/>
        </w:rPr>
        <w:t>A、 商品的价值量由生产商品的社会必要劳动时间决定</w:t>
      </w:r>
    </w:p>
    <w:p>
      <w:pPr>
        <w:ind w:left="400"/>
      </w:pPr>
      <w:r>
        <w:rPr>
          <w:sz w:val="21"/>
        </w:rPr>
        <w:t>B、 商品交换以价值量为基础</w:t>
      </w:r>
    </w:p>
    <w:p>
      <w:pPr>
        <w:ind w:left="400"/>
      </w:pPr>
      <w:r>
        <w:rPr>
          <w:sz w:val="21"/>
        </w:rPr>
        <w:t>C、 按照等价交换的原则进行</w:t>
      </w:r>
    </w:p>
    <w:p>
      <w:pPr>
        <w:ind w:left="400"/>
      </w:pPr>
      <w:r>
        <w:rPr>
          <w:sz w:val="21"/>
        </w:rPr>
        <w:t>D、 价格围绕价值上下波动</w:t>
      </w:r>
    </w:p>
    <w:p>
      <w:pPr>
        <w:ind w:left="400"/>
      </w:pPr>
      <w:r>
        <w:rPr>
          <w:b/>
          <w:color w:val="2E7D32"/>
          <w:sz w:val="21"/>
        </w:rPr>
        <w:t>正确答案：ABC</w:t>
      </w:r>
    </w:p>
    <w:p>
      <w:r>
        <w:rPr>
          <w:b/>
          <w:sz w:val="22"/>
        </w:rPr>
        <w:t>137、</w:t>
      </w:r>
      <w:r>
        <w:rPr>
          <w:sz w:val="22"/>
        </w:rPr>
        <w:t>马克思主义具有科学的世界观和方法论基础，即（ ）</w:t>
      </w:r>
    </w:p>
    <w:p>
      <w:pPr>
        <w:ind w:left="400"/>
      </w:pPr>
      <w:r>
        <w:rPr>
          <w:sz w:val="21"/>
        </w:rPr>
        <w:t>A、 辩证唯物主义</w:t>
      </w:r>
    </w:p>
    <w:p>
      <w:pPr>
        <w:ind w:left="400"/>
      </w:pPr>
      <w:r>
        <w:rPr>
          <w:sz w:val="21"/>
        </w:rPr>
        <w:t>B、 历史唯物主义</w:t>
      </w:r>
    </w:p>
    <w:p>
      <w:pPr>
        <w:ind w:left="400"/>
      </w:pPr>
      <w:r>
        <w:rPr>
          <w:sz w:val="21"/>
        </w:rPr>
        <w:t>C、 直观唯物主义</w:t>
      </w:r>
    </w:p>
    <w:p>
      <w:pPr>
        <w:ind w:left="400"/>
      </w:pPr>
      <w:r>
        <w:rPr>
          <w:sz w:val="21"/>
        </w:rPr>
        <w:t>D、 朴素唯物主义</w:t>
      </w:r>
    </w:p>
    <w:p>
      <w:pPr>
        <w:ind w:left="400"/>
      </w:pPr>
      <w:r>
        <w:rPr>
          <w:b/>
          <w:color w:val="2E7D32"/>
          <w:sz w:val="21"/>
        </w:rPr>
        <w:t>正确答案：AB</w:t>
      </w:r>
    </w:p>
    <w:p>
      <w:r>
        <w:rPr>
          <w:b/>
          <w:sz w:val="22"/>
        </w:rPr>
        <w:t>138、</w:t>
      </w:r>
      <w:r>
        <w:rPr>
          <w:sz w:val="22"/>
        </w:rPr>
        <w:t>马克思主义经典作家揭示的共产主义社会的基本特征（ ）</w:t>
      </w:r>
    </w:p>
    <w:p>
      <w:pPr>
        <w:ind w:left="400"/>
      </w:pPr>
      <w:r>
        <w:rPr>
          <w:sz w:val="21"/>
        </w:rPr>
        <w:t>A、 物质财富极大丰富，消费品按需分配</w:t>
      </w:r>
    </w:p>
    <w:p>
      <w:pPr>
        <w:ind w:left="400"/>
      </w:pPr>
      <w:r>
        <w:rPr>
          <w:sz w:val="21"/>
        </w:rPr>
        <w:t>B、 社会关系高度和谐，人们的精神境界极大提高</w:t>
      </w:r>
    </w:p>
    <w:p>
      <w:pPr>
        <w:ind w:left="400"/>
      </w:pPr>
      <w:r>
        <w:rPr>
          <w:sz w:val="21"/>
        </w:rPr>
        <w:t>C、 物质财富极大丰富，消费品按劳分配</w:t>
      </w:r>
    </w:p>
    <w:p>
      <w:pPr>
        <w:ind w:left="400"/>
      </w:pPr>
      <w:r>
        <w:rPr>
          <w:sz w:val="21"/>
        </w:rPr>
        <w:t>D、 每个人自由而全面的发展，人类从必然王国向自由王国飞跃</w:t>
      </w:r>
    </w:p>
    <w:p>
      <w:pPr>
        <w:ind w:left="400"/>
      </w:pPr>
      <w:r>
        <w:rPr>
          <w:b/>
          <w:color w:val="2E7D32"/>
          <w:sz w:val="21"/>
        </w:rPr>
        <w:t>正确答案：ABD</w:t>
      </w:r>
    </w:p>
    <w:p>
      <w:r>
        <w:rPr>
          <w:b/>
          <w:sz w:val="22"/>
        </w:rPr>
        <w:t>139、</w:t>
      </w:r>
      <w:r>
        <w:rPr>
          <w:sz w:val="22"/>
        </w:rPr>
        <w:t>马克思唯物史观的“两个划分”和“两个归结”对于正确认识社会历史具有重要意义，以下各项中，属于“两个划分”与“两个归结”的有（ ）</w:t>
      </w:r>
    </w:p>
    <w:p>
      <w:pPr>
        <w:ind w:left="400"/>
      </w:pPr>
      <w:r>
        <w:rPr>
          <w:sz w:val="21"/>
        </w:rPr>
        <w:t>A、 从社会生活各领域中划分出经济领域</w:t>
      </w:r>
    </w:p>
    <w:p>
      <w:pPr>
        <w:ind w:left="400"/>
      </w:pPr>
      <w:r>
        <w:rPr>
          <w:sz w:val="21"/>
        </w:rPr>
        <w:t>B、 从一切社会关系中划分出生产关系</w:t>
      </w:r>
    </w:p>
    <w:p>
      <w:pPr>
        <w:ind w:left="400"/>
      </w:pPr>
      <w:r>
        <w:rPr>
          <w:sz w:val="21"/>
        </w:rPr>
        <w:t>C、 把一切社会关系归结于生产关系</w:t>
      </w:r>
    </w:p>
    <w:p>
      <w:pPr>
        <w:ind w:left="400"/>
      </w:pPr>
      <w:r>
        <w:rPr>
          <w:sz w:val="21"/>
        </w:rPr>
        <w:t>D、 把生产关系归结于生产力发展</w:t>
      </w:r>
    </w:p>
    <w:p>
      <w:pPr>
        <w:ind w:left="400"/>
      </w:pPr>
      <w:r>
        <w:rPr>
          <w:b/>
          <w:color w:val="2E7D32"/>
          <w:sz w:val="21"/>
        </w:rPr>
        <w:t>正确答案：ABCD</w:t>
      </w:r>
    </w:p>
    <w:p>
      <w:r>
        <w:rPr>
          <w:b/>
          <w:sz w:val="22"/>
        </w:rPr>
        <w:t>140、</w:t>
      </w:r>
      <w:r>
        <w:rPr>
          <w:sz w:val="22"/>
        </w:rPr>
        <w:t>经济全球化是一把“双刃剑”，它在促进经济发展的同时也带来了一些负面影响，包括（ ）</w:t>
      </w:r>
    </w:p>
    <w:p>
      <w:pPr>
        <w:ind w:left="400"/>
      </w:pPr>
      <w:r>
        <w:rPr>
          <w:sz w:val="21"/>
        </w:rPr>
        <w:t>A、 发达国家与发展中国家在地位、收益上的不平衡</w:t>
      </w:r>
    </w:p>
    <w:p>
      <w:pPr>
        <w:ind w:left="400"/>
      </w:pPr>
      <w:r>
        <w:rPr>
          <w:sz w:val="21"/>
        </w:rPr>
        <w:t>B、 加剧发展中国家资源短缺和环境污染</w:t>
      </w:r>
    </w:p>
    <w:p>
      <w:pPr>
        <w:ind w:left="400"/>
      </w:pPr>
      <w:r>
        <w:rPr>
          <w:sz w:val="21"/>
        </w:rPr>
        <w:t>C、 增加了经济风险</w:t>
      </w:r>
    </w:p>
    <w:p>
      <w:pPr>
        <w:ind w:left="400"/>
      </w:pPr>
      <w:r>
        <w:rPr>
          <w:sz w:val="21"/>
        </w:rPr>
        <w:t>D、 增加全球经济的不稳定性</w:t>
      </w:r>
    </w:p>
    <w:p>
      <w:pPr>
        <w:ind w:left="400"/>
      </w:pPr>
      <w:r>
        <w:rPr>
          <w:b/>
          <w:color w:val="2E7D32"/>
          <w:sz w:val="21"/>
        </w:rPr>
        <w:t>正确答案：ABCD</w:t>
      </w:r>
    </w:p>
    <w:p>
      <w:r>
        <w:rPr>
          <w:b/>
          <w:sz w:val="22"/>
        </w:rPr>
        <w:t>141、</w:t>
      </w:r>
      <w:r>
        <w:rPr>
          <w:sz w:val="22"/>
        </w:rPr>
        <w:t>实践对认识的决定作用表现在（ ）</w:t>
      </w:r>
    </w:p>
    <w:p>
      <w:pPr>
        <w:ind w:left="400"/>
      </w:pPr>
      <w:r>
        <w:rPr>
          <w:sz w:val="21"/>
        </w:rPr>
        <w:t>A、 实践是认识的来源</w:t>
      </w:r>
    </w:p>
    <w:p>
      <w:pPr>
        <w:ind w:left="400"/>
      </w:pPr>
      <w:r>
        <w:rPr>
          <w:sz w:val="21"/>
        </w:rPr>
        <w:t>B、 实践是认识发展的动力</w:t>
      </w:r>
    </w:p>
    <w:p>
      <w:pPr>
        <w:ind w:left="400"/>
      </w:pPr>
      <w:r>
        <w:rPr>
          <w:sz w:val="21"/>
        </w:rPr>
        <w:t>C、 实践是认识的目的</w:t>
      </w:r>
    </w:p>
    <w:p>
      <w:pPr>
        <w:ind w:left="400"/>
      </w:pPr>
      <w:r>
        <w:rPr>
          <w:sz w:val="21"/>
        </w:rPr>
        <w:t>D、 实践是检验认识真理性的唯一标准</w:t>
      </w:r>
    </w:p>
    <w:p>
      <w:pPr>
        <w:ind w:left="400"/>
      </w:pPr>
      <w:r>
        <w:rPr>
          <w:b/>
          <w:color w:val="2E7D32"/>
          <w:sz w:val="21"/>
        </w:rPr>
        <w:t>正确答案：ABCD</w:t>
      </w:r>
    </w:p>
    <w:p>
      <w:r>
        <w:rPr>
          <w:b/>
          <w:sz w:val="22"/>
        </w:rPr>
        <w:t>142、</w:t>
      </w:r>
      <w:r>
        <w:rPr>
          <w:sz w:val="22"/>
        </w:rPr>
        <w:t>习近平指出：“中国共产党根基在人民、血脉在人民、力量在人民。”这体现了马克思主义的基本立场，即以无产阶级的解放和全人类的解放为己任、以人的自由全面发展为美好目标、（ ）</w:t>
      </w:r>
    </w:p>
    <w:p>
      <w:pPr>
        <w:ind w:left="400"/>
      </w:pPr>
      <w:r>
        <w:rPr>
          <w:sz w:val="21"/>
        </w:rPr>
        <w:t>A、 以人民为中心</w:t>
      </w:r>
    </w:p>
    <w:p>
      <w:pPr>
        <w:ind w:left="400"/>
      </w:pPr>
      <w:r>
        <w:rPr>
          <w:sz w:val="21"/>
        </w:rPr>
        <w:t>B、 一切为了人民</w:t>
      </w:r>
    </w:p>
    <w:p>
      <w:pPr>
        <w:ind w:left="400"/>
      </w:pPr>
      <w:r>
        <w:rPr>
          <w:sz w:val="21"/>
        </w:rPr>
        <w:t>C、 一切依靠人民</w:t>
      </w:r>
    </w:p>
    <w:p>
      <w:pPr>
        <w:ind w:left="400"/>
      </w:pPr>
      <w:r>
        <w:rPr>
          <w:sz w:val="21"/>
        </w:rPr>
        <w:t>D、 全心全意为人民谋幸福</w:t>
      </w:r>
    </w:p>
    <w:p>
      <w:pPr>
        <w:ind w:left="400"/>
      </w:pPr>
      <w:r>
        <w:rPr>
          <w:b/>
          <w:color w:val="2E7D32"/>
          <w:sz w:val="21"/>
        </w:rPr>
        <w:t>正确答案：ABCD</w:t>
      </w:r>
    </w:p>
    <w:p>
      <w:r>
        <w:rPr>
          <w:b/>
          <w:sz w:val="22"/>
        </w:rPr>
        <w:t>143、</w:t>
      </w:r>
      <w:r>
        <w:rPr>
          <w:sz w:val="22"/>
        </w:rPr>
        <w:t>生产商品的劳动的二重性指的是（ ）</w:t>
      </w:r>
    </w:p>
    <w:p>
      <w:pPr>
        <w:ind w:left="400"/>
      </w:pPr>
      <w:r>
        <w:rPr>
          <w:sz w:val="21"/>
        </w:rPr>
        <w:t>A、 私人劳动</w:t>
      </w:r>
    </w:p>
    <w:p>
      <w:pPr>
        <w:ind w:left="400"/>
      </w:pPr>
      <w:r>
        <w:rPr>
          <w:sz w:val="21"/>
        </w:rPr>
        <w:t>B、 社会劳动</w:t>
      </w:r>
    </w:p>
    <w:p>
      <w:pPr>
        <w:ind w:left="400"/>
      </w:pPr>
      <w:r>
        <w:rPr>
          <w:sz w:val="21"/>
        </w:rPr>
        <w:t>C、 抽象劳动</w:t>
      </w:r>
    </w:p>
    <w:p>
      <w:pPr>
        <w:ind w:left="400"/>
      </w:pPr>
      <w:r>
        <w:rPr>
          <w:sz w:val="21"/>
        </w:rPr>
        <w:t>D、 具体劳动</w:t>
      </w:r>
    </w:p>
    <w:p>
      <w:pPr>
        <w:ind w:left="400"/>
      </w:pPr>
      <w:r>
        <w:rPr>
          <w:b/>
          <w:color w:val="2E7D32"/>
          <w:sz w:val="21"/>
        </w:rPr>
        <w:t>正确答案：CD</w:t>
      </w:r>
    </w:p>
    <w:p>
      <w:r>
        <w:rPr>
          <w:b/>
          <w:sz w:val="22"/>
        </w:rPr>
        <w:t>144、</w:t>
      </w:r>
      <w:r>
        <w:rPr>
          <w:sz w:val="22"/>
        </w:rPr>
        <w:t>劳动力的价值由（）几个部分组成。</w:t>
      </w:r>
    </w:p>
    <w:p>
      <w:pPr>
        <w:ind w:left="400"/>
      </w:pPr>
      <w:r>
        <w:rPr>
          <w:sz w:val="21"/>
        </w:rPr>
        <w:t>A、 维持劳动者本人生存所必需的生活资料的价值</w:t>
      </w:r>
    </w:p>
    <w:p>
      <w:pPr>
        <w:ind w:left="400"/>
      </w:pPr>
      <w:r>
        <w:rPr>
          <w:sz w:val="21"/>
        </w:rPr>
        <w:t>B、 维持劳动者家属的生存所必需的生活资料的价值</w:t>
      </w:r>
    </w:p>
    <w:p>
      <w:pPr>
        <w:ind w:left="400"/>
      </w:pPr>
      <w:r>
        <w:rPr>
          <w:sz w:val="21"/>
        </w:rPr>
        <w:t>C、 劳动者接受教育和训练所支出的费用</w:t>
      </w:r>
    </w:p>
    <w:p>
      <w:pPr>
        <w:ind w:left="400"/>
      </w:pPr>
      <w:r>
        <w:rPr>
          <w:sz w:val="21"/>
        </w:rPr>
        <w:t>D、 劳动者在劳动中所创造的剩余价值</w:t>
      </w:r>
    </w:p>
    <w:p>
      <w:pPr>
        <w:ind w:left="400"/>
      </w:pPr>
      <w:r>
        <w:rPr>
          <w:b/>
          <w:color w:val="2E7D32"/>
          <w:sz w:val="21"/>
        </w:rPr>
        <w:t>正确答案：ABC</w:t>
      </w:r>
    </w:p>
    <w:p>
      <w:r>
        <w:rPr>
          <w:b/>
          <w:sz w:val="22"/>
        </w:rPr>
        <w:t>145、</w:t>
      </w:r>
      <w:r>
        <w:rPr>
          <w:sz w:val="22"/>
        </w:rPr>
        <w:t>20世纪70年代以来，资本主义经济危机所呈现出的新特点包括（ ）</w:t>
      </w:r>
    </w:p>
    <w:p>
      <w:pPr>
        <w:ind w:left="400"/>
      </w:pPr>
      <w:r>
        <w:rPr>
          <w:sz w:val="21"/>
        </w:rPr>
        <w:t>A、 去工业化和产业空心化日趋严重</w:t>
      </w:r>
    </w:p>
    <w:p>
      <w:pPr>
        <w:ind w:left="400"/>
      </w:pPr>
      <w:r>
        <w:rPr>
          <w:sz w:val="21"/>
        </w:rPr>
        <w:t>B、 虚拟经济与实体经济严重脱节</w:t>
      </w:r>
    </w:p>
    <w:p>
      <w:pPr>
        <w:ind w:left="400"/>
      </w:pPr>
      <w:r>
        <w:rPr>
          <w:sz w:val="21"/>
        </w:rPr>
        <w:t>C、 两极分化和社会对了加剧</w:t>
      </w:r>
    </w:p>
    <w:p>
      <w:pPr>
        <w:ind w:left="400"/>
      </w:pPr>
      <w:r>
        <w:rPr>
          <w:sz w:val="21"/>
        </w:rPr>
        <w:t>D、 周期性危机与结构性危机交织在一起</w:t>
      </w:r>
    </w:p>
    <w:p>
      <w:pPr>
        <w:ind w:left="400"/>
      </w:pPr>
      <w:r>
        <w:rPr>
          <w:b/>
          <w:color w:val="2E7D32"/>
          <w:sz w:val="21"/>
        </w:rPr>
        <w:t>正确答案：ABCD</w:t>
      </w:r>
    </w:p>
    <w:p>
      <w:r>
        <w:rPr>
          <w:b/>
          <w:sz w:val="22"/>
        </w:rPr>
        <w:t>146、</w:t>
      </w:r>
      <w:r>
        <w:rPr>
          <w:sz w:val="22"/>
        </w:rPr>
        <w:t>价值规律在市场配置资源过程中的作用表现在（ ）</w:t>
      </w:r>
    </w:p>
    <w:p>
      <w:pPr>
        <w:ind w:left="400"/>
      </w:pPr>
      <w:r>
        <w:rPr>
          <w:sz w:val="21"/>
        </w:rPr>
        <w:t>A、 自发地调节生产资料和劳动力在社会各生产部门之间的分配比例</w:t>
      </w:r>
    </w:p>
    <w:p>
      <w:pPr>
        <w:ind w:left="400"/>
      </w:pPr>
      <w:r>
        <w:rPr>
          <w:sz w:val="21"/>
        </w:rPr>
        <w:t>B、 自发地刺激社会生产力的发展</w:t>
      </w:r>
    </w:p>
    <w:p>
      <w:pPr>
        <w:ind w:left="400"/>
      </w:pPr>
      <w:r>
        <w:rPr>
          <w:sz w:val="21"/>
        </w:rPr>
        <w:t>C、 自发地调节社会收入分配</w:t>
      </w:r>
    </w:p>
    <w:p>
      <w:pPr>
        <w:ind w:left="400"/>
      </w:pPr>
      <w:r>
        <w:rPr>
          <w:sz w:val="21"/>
        </w:rPr>
        <w:t>D、 自发地控制商品流通</w:t>
      </w:r>
    </w:p>
    <w:p>
      <w:pPr>
        <w:ind w:left="400"/>
      </w:pPr>
      <w:r>
        <w:rPr>
          <w:b/>
          <w:color w:val="2E7D32"/>
          <w:sz w:val="21"/>
        </w:rPr>
        <w:t>正确答案：ABC</w:t>
      </w:r>
    </w:p>
    <w:p>
      <w:r>
        <w:rPr>
          <w:b/>
          <w:sz w:val="22"/>
        </w:rPr>
        <w:t>147、</w:t>
      </w:r>
      <w:r>
        <w:rPr>
          <w:sz w:val="22"/>
        </w:rPr>
        <w:t>马克思主义物质概念的重大变革在于（ ）</w:t>
      </w:r>
    </w:p>
    <w:p>
      <w:pPr>
        <w:ind w:left="400"/>
      </w:pPr>
      <w:r>
        <w:rPr>
          <w:sz w:val="21"/>
        </w:rPr>
        <w:t>A、 深刻揭示了社会存在的客观实在性</w:t>
      </w:r>
    </w:p>
    <w:p>
      <w:pPr>
        <w:ind w:left="400"/>
      </w:pPr>
      <w:r>
        <w:rPr>
          <w:sz w:val="21"/>
        </w:rPr>
        <w:t>B、 克服了旧唯物主义物质观局限于自然领域的缺陷</w:t>
      </w:r>
    </w:p>
    <w:p>
      <w:pPr>
        <w:ind w:left="400"/>
      </w:pPr>
      <w:r>
        <w:rPr>
          <w:sz w:val="21"/>
        </w:rPr>
        <w:t>C、 把唯心主义从社会历史领域中彻底驱除出去</w:t>
      </w:r>
    </w:p>
    <w:p>
      <w:pPr>
        <w:ind w:left="400"/>
      </w:pPr>
      <w:r>
        <w:rPr>
          <w:sz w:val="21"/>
        </w:rPr>
        <w:t>D、 找到了物的具体形态并将之作为世界本源</w:t>
      </w:r>
    </w:p>
    <w:p>
      <w:pPr>
        <w:ind w:left="400"/>
      </w:pPr>
      <w:r>
        <w:rPr>
          <w:b/>
          <w:color w:val="2E7D32"/>
          <w:sz w:val="21"/>
        </w:rPr>
        <w:t>正确答案：ABC</w:t>
      </w:r>
    </w:p>
    <w:p>
      <w:r>
        <w:rPr>
          <w:b/>
          <w:sz w:val="22"/>
        </w:rPr>
        <w:t>148、</w:t>
      </w:r>
      <w:r>
        <w:rPr>
          <w:sz w:val="22"/>
        </w:rPr>
        <w:t>人的自由而全面的发展，是在（ ）实现的。</w:t>
      </w:r>
    </w:p>
    <w:p>
      <w:pPr>
        <w:ind w:left="400"/>
      </w:pPr>
      <w:r>
        <w:rPr>
          <w:sz w:val="21"/>
        </w:rPr>
        <w:t>A、 在多样化的生产劳动过程中</w:t>
      </w:r>
    </w:p>
    <w:p>
      <w:pPr>
        <w:ind w:left="400"/>
      </w:pPr>
      <w:r>
        <w:rPr>
          <w:sz w:val="21"/>
        </w:rPr>
        <w:t>B、 没有法律的社会中</w:t>
      </w:r>
    </w:p>
    <w:p>
      <w:pPr>
        <w:ind w:left="400"/>
      </w:pPr>
      <w:r>
        <w:rPr>
          <w:sz w:val="21"/>
        </w:rPr>
        <w:t>C、 在生产劳动之外的大量自由时间中</w:t>
      </w:r>
    </w:p>
    <w:p>
      <w:pPr>
        <w:ind w:left="400"/>
      </w:pPr>
      <w:r>
        <w:rPr>
          <w:sz w:val="21"/>
        </w:rPr>
        <w:t>D、 在统一化的劳动生产过程中</w:t>
      </w:r>
    </w:p>
    <w:p>
      <w:pPr>
        <w:ind w:left="400"/>
      </w:pPr>
      <w:r>
        <w:rPr>
          <w:b/>
          <w:color w:val="2E7D32"/>
          <w:sz w:val="21"/>
        </w:rPr>
        <w:t>正确答案：AC</w:t>
      </w:r>
    </w:p>
    <w:p>
      <w:r>
        <w:rPr>
          <w:b/>
          <w:sz w:val="22"/>
        </w:rPr>
        <w:t>149、</w:t>
      </w:r>
      <w:r>
        <w:rPr>
          <w:sz w:val="22"/>
        </w:rPr>
        <w:t>第二次世界大战后资本主义变化的原因包括（ ）</w:t>
      </w:r>
    </w:p>
    <w:p>
      <w:pPr>
        <w:ind w:left="400"/>
      </w:pPr>
      <w:r>
        <w:rPr>
          <w:sz w:val="21"/>
        </w:rPr>
        <w:t>A、 科学技术革命和生产力的发展</w:t>
      </w:r>
    </w:p>
    <w:p>
      <w:pPr>
        <w:ind w:left="400"/>
      </w:pPr>
      <w:r>
        <w:rPr>
          <w:sz w:val="21"/>
        </w:rPr>
        <w:t>B、 工人阶级争取自身权利和利益的斗争</w:t>
      </w:r>
    </w:p>
    <w:p>
      <w:pPr>
        <w:ind w:left="400"/>
      </w:pPr>
      <w:r>
        <w:rPr>
          <w:sz w:val="21"/>
        </w:rPr>
        <w:t>C、 社会主义制度初步显现的优越性对资本主义产生了影响</w:t>
      </w:r>
    </w:p>
    <w:p>
      <w:pPr>
        <w:ind w:left="400"/>
      </w:pPr>
      <w:r>
        <w:rPr>
          <w:sz w:val="21"/>
        </w:rPr>
        <w:t>D、 主张改良主义的政党起到了重要作用</w:t>
      </w:r>
    </w:p>
    <w:p>
      <w:pPr>
        <w:ind w:left="400"/>
      </w:pPr>
      <w:r>
        <w:rPr>
          <w:b/>
          <w:color w:val="2E7D32"/>
          <w:sz w:val="21"/>
        </w:rPr>
        <w:t>正确答案：ABCD</w:t>
      </w:r>
    </w:p>
    <w:p>
      <w:r>
        <w:rPr>
          <w:b/>
          <w:sz w:val="22"/>
        </w:rPr>
        <w:t>150、</w:t>
      </w:r>
      <w:r>
        <w:rPr>
          <w:sz w:val="22"/>
        </w:rPr>
        <w:t>经济全球化的表现包括（ ）</w:t>
      </w:r>
    </w:p>
    <w:p>
      <w:pPr>
        <w:ind w:left="400"/>
      </w:pPr>
      <w:r>
        <w:rPr>
          <w:sz w:val="21"/>
        </w:rPr>
        <w:t>A、 生产全球化</w:t>
      </w:r>
    </w:p>
    <w:p>
      <w:pPr>
        <w:ind w:left="400"/>
      </w:pPr>
      <w:r>
        <w:rPr>
          <w:sz w:val="21"/>
        </w:rPr>
        <w:t>B、 福利全球化</w:t>
      </w:r>
    </w:p>
    <w:p>
      <w:pPr>
        <w:ind w:left="400"/>
      </w:pPr>
      <w:r>
        <w:rPr>
          <w:sz w:val="21"/>
        </w:rPr>
        <w:t>C、 贸易全球化</w:t>
      </w:r>
    </w:p>
    <w:p>
      <w:pPr>
        <w:ind w:left="400"/>
      </w:pPr>
      <w:r>
        <w:rPr>
          <w:sz w:val="21"/>
        </w:rPr>
        <w:t>D、 金融全球化</w:t>
      </w:r>
    </w:p>
    <w:p>
      <w:pPr>
        <w:ind w:left="400"/>
      </w:pPr>
      <w:r>
        <w:rPr>
          <w:b/>
          <w:color w:val="2E7D32"/>
          <w:sz w:val="21"/>
        </w:rPr>
        <w:t>正确答案：ACD</w:t>
      </w:r>
    </w:p>
    <w:p>
      <w:r>
        <w:rPr>
          <w:b/>
          <w:sz w:val="22"/>
        </w:rPr>
        <w:t>151、</w:t>
      </w:r>
      <w:r>
        <w:rPr>
          <w:sz w:val="22"/>
        </w:rPr>
        <w:t>19世纪（ ）三大科学发现，为马克思主义提供了自然科学前提。</w:t>
      </w:r>
    </w:p>
    <w:p>
      <w:pPr>
        <w:ind w:left="400"/>
      </w:pPr>
      <w:r>
        <w:rPr>
          <w:sz w:val="21"/>
        </w:rPr>
        <w:t>A、 作用力与反作用力定律</w:t>
      </w:r>
    </w:p>
    <w:p>
      <w:pPr>
        <w:ind w:left="400"/>
      </w:pPr>
      <w:r>
        <w:rPr>
          <w:sz w:val="21"/>
        </w:rPr>
        <w:t>B、 细胞学说</w:t>
      </w:r>
    </w:p>
    <w:p>
      <w:pPr>
        <w:ind w:left="400"/>
      </w:pPr>
      <w:r>
        <w:rPr>
          <w:sz w:val="21"/>
        </w:rPr>
        <w:t>C、 能量守恒与转化定律</w:t>
      </w:r>
    </w:p>
    <w:p>
      <w:pPr>
        <w:ind w:left="400"/>
      </w:pPr>
      <w:r>
        <w:rPr>
          <w:sz w:val="21"/>
        </w:rPr>
        <w:t>D、 生物进化论</w:t>
      </w:r>
    </w:p>
    <w:p>
      <w:pPr>
        <w:ind w:left="400"/>
      </w:pPr>
      <w:r>
        <w:rPr>
          <w:b/>
          <w:color w:val="2E7D32"/>
          <w:sz w:val="21"/>
        </w:rPr>
        <w:t>正确答案：BCD</w:t>
      </w:r>
    </w:p>
    <w:p>
      <w:r>
        <w:rPr>
          <w:b/>
          <w:sz w:val="22"/>
        </w:rPr>
        <w:t>152、</w:t>
      </w:r>
      <w:r>
        <w:rPr>
          <w:sz w:val="22"/>
        </w:rPr>
        <w:t>在饱受疫情困扰的情况下，2020年美国大选的花费将近140亿美元，达到历史新高，这在某种程度上说明（ ）</w:t>
      </w:r>
    </w:p>
    <w:p>
      <w:pPr>
        <w:ind w:left="400"/>
      </w:pPr>
      <w:r>
        <w:rPr>
          <w:sz w:val="21"/>
        </w:rPr>
        <w:t>A、 资本主义选举事实上是有钱人的游戏</w:t>
      </w:r>
    </w:p>
    <w:p>
      <w:pPr>
        <w:ind w:left="400"/>
      </w:pPr>
      <w:r>
        <w:rPr>
          <w:sz w:val="21"/>
        </w:rPr>
        <w:t>B、 资本主义选举投入更多也更科学</w:t>
      </w:r>
    </w:p>
    <w:p>
      <w:pPr>
        <w:ind w:left="400"/>
      </w:pPr>
      <w:r>
        <w:rPr>
          <w:sz w:val="21"/>
        </w:rPr>
        <w:t>C、 资本主义政党为讨好选民忽视国家整体利益和长远利益</w:t>
      </w:r>
    </w:p>
    <w:p>
      <w:pPr>
        <w:ind w:left="400"/>
      </w:pPr>
      <w:r>
        <w:rPr>
          <w:sz w:val="21"/>
        </w:rPr>
        <w:t>D、 资本主义选举本质上是资本玩弄民意的过程</w:t>
      </w:r>
    </w:p>
    <w:p>
      <w:pPr>
        <w:ind w:left="400"/>
      </w:pPr>
      <w:r>
        <w:rPr>
          <w:b/>
          <w:color w:val="2E7D32"/>
          <w:sz w:val="21"/>
        </w:rPr>
        <w:t>正确答案：ACD</w:t>
      </w:r>
    </w:p>
    <w:p>
      <w:r>
        <w:rPr>
          <w:b/>
          <w:sz w:val="22"/>
        </w:rPr>
        <w:t>153、</w:t>
      </w:r>
      <w:r>
        <w:rPr>
          <w:sz w:val="22"/>
        </w:rPr>
        <w:t>价值规律是商品生产和商品交换的基本规律，其主要内容和客观要求有（ ）</w:t>
      </w:r>
    </w:p>
    <w:p>
      <w:pPr>
        <w:ind w:left="400"/>
      </w:pPr>
      <w:r>
        <w:rPr>
          <w:sz w:val="21"/>
        </w:rPr>
        <w:t>A、 商品的价值量由生产商品的社会必要劳动时间决定</w:t>
      </w:r>
    </w:p>
    <w:p>
      <w:pPr>
        <w:ind w:left="400"/>
      </w:pPr>
      <w:r>
        <w:rPr>
          <w:sz w:val="21"/>
        </w:rPr>
        <w:t>B、 商品的价值量由生产商品的个别必要劳动时间决定</w:t>
      </w:r>
    </w:p>
    <w:p>
      <w:pPr>
        <w:ind w:left="400"/>
      </w:pPr>
      <w:r>
        <w:rPr>
          <w:sz w:val="21"/>
        </w:rPr>
        <w:t>C、 商品交换以价值量为基础</w:t>
      </w:r>
    </w:p>
    <w:p>
      <w:pPr>
        <w:ind w:left="400"/>
      </w:pPr>
      <w:r>
        <w:rPr>
          <w:sz w:val="21"/>
        </w:rPr>
        <w:t>D、 商品交换按照等价交换的原则进行</w:t>
      </w:r>
    </w:p>
    <w:p>
      <w:pPr>
        <w:ind w:left="400"/>
      </w:pPr>
      <w:r>
        <w:rPr>
          <w:b/>
          <w:color w:val="2E7D32"/>
          <w:sz w:val="21"/>
        </w:rPr>
        <w:t>正确答案：ACD</w:t>
      </w:r>
    </w:p>
    <w:p>
      <w:r>
        <w:rPr>
          <w:b/>
          <w:sz w:val="22"/>
        </w:rPr>
        <w:t>154、</w:t>
      </w:r>
      <w:r>
        <w:rPr>
          <w:sz w:val="22"/>
        </w:rPr>
        <w:t>在当代资本主义生产关系中，社会阶层、阶级结构发生了新变化，包括（ ）</w:t>
      </w:r>
    </w:p>
    <w:p>
      <w:pPr>
        <w:ind w:left="400"/>
      </w:pPr>
      <w:r>
        <w:rPr>
          <w:sz w:val="21"/>
        </w:rPr>
        <w:t>A、 资产阶级与工人阶级之间不再具有剥削关系</w:t>
      </w:r>
    </w:p>
    <w:p>
      <w:pPr>
        <w:ind w:left="400"/>
      </w:pPr>
      <w:r>
        <w:rPr>
          <w:sz w:val="21"/>
        </w:rPr>
        <w:t>B、 资本家一般不再直接经营和管理企业</w:t>
      </w:r>
    </w:p>
    <w:p>
      <w:pPr>
        <w:ind w:left="400"/>
      </w:pPr>
      <w:r>
        <w:rPr>
          <w:sz w:val="21"/>
        </w:rPr>
        <w:t>C、 高级职业经理成为大公司经营活动的实际控制者</w:t>
      </w:r>
    </w:p>
    <w:p>
      <w:pPr>
        <w:ind w:left="400"/>
      </w:pPr>
      <w:r>
        <w:rPr>
          <w:sz w:val="21"/>
        </w:rPr>
        <w:t>D、 知识型和服务型劳动者的数量不断增加</w:t>
      </w:r>
    </w:p>
    <w:p>
      <w:pPr>
        <w:ind w:left="400"/>
      </w:pPr>
      <w:r>
        <w:rPr>
          <w:b/>
          <w:color w:val="2E7D32"/>
          <w:sz w:val="21"/>
        </w:rPr>
        <w:t>正确答案：BCD</w:t>
      </w:r>
    </w:p>
    <w:p>
      <w:r>
        <w:rPr>
          <w:b/>
          <w:sz w:val="22"/>
        </w:rPr>
        <w:t>155、</w:t>
      </w:r>
      <w:r>
        <w:rPr>
          <w:sz w:val="22"/>
        </w:rPr>
        <w:t>社会主义在实践中开拓前进必须遵循（ ）</w:t>
      </w:r>
    </w:p>
    <w:p>
      <w:pPr>
        <w:ind w:left="400"/>
      </w:pPr>
      <w:r>
        <w:rPr>
          <w:sz w:val="21"/>
        </w:rPr>
        <w:t>A、 追逐剩余价值绝对规律</w:t>
      </w:r>
    </w:p>
    <w:p>
      <w:pPr>
        <w:ind w:left="400"/>
      </w:pPr>
      <w:r>
        <w:rPr>
          <w:sz w:val="21"/>
        </w:rPr>
        <w:t>B、 人类社会发展规律</w:t>
      </w:r>
    </w:p>
    <w:p>
      <w:pPr>
        <w:ind w:left="400"/>
      </w:pPr>
      <w:r>
        <w:rPr>
          <w:sz w:val="21"/>
        </w:rPr>
        <w:t>C、 社会主义建设规律</w:t>
      </w:r>
    </w:p>
    <w:p>
      <w:pPr>
        <w:ind w:left="400"/>
      </w:pPr>
      <w:r>
        <w:rPr>
          <w:sz w:val="21"/>
        </w:rPr>
        <w:t>D、 共产党执政规律</w:t>
      </w:r>
    </w:p>
    <w:p>
      <w:pPr>
        <w:ind w:left="400"/>
      </w:pPr>
      <w:r>
        <w:rPr>
          <w:b/>
          <w:color w:val="2E7D32"/>
          <w:sz w:val="21"/>
        </w:rPr>
        <w:t>正确答案：BCD</w:t>
      </w:r>
    </w:p>
    <w:p>
      <w:r>
        <w:rPr>
          <w:b/>
          <w:sz w:val="22"/>
        </w:rPr>
        <w:t>156、</w:t>
      </w:r>
      <w:r>
        <w:rPr>
          <w:sz w:val="22"/>
        </w:rPr>
        <w:t>以下各项中，在共产主义社会中将会消失的有（ ）</w:t>
      </w:r>
    </w:p>
    <w:p>
      <w:pPr>
        <w:ind w:left="400"/>
      </w:pPr>
      <w:r>
        <w:rPr>
          <w:sz w:val="21"/>
        </w:rPr>
        <w:t>A、 阶级</w:t>
      </w:r>
    </w:p>
    <w:p>
      <w:pPr>
        <w:ind w:left="400"/>
      </w:pPr>
      <w:r>
        <w:rPr>
          <w:sz w:val="21"/>
        </w:rPr>
        <w:t>B、 国家</w:t>
      </w:r>
    </w:p>
    <w:p>
      <w:pPr>
        <w:ind w:left="400"/>
      </w:pPr>
      <w:r>
        <w:rPr>
          <w:sz w:val="21"/>
        </w:rPr>
        <w:t>C、 所有社会管理机构</w:t>
      </w:r>
    </w:p>
    <w:p>
      <w:pPr>
        <w:ind w:left="400"/>
      </w:pPr>
      <w:r>
        <w:rPr>
          <w:sz w:val="21"/>
        </w:rPr>
        <w:t>D、 战争</w:t>
      </w:r>
    </w:p>
    <w:p>
      <w:pPr>
        <w:ind w:left="400"/>
      </w:pPr>
      <w:r>
        <w:rPr>
          <w:b/>
          <w:color w:val="2E7D32"/>
          <w:sz w:val="21"/>
        </w:rPr>
        <w:t>正确答案：ABD</w:t>
      </w:r>
    </w:p>
    <w:p>
      <w:r>
        <w:rPr>
          <w:b/>
          <w:sz w:val="22"/>
        </w:rPr>
        <w:t>157、</w:t>
      </w:r>
      <w:r>
        <w:rPr>
          <w:sz w:val="22"/>
        </w:rPr>
        <w:t>“共产主义”一词具有多种含义，包括（ ）</w:t>
      </w:r>
    </w:p>
    <w:p>
      <w:pPr>
        <w:ind w:left="400"/>
      </w:pPr>
      <w:r>
        <w:rPr>
          <w:sz w:val="21"/>
        </w:rPr>
        <w:t>A、 共产主义思想体系</w:t>
      </w:r>
    </w:p>
    <w:p>
      <w:pPr>
        <w:ind w:left="400"/>
      </w:pPr>
      <w:r>
        <w:rPr>
          <w:sz w:val="21"/>
        </w:rPr>
        <w:t>B、 绝对平均主义社会</w:t>
      </w:r>
    </w:p>
    <w:p>
      <w:pPr>
        <w:ind w:left="400"/>
      </w:pPr>
      <w:r>
        <w:rPr>
          <w:sz w:val="21"/>
        </w:rPr>
        <w:t>C、 共产主义社会</w:t>
      </w:r>
    </w:p>
    <w:p>
      <w:pPr>
        <w:ind w:left="400"/>
      </w:pPr>
      <w:r>
        <w:rPr>
          <w:sz w:val="21"/>
        </w:rPr>
        <w:t>D、 共产主义运动</w:t>
      </w:r>
    </w:p>
    <w:p>
      <w:pPr>
        <w:ind w:left="400"/>
      </w:pPr>
      <w:r>
        <w:rPr>
          <w:b/>
          <w:color w:val="2E7D32"/>
          <w:sz w:val="21"/>
        </w:rPr>
        <w:t>正确答案：ACD</w:t>
      </w:r>
    </w:p>
    <w:p>
      <w:r>
        <w:rPr>
          <w:b/>
          <w:sz w:val="22"/>
        </w:rPr>
        <w:t>158、</w:t>
      </w:r>
      <w:r>
        <w:rPr>
          <w:sz w:val="22"/>
        </w:rPr>
        <w:t>马克思、恩格斯创立和发展了（），为实现社会主义从空想到科学的飞跃奠定了坚实的理论基础。</w:t>
      </w:r>
    </w:p>
    <w:p>
      <w:pPr>
        <w:ind w:left="400"/>
      </w:pPr>
      <w:r>
        <w:rPr>
          <w:sz w:val="21"/>
        </w:rPr>
        <w:t>A、 劳动价值论</w:t>
      </w:r>
    </w:p>
    <w:p>
      <w:pPr>
        <w:ind w:left="400"/>
      </w:pPr>
      <w:r>
        <w:rPr>
          <w:sz w:val="21"/>
        </w:rPr>
        <w:t>B、 辩证法</w:t>
      </w:r>
    </w:p>
    <w:p>
      <w:pPr>
        <w:ind w:left="400"/>
      </w:pPr>
      <w:r>
        <w:rPr>
          <w:sz w:val="21"/>
        </w:rPr>
        <w:t>C、 剩余价值论</w:t>
      </w:r>
    </w:p>
    <w:p>
      <w:pPr>
        <w:ind w:left="400"/>
      </w:pPr>
      <w:r>
        <w:rPr>
          <w:sz w:val="21"/>
        </w:rPr>
        <w:t>D、 唯物史观</w:t>
      </w:r>
    </w:p>
    <w:p>
      <w:pPr>
        <w:ind w:left="400"/>
      </w:pPr>
      <w:r>
        <w:rPr>
          <w:b/>
          <w:color w:val="2E7D32"/>
          <w:sz w:val="21"/>
        </w:rPr>
        <w:t>正确答案：CD</w:t>
      </w:r>
    </w:p>
    <w:p>
      <w:r>
        <w:rPr>
          <w:b/>
          <w:sz w:val="22"/>
        </w:rPr>
        <w:t>159、</w:t>
      </w:r>
      <w:r>
        <w:rPr>
          <w:sz w:val="22"/>
        </w:rPr>
        <w:t>实现人与自然关系中的自由，就要（ ）</w:t>
      </w:r>
    </w:p>
    <w:p>
      <w:pPr>
        <w:ind w:left="400"/>
      </w:pPr>
      <w:r>
        <w:rPr>
          <w:sz w:val="21"/>
        </w:rPr>
        <w:t>A、 尊重和把握自然规律</w:t>
      </w:r>
    </w:p>
    <w:p>
      <w:pPr>
        <w:ind w:left="400"/>
      </w:pPr>
      <w:r>
        <w:rPr>
          <w:sz w:val="21"/>
        </w:rPr>
        <w:t>B、 实现人与自然和谐统一</w:t>
      </w:r>
    </w:p>
    <w:p>
      <w:pPr>
        <w:ind w:left="400"/>
      </w:pPr>
      <w:r>
        <w:rPr>
          <w:sz w:val="21"/>
        </w:rPr>
        <w:t>C、 被动地顺应自然</w:t>
      </w:r>
    </w:p>
    <w:p>
      <w:pPr>
        <w:ind w:left="400"/>
      </w:pPr>
      <w:r>
        <w:rPr>
          <w:sz w:val="21"/>
        </w:rPr>
        <w:t>D、 完全摆脱自然的束缚</w:t>
      </w:r>
    </w:p>
    <w:p>
      <w:pPr>
        <w:ind w:left="400"/>
      </w:pPr>
      <w:r>
        <w:rPr>
          <w:b/>
          <w:color w:val="2E7D32"/>
          <w:sz w:val="21"/>
        </w:rPr>
        <w:t>正确答案：AB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